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9BE6" w14:textId="77777777" w:rsidR="006042E3" w:rsidRDefault="00590426">
      <w:pPr>
        <w:pStyle w:val="TemplateTitle"/>
        <w:jc w:val="center"/>
      </w:pPr>
      <w:r>
        <w:rPr>
          <w:rFonts w:ascii="微软雅黑" w:eastAsia="微软雅黑" w:hAnsi="微软雅黑" w:cs="微软雅黑"/>
          <w:sz w:val="40"/>
        </w:rPr>
        <w:t xml:space="preserve">F-004 </w:t>
      </w:r>
      <w:r>
        <w:rPr>
          <w:rFonts w:ascii="微软雅黑" w:eastAsia="微软雅黑" w:hAnsi="微软雅黑" w:cs="微软雅黑"/>
          <w:sz w:val="40"/>
        </w:rPr>
        <w:t>动物居民小镇：空间秩序与自主作业基础</w:t>
      </w:r>
    </w:p>
    <w:p w14:paraId="79688C03" w14:textId="77777777" w:rsidR="006042E3" w:rsidRDefault="00590426">
      <w:pPr>
        <w:pStyle w:val="TemplateNote"/>
        <w:jc w:val="center"/>
      </w:pPr>
      <w:r>
        <w:rPr>
          <w:rFonts w:ascii="微软雅黑" w:eastAsia="微软雅黑" w:hAnsi="微软雅黑" w:cs="微软雅黑"/>
          <w:sz w:val="18"/>
        </w:rPr>
        <w:t>产品与设计重基线</w:t>
      </w:r>
      <w:r>
        <w:rPr>
          <w:rFonts w:ascii="微软雅黑" w:eastAsia="微软雅黑" w:hAnsi="微软雅黑" w:cs="微软雅黑"/>
          <w:sz w:val="18"/>
        </w:rPr>
        <w:t xml:space="preserve"> V1.1 · Penpot </w:t>
      </w:r>
      <w:r>
        <w:rPr>
          <w:rFonts w:ascii="微软雅黑" w:eastAsia="微软雅黑" w:hAnsi="微软雅黑" w:cs="微软雅黑"/>
          <w:sz w:val="18"/>
        </w:rPr>
        <w:t>可编辑移交</w:t>
      </w:r>
      <w:r>
        <w:rPr>
          <w:rFonts w:ascii="微软雅黑" w:eastAsia="微软雅黑" w:hAnsi="微软雅黑" w:cs="微软雅黑"/>
          <w:sz w:val="18"/>
        </w:rPr>
        <w:t xml:space="preserve"> · 720×1280 </w:t>
      </w:r>
      <w:r>
        <w:rPr>
          <w:rFonts w:ascii="微软雅黑" w:eastAsia="微软雅黑" w:hAnsi="微软雅黑" w:cs="微软雅黑"/>
          <w:sz w:val="18"/>
        </w:rPr>
        <w:t>竖屏</w:t>
      </w:r>
      <w:r>
        <w:rPr>
          <w:rFonts w:ascii="微软雅黑" w:eastAsia="微软雅黑" w:hAnsi="微软雅黑" w:cs="微软雅黑"/>
          <w:sz w:val="18"/>
        </w:rPr>
        <w:t xml:space="preserve"> · runtime_authority=false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042E3" w14:paraId="60EF8B10" w14:textId="77777777">
        <w:trPr>
          <w:cantSplit/>
          <w:tblHeader/>
        </w:trPr>
        <w:tc>
          <w:tcPr>
            <w:tcW w:w="9360" w:type="dxa"/>
            <w:shd w:val="clear" w:color="auto" w:fill="F4D1C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0378A" w14:textId="77777777" w:rsidR="006042E3" w:rsidRDefault="00590426">
            <w:r>
              <w:rPr>
                <w:rFonts w:cs="宋体"/>
                <w:b/>
                <w:sz w:val="17"/>
              </w:rPr>
              <w:t>当前最高</w:t>
            </w:r>
            <w:r>
              <w:rPr>
                <w:rFonts w:cs="宋体"/>
                <w:b/>
                <w:sz w:val="17"/>
              </w:rPr>
              <w:t xml:space="preserve"> Gate</w:t>
            </w:r>
            <w:r>
              <w:rPr>
                <w:rFonts w:cs="宋体"/>
                <w:b/>
                <w:sz w:val="17"/>
              </w:rPr>
              <w:t>：</w:t>
            </w:r>
            <w:r>
              <w:rPr>
                <w:rFonts w:cs="宋体"/>
                <w:b/>
                <w:sz w:val="17"/>
              </w:rPr>
              <w:t>DESIGN_REBASELINE_REVIEW / PENPOT_IMPORT_SOURCE_READY</w:t>
            </w:r>
            <w:r>
              <w:rPr>
                <w:rFonts w:cs="宋体"/>
                <w:b/>
                <w:sz w:val="17"/>
              </w:rPr>
              <w:t>。</w:t>
            </w:r>
            <w:r>
              <w:rPr>
                <w:rFonts w:cs="宋体"/>
                <w:b/>
                <w:sz w:val="17"/>
              </w:rPr>
              <w:t xml:space="preserve">Penpot </w:t>
            </w:r>
            <w:r>
              <w:rPr>
                <w:rFonts w:cs="宋体"/>
                <w:b/>
                <w:sz w:val="17"/>
              </w:rPr>
              <w:t>云端登录、导入、对象回读和用户设计评审仍为</w:t>
            </w:r>
            <w:r>
              <w:rPr>
                <w:rFonts w:cs="宋体"/>
                <w:b/>
                <w:sz w:val="17"/>
              </w:rPr>
              <w:t xml:space="preserve"> PENDING</w:t>
            </w:r>
            <w:r>
              <w:rPr>
                <w:rFonts w:cs="宋体"/>
                <w:b/>
                <w:sz w:val="17"/>
              </w:rPr>
              <w:t>；</w:t>
            </w:r>
            <w:r>
              <w:rPr>
                <w:rFonts w:cs="宋体"/>
                <w:b/>
                <w:sz w:val="17"/>
              </w:rPr>
              <w:t>runtime_authority=false</w:t>
            </w:r>
            <w:r>
              <w:rPr>
                <w:rFonts w:cs="宋体"/>
                <w:b/>
                <w:sz w:val="17"/>
              </w:rPr>
              <w:t>；本文、</w:t>
            </w:r>
            <w:r>
              <w:rPr>
                <w:rFonts w:cs="宋体"/>
                <w:b/>
                <w:sz w:val="17"/>
              </w:rPr>
              <w:t>PDF</w:t>
            </w:r>
            <w:r>
              <w:rPr>
                <w:rFonts w:cs="宋体"/>
                <w:b/>
                <w:sz w:val="17"/>
              </w:rPr>
              <w:t>、静态截图和测试均不证明运行时完成。</w:t>
            </w:r>
          </w:p>
        </w:tc>
      </w:tr>
    </w:tbl>
    <w:p w14:paraId="60B6CE29" w14:textId="77777777" w:rsidR="006042E3" w:rsidRDefault="006042E3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3280"/>
        <w:gridCol w:w="1600"/>
        <w:gridCol w:w="2880"/>
      </w:tblGrid>
      <w:tr w:rsidR="006042E3" w14:paraId="5C9A285C" w14:textId="77777777">
        <w:trPr>
          <w:cantSplit/>
          <w:tblHeader/>
        </w:trPr>
        <w:tc>
          <w:tcPr>
            <w:tcW w:w="9360" w:type="dxa"/>
            <w:gridSpan w:val="4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FE391" w14:textId="77777777" w:rsidR="006042E3" w:rsidRDefault="00590426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版本控制</w:t>
            </w:r>
          </w:p>
        </w:tc>
      </w:tr>
      <w:tr w:rsidR="006042E3" w14:paraId="71F02D2F" w14:textId="77777777">
        <w:trPr>
          <w:cantSplit/>
          <w:tblHeader/>
        </w:trPr>
        <w:tc>
          <w:tcPr>
            <w:tcW w:w="16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B46D6" w14:textId="77777777" w:rsidR="006042E3" w:rsidRDefault="00590426">
            <w:r>
              <w:rPr>
                <w:rFonts w:cs="宋体"/>
                <w:b/>
                <w:sz w:val="17"/>
              </w:rPr>
              <w:t>文档编号</w:t>
            </w:r>
          </w:p>
        </w:tc>
        <w:tc>
          <w:tcPr>
            <w:tcW w:w="32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94B6B" w14:textId="77777777" w:rsidR="006042E3" w:rsidRDefault="00590426">
            <w:r>
              <w:rPr>
                <w:rFonts w:cs="宋体"/>
                <w:b/>
                <w:sz w:val="17"/>
              </w:rPr>
              <w:t>COA-F004-RESIDENT.1</w:t>
            </w:r>
          </w:p>
        </w:tc>
        <w:tc>
          <w:tcPr>
            <w:tcW w:w="16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F333F" w14:textId="77777777" w:rsidR="006042E3" w:rsidRDefault="00590426">
            <w:r>
              <w:rPr>
                <w:rFonts w:cs="宋体"/>
                <w:b/>
                <w:sz w:val="17"/>
              </w:rPr>
              <w:t>当前版本</w:t>
            </w:r>
          </w:p>
        </w:tc>
        <w:tc>
          <w:tcPr>
            <w:tcW w:w="28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DB687" w14:textId="77777777" w:rsidR="006042E3" w:rsidRDefault="00590426">
            <w:r>
              <w:rPr>
                <w:rFonts w:cs="宋体"/>
                <w:b/>
                <w:sz w:val="17"/>
              </w:rPr>
              <w:t>V1.1 REVIEW</w:t>
            </w:r>
          </w:p>
        </w:tc>
      </w:tr>
      <w:tr w:rsidR="006042E3" w14:paraId="3DF1CBBF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2639B" w14:textId="77777777" w:rsidR="006042E3" w:rsidRDefault="00590426">
            <w:r>
              <w:rPr>
                <w:rFonts w:cs="宋体"/>
                <w:sz w:val="17"/>
              </w:rPr>
              <w:t>功能</w:t>
            </w:r>
            <w:r>
              <w:rPr>
                <w:rFonts w:cs="宋体"/>
                <w:sz w:val="17"/>
              </w:rPr>
              <w:t xml:space="preserve"> ID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3EAC7" w14:textId="77777777" w:rsidR="006042E3" w:rsidRDefault="00590426">
            <w:r>
              <w:rPr>
                <w:rFonts w:cs="宋体"/>
                <w:sz w:val="17"/>
              </w:rPr>
              <w:t>F-004 / F004-RESIDENT.1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2BA58" w14:textId="77777777" w:rsidR="006042E3" w:rsidRDefault="00590426">
            <w:r>
              <w:rPr>
                <w:rFonts w:cs="宋体"/>
                <w:sz w:val="17"/>
              </w:rPr>
              <w:t>文档状态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3AAF2" w14:textId="77777777" w:rsidR="006042E3" w:rsidRDefault="00590426">
            <w:r>
              <w:rPr>
                <w:rFonts w:cs="宋体"/>
                <w:sz w:val="17"/>
              </w:rPr>
              <w:t>DESIGN_REBASELINE_REVIEW</w:t>
            </w:r>
          </w:p>
        </w:tc>
      </w:tr>
      <w:tr w:rsidR="006042E3" w14:paraId="6C47F5D4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24352" w14:textId="77777777" w:rsidR="006042E3" w:rsidRDefault="00590426">
            <w:r>
              <w:rPr>
                <w:rFonts w:cs="宋体"/>
                <w:sz w:val="17"/>
              </w:rPr>
              <w:t>制作人</w:t>
            </w:r>
            <w:r>
              <w:rPr>
                <w:rFonts w:cs="宋体"/>
                <w:sz w:val="17"/>
              </w:rPr>
              <w:t xml:space="preserve"> / </w:t>
            </w:r>
            <w:r>
              <w:rPr>
                <w:rFonts w:cs="宋体"/>
                <w:sz w:val="17"/>
              </w:rPr>
              <w:t>主策划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D479A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BC3C" w14:textId="77777777" w:rsidR="006042E3" w:rsidRDefault="00590426">
            <w:r>
              <w:rPr>
                <w:rFonts w:cs="宋体"/>
                <w:sz w:val="17"/>
              </w:rPr>
              <w:t>运行时权限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21122" w14:textId="77777777" w:rsidR="006042E3" w:rsidRDefault="00590426">
            <w:r>
              <w:rPr>
                <w:rFonts w:cs="宋体"/>
                <w:sz w:val="17"/>
              </w:rPr>
              <w:t>false</w:t>
            </w:r>
          </w:p>
        </w:tc>
      </w:tr>
      <w:tr w:rsidR="006042E3" w14:paraId="216F2D6C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EB3DD" w14:textId="77777777" w:rsidR="006042E3" w:rsidRDefault="00590426">
            <w:r>
              <w:rPr>
                <w:rFonts w:cs="宋体"/>
                <w:sz w:val="17"/>
              </w:rPr>
              <w:t>创建日期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6E3DB" w14:textId="77777777" w:rsidR="006042E3" w:rsidRDefault="00590426">
            <w:r>
              <w:rPr>
                <w:rFonts w:cs="宋体"/>
                <w:sz w:val="17"/>
              </w:rPr>
              <w:t>2026-07-26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FEF5F" w14:textId="77777777" w:rsidR="006042E3" w:rsidRDefault="00590426">
            <w:r>
              <w:rPr>
                <w:rFonts w:cs="宋体"/>
                <w:sz w:val="17"/>
              </w:rPr>
              <w:t>目标平台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EECCC" w14:textId="77777777" w:rsidR="006042E3" w:rsidRDefault="00590426">
            <w:r>
              <w:rPr>
                <w:rFonts w:cs="宋体"/>
                <w:sz w:val="17"/>
              </w:rPr>
              <w:t>Mobile / 720×1280 portrait</w:t>
            </w:r>
          </w:p>
        </w:tc>
      </w:tr>
      <w:tr w:rsidR="006042E3" w14:paraId="71ED7923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E3D82" w14:textId="77777777" w:rsidR="006042E3" w:rsidRDefault="00590426">
            <w:r>
              <w:rPr>
                <w:rFonts w:cs="宋体"/>
                <w:sz w:val="17"/>
              </w:rPr>
              <w:t>默认语言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A83B0" w14:textId="77777777" w:rsidR="006042E3" w:rsidRDefault="00590426">
            <w:r>
              <w:rPr>
                <w:rFonts w:cs="宋体"/>
                <w:sz w:val="17"/>
              </w:rPr>
              <w:t>zh-CN</w:t>
            </w:r>
            <w:r>
              <w:rPr>
                <w:rFonts w:cs="宋体"/>
                <w:sz w:val="17"/>
              </w:rPr>
              <w:t>；设置可切</w:t>
            </w:r>
            <w:r>
              <w:rPr>
                <w:rFonts w:cs="宋体"/>
                <w:sz w:val="17"/>
              </w:rPr>
              <w:t xml:space="preserve"> en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ABA27" w14:textId="77777777" w:rsidR="006042E3" w:rsidRDefault="00590426">
            <w:r>
              <w:rPr>
                <w:rFonts w:cs="宋体"/>
                <w:sz w:val="17"/>
              </w:rPr>
              <w:t>配置版本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41B05" w14:textId="77777777" w:rsidR="006042E3" w:rsidRDefault="00590426">
            <w:r>
              <w:rPr>
                <w:rFonts w:cs="宋体"/>
                <w:sz w:val="17"/>
              </w:rPr>
              <w:t>仅建议，未授权建表</w:t>
            </w:r>
          </w:p>
        </w:tc>
      </w:tr>
      <w:tr w:rsidR="006042E3" w14:paraId="37AB585C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D2A40" w14:textId="77777777" w:rsidR="006042E3" w:rsidRDefault="00590426">
            <w:r>
              <w:rPr>
                <w:rFonts w:cs="宋体"/>
                <w:sz w:val="17"/>
              </w:rPr>
              <w:t xml:space="preserve">Penpot </w:t>
            </w:r>
            <w:r>
              <w:rPr>
                <w:rFonts w:cs="宋体"/>
                <w:sz w:val="17"/>
              </w:rPr>
              <w:t>源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AC0E1" w14:textId="77777777" w:rsidR="006042E3" w:rsidRDefault="00590426">
            <w:r>
              <w:rPr>
                <w:rFonts w:cs="宋体"/>
                <w:sz w:val="17"/>
              </w:rPr>
              <w:t>output/penpot/F004-RESIDENT.1/README.md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6333C" w14:textId="77777777" w:rsidR="006042E3" w:rsidRDefault="00590426">
            <w:r>
              <w:rPr>
                <w:rFonts w:cs="宋体"/>
                <w:sz w:val="17"/>
              </w:rPr>
              <w:t>Penpot Gate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840D0" w14:textId="77777777" w:rsidR="006042E3" w:rsidRDefault="00590426">
            <w:r>
              <w:rPr>
                <w:rFonts w:cs="宋体"/>
                <w:sz w:val="17"/>
              </w:rPr>
              <w:t>PENDING: cloud import/readback</w:t>
            </w:r>
          </w:p>
        </w:tc>
      </w:tr>
      <w:tr w:rsidR="006042E3" w14:paraId="0415B03A" w14:textId="77777777">
        <w:trPr>
          <w:cantSplit/>
        </w:trPr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99CD6" w14:textId="77777777" w:rsidR="006042E3" w:rsidRDefault="00590426">
            <w:r>
              <w:rPr>
                <w:rFonts w:cs="宋体"/>
                <w:sz w:val="17"/>
              </w:rPr>
              <w:t>正式决策</w:t>
            </w:r>
          </w:p>
        </w:tc>
        <w:tc>
          <w:tcPr>
            <w:tcW w:w="32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2884C" w14:textId="77777777" w:rsidR="006042E3" w:rsidRDefault="00590426">
            <w:r>
              <w:rPr>
                <w:rFonts w:cs="宋体"/>
                <w:sz w:val="17"/>
              </w:rPr>
              <w:t>PD-002 rebaseline + PD-003 Penpot source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39B2E" w14:textId="77777777" w:rsidR="006042E3" w:rsidRDefault="00590426">
            <w:r>
              <w:rPr>
                <w:rFonts w:cs="宋体"/>
                <w:sz w:val="17"/>
              </w:rPr>
              <w:t>评审结论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5302C" w14:textId="77777777" w:rsidR="006042E3" w:rsidRDefault="00590426">
            <w:r>
              <w:rPr>
                <w:rFonts w:cs="宋体"/>
                <w:sz w:val="17"/>
              </w:rPr>
              <w:t>待用户审阅</w:t>
            </w:r>
          </w:p>
        </w:tc>
      </w:tr>
    </w:tbl>
    <w:p w14:paraId="4F1642F0" w14:textId="77777777" w:rsidR="006042E3" w:rsidRDefault="006042E3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1350"/>
        <w:gridCol w:w="1150"/>
        <w:gridCol w:w="1350"/>
        <w:gridCol w:w="3260"/>
      </w:tblGrid>
      <w:tr w:rsidR="006042E3" w14:paraId="0099167E" w14:textId="77777777">
        <w:trPr>
          <w:cantSplit/>
          <w:tblHeader/>
        </w:trPr>
        <w:tc>
          <w:tcPr>
            <w:tcW w:w="9360" w:type="dxa"/>
            <w:gridSpan w:val="6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2CEED" w14:textId="77777777" w:rsidR="006042E3" w:rsidRDefault="00590426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版本历史</w:t>
            </w:r>
          </w:p>
        </w:tc>
      </w:tr>
      <w:tr w:rsidR="006042E3" w14:paraId="53E92C74" w14:textId="77777777">
        <w:trPr>
          <w:cantSplit/>
          <w:tblHeader/>
        </w:trPr>
        <w:tc>
          <w:tcPr>
            <w:tcW w:w="9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0A2B0" w14:textId="77777777" w:rsidR="006042E3" w:rsidRDefault="00590426">
            <w:r>
              <w:rPr>
                <w:rFonts w:cs="宋体"/>
                <w:b/>
                <w:sz w:val="17"/>
              </w:rPr>
              <w:t>版本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DF549" w14:textId="77777777" w:rsidR="006042E3" w:rsidRDefault="00590426">
            <w:r>
              <w:rPr>
                <w:rFonts w:cs="宋体"/>
                <w:b/>
                <w:sz w:val="17"/>
              </w:rPr>
              <w:t>编写人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7AB1B" w14:textId="77777777" w:rsidR="006042E3" w:rsidRDefault="00590426">
            <w:r>
              <w:rPr>
                <w:rFonts w:cs="宋体"/>
                <w:b/>
                <w:sz w:val="17"/>
              </w:rPr>
              <w:t>审核人</w:t>
            </w:r>
          </w:p>
        </w:tc>
        <w:tc>
          <w:tcPr>
            <w:tcW w:w="11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BE1C6" w14:textId="77777777" w:rsidR="006042E3" w:rsidRDefault="00590426">
            <w:r>
              <w:rPr>
                <w:rFonts w:cs="宋体"/>
                <w:b/>
                <w:sz w:val="17"/>
              </w:rPr>
              <w:t>批准人</w:t>
            </w:r>
          </w:p>
        </w:tc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1122E" w14:textId="77777777" w:rsidR="006042E3" w:rsidRDefault="00590426">
            <w:r>
              <w:rPr>
                <w:rFonts w:cs="宋体"/>
                <w:b/>
                <w:sz w:val="17"/>
              </w:rPr>
              <w:t>日期</w:t>
            </w:r>
          </w:p>
        </w:tc>
        <w:tc>
          <w:tcPr>
            <w:tcW w:w="32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3351B" w14:textId="77777777" w:rsidR="006042E3" w:rsidRDefault="00590426">
            <w:r>
              <w:rPr>
                <w:rFonts w:cs="宋体"/>
                <w:b/>
                <w:sz w:val="17"/>
              </w:rPr>
              <w:t>更新内容</w:t>
            </w:r>
          </w:p>
        </w:tc>
      </w:tr>
      <w:tr w:rsidR="006042E3" w14:paraId="4ECC8C62" w14:textId="77777777">
        <w:trPr>
          <w:cantSplit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B45FE" w14:textId="77777777" w:rsidR="006042E3" w:rsidRDefault="00590426">
            <w:r>
              <w:rPr>
                <w:rFonts w:cs="宋体"/>
                <w:sz w:val="17"/>
              </w:rPr>
              <w:t>V1.0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8F1AC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C2981" w14:textId="77777777" w:rsidR="006042E3" w:rsidRDefault="00590426">
            <w:r>
              <w:rPr>
                <w:rFonts w:cs="宋体"/>
                <w:sz w:val="17"/>
              </w:rPr>
              <w:t>待用户评审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1016B" w14:textId="77777777" w:rsidR="006042E3" w:rsidRDefault="00590426">
            <w:r>
              <w:rPr>
                <w:rFonts w:cs="宋体"/>
                <w:sz w:val="17"/>
              </w:rPr>
              <w:t>Pending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0519F" w14:textId="77777777" w:rsidR="006042E3" w:rsidRDefault="00590426">
            <w:r>
              <w:rPr>
                <w:rFonts w:cs="宋体"/>
                <w:sz w:val="17"/>
              </w:rPr>
              <w:t>2026-07-26</w:t>
            </w:r>
          </w:p>
        </w:tc>
        <w:tc>
          <w:tcPr>
            <w:tcW w:w="3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7FC09" w14:textId="77777777" w:rsidR="006042E3" w:rsidRDefault="00590426">
            <w:r>
              <w:rPr>
                <w:rFonts w:cs="宋体"/>
                <w:sz w:val="17"/>
              </w:rPr>
              <w:t>完成</w:t>
            </w:r>
            <w:r>
              <w:rPr>
                <w:rFonts w:cs="宋体"/>
                <w:sz w:val="17"/>
              </w:rPr>
              <w:t xml:space="preserve"> A-H </w:t>
            </w:r>
            <w:r>
              <w:rPr>
                <w:rFonts w:cs="宋体"/>
                <w:sz w:val="17"/>
              </w:rPr>
              <w:t>正式设计覆盖、</w:t>
            </w:r>
            <w:r>
              <w:rPr>
                <w:rFonts w:cs="宋体"/>
                <w:sz w:val="17"/>
              </w:rPr>
              <w:t>RAG/</w:t>
            </w:r>
            <w:r>
              <w:rPr>
                <w:rFonts w:cs="宋体"/>
                <w:sz w:val="17"/>
              </w:rPr>
              <w:t>控制面续接与</w:t>
            </w:r>
            <w:r>
              <w:rPr>
                <w:rFonts w:cs="宋体"/>
                <w:sz w:val="17"/>
              </w:rPr>
              <w:t xml:space="preserve"> Figma </w:t>
            </w:r>
            <w:r>
              <w:rPr>
                <w:rFonts w:cs="宋体"/>
                <w:sz w:val="17"/>
              </w:rPr>
              <w:t>阻塞证据收口。</w:t>
            </w:r>
          </w:p>
        </w:tc>
      </w:tr>
      <w:tr w:rsidR="006042E3" w14:paraId="65CE058B" w14:textId="77777777">
        <w:trPr>
          <w:cantSplit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25E66" w14:textId="77777777" w:rsidR="006042E3" w:rsidRDefault="00590426">
            <w:r>
              <w:rPr>
                <w:rFonts w:cs="宋体"/>
                <w:sz w:val="17"/>
              </w:rPr>
              <w:t>V1.1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C3DE1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EBDDF" w14:textId="77777777" w:rsidR="006042E3" w:rsidRDefault="00590426">
            <w:r>
              <w:rPr>
                <w:rFonts w:cs="宋体"/>
                <w:sz w:val="17"/>
              </w:rPr>
              <w:t>待用户评审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70BBF" w14:textId="77777777" w:rsidR="006042E3" w:rsidRDefault="00590426">
            <w:r>
              <w:rPr>
                <w:rFonts w:cs="宋体"/>
                <w:sz w:val="17"/>
              </w:rPr>
              <w:t>Pending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A826B" w14:textId="77777777" w:rsidR="006042E3" w:rsidRDefault="00590426">
            <w:r>
              <w:rPr>
                <w:rFonts w:cs="宋体"/>
                <w:sz w:val="17"/>
              </w:rPr>
              <w:t>2026-07-26</w:t>
            </w:r>
          </w:p>
        </w:tc>
        <w:tc>
          <w:tcPr>
            <w:tcW w:w="3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A0927" w14:textId="77777777" w:rsidR="006042E3" w:rsidRDefault="00590426">
            <w:r>
              <w:rPr>
                <w:rFonts w:cs="宋体"/>
                <w:sz w:val="17"/>
              </w:rPr>
              <w:t>正式改用</w:t>
            </w:r>
            <w:r>
              <w:rPr>
                <w:rFonts w:cs="宋体"/>
                <w:sz w:val="17"/>
              </w:rPr>
              <w:t xml:space="preserve"> Penpot</w:t>
            </w:r>
            <w:r>
              <w:rPr>
                <w:rFonts w:cs="宋体"/>
                <w:sz w:val="17"/>
              </w:rPr>
              <w:t>；完成</w:t>
            </w:r>
            <w:r>
              <w:rPr>
                <w:rFonts w:cs="宋体"/>
                <w:sz w:val="17"/>
              </w:rPr>
              <w:t xml:space="preserve"> 8 </w:t>
            </w:r>
            <w:r>
              <w:rPr>
                <w:rFonts w:cs="宋体"/>
                <w:sz w:val="17"/>
              </w:rPr>
              <w:t>张界面、</w:t>
            </w:r>
            <w:r>
              <w:rPr>
                <w:rFonts w:cs="宋体"/>
                <w:sz w:val="17"/>
              </w:rPr>
              <w:t xml:space="preserve">4 </w:t>
            </w:r>
            <w:r>
              <w:rPr>
                <w:rFonts w:cs="宋体"/>
                <w:sz w:val="17"/>
              </w:rPr>
              <w:t>张流程和</w:t>
            </w:r>
            <w:r>
              <w:rPr>
                <w:rFonts w:cs="宋体"/>
                <w:sz w:val="17"/>
              </w:rPr>
              <w:t xml:space="preserve"> 14 </w:t>
            </w:r>
            <w:r>
              <w:rPr>
                <w:rFonts w:cs="宋体"/>
                <w:sz w:val="17"/>
              </w:rPr>
              <w:t>个回读对象的导入源与</w:t>
            </w:r>
            <w:r>
              <w:rPr>
                <w:rFonts w:cs="宋体"/>
                <w:sz w:val="17"/>
              </w:rPr>
              <w:t xml:space="preserve"> 720×1280 </w:t>
            </w:r>
            <w:r>
              <w:rPr>
                <w:rFonts w:cs="宋体"/>
                <w:sz w:val="17"/>
              </w:rPr>
              <w:t>静态校验。</w:t>
            </w:r>
          </w:p>
        </w:tc>
      </w:tr>
    </w:tbl>
    <w:p w14:paraId="2BB78050" w14:textId="77777777" w:rsidR="006042E3" w:rsidRDefault="006042E3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350"/>
        <w:gridCol w:w="1800"/>
        <w:gridCol w:w="1950"/>
        <w:gridCol w:w="1950"/>
        <w:gridCol w:w="2310"/>
      </w:tblGrid>
      <w:tr w:rsidR="006042E3" w14:paraId="6AA765F9" w14:textId="77777777">
        <w:trPr>
          <w:cantSplit/>
          <w:tblHeader/>
        </w:trPr>
        <w:tc>
          <w:tcPr>
            <w:tcW w:w="9360" w:type="dxa"/>
            <w:gridSpan w:val="5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2363C" w14:textId="77777777" w:rsidR="006042E3" w:rsidRDefault="00590426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3"/>
              </w:rPr>
              <w:t>开发计划</w:t>
            </w:r>
          </w:p>
        </w:tc>
      </w:tr>
      <w:tr w:rsidR="006042E3" w14:paraId="2B8014F5" w14:textId="77777777">
        <w:trPr>
          <w:cantSplit/>
          <w:tblHeader/>
        </w:trPr>
        <w:tc>
          <w:tcPr>
            <w:tcW w:w="13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FFAEB" w14:textId="77777777" w:rsidR="006042E3" w:rsidRDefault="00590426">
            <w:r>
              <w:rPr>
                <w:rFonts w:cs="宋体"/>
                <w:b/>
                <w:sz w:val="17"/>
              </w:rPr>
              <w:t>责任方</w:t>
            </w:r>
          </w:p>
        </w:tc>
        <w:tc>
          <w:tcPr>
            <w:tcW w:w="18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9CDB5" w14:textId="77777777" w:rsidR="006042E3" w:rsidRDefault="00590426">
            <w:r>
              <w:rPr>
                <w:rFonts w:cs="宋体"/>
                <w:b/>
                <w:sz w:val="17"/>
              </w:rPr>
              <w:t>负责人</w:t>
            </w:r>
          </w:p>
        </w:tc>
        <w:tc>
          <w:tcPr>
            <w:tcW w:w="19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56568" w14:textId="77777777" w:rsidR="006042E3" w:rsidRDefault="00590426">
            <w:r>
              <w:rPr>
                <w:rFonts w:cs="宋体"/>
                <w:b/>
                <w:sz w:val="17"/>
              </w:rPr>
              <w:t>当前状态</w:t>
            </w:r>
          </w:p>
        </w:tc>
        <w:tc>
          <w:tcPr>
            <w:tcW w:w="195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019A6" w14:textId="77777777" w:rsidR="006042E3" w:rsidRDefault="00590426">
            <w:r>
              <w:rPr>
                <w:rFonts w:cs="宋体"/>
                <w:b/>
                <w:sz w:val="17"/>
              </w:rPr>
              <w:t>下一</w:t>
            </w:r>
            <w:r>
              <w:rPr>
                <w:rFonts w:cs="宋体"/>
                <w:b/>
                <w:sz w:val="17"/>
              </w:rPr>
              <w:t xml:space="preserve"> Gate</w:t>
            </w:r>
          </w:p>
        </w:tc>
        <w:tc>
          <w:tcPr>
            <w:tcW w:w="231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4F176" w14:textId="77777777" w:rsidR="006042E3" w:rsidRDefault="00590426">
            <w:r>
              <w:rPr>
                <w:rFonts w:cs="宋体"/>
                <w:b/>
                <w:sz w:val="17"/>
              </w:rPr>
              <w:t>完成条件</w:t>
            </w:r>
          </w:p>
        </w:tc>
      </w:tr>
      <w:tr w:rsidR="006042E3" w14:paraId="22C74F6B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0D3B7" w14:textId="77777777" w:rsidR="006042E3" w:rsidRDefault="00590426">
            <w:r>
              <w:rPr>
                <w:rFonts w:cs="宋体"/>
                <w:sz w:val="17"/>
              </w:rPr>
              <w:t>产品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设计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71614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6EE2E" w14:textId="77777777" w:rsidR="006042E3" w:rsidRDefault="00590426">
            <w:r>
              <w:rPr>
                <w:rFonts w:cs="宋体"/>
                <w:sz w:val="17"/>
              </w:rPr>
              <w:t>重基线已形成，待审阅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C50B8" w14:textId="77777777" w:rsidR="006042E3" w:rsidRDefault="00590426">
            <w:r>
              <w:rPr>
                <w:rFonts w:cs="宋体"/>
                <w:sz w:val="17"/>
              </w:rPr>
              <w:t>DESIGN_REBASELINE_APPROVED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1A659" w14:textId="77777777" w:rsidR="006042E3" w:rsidRDefault="00590426">
            <w:r>
              <w:rPr>
                <w:rFonts w:cs="宋体"/>
                <w:sz w:val="17"/>
              </w:rPr>
              <w:t>占地、居民、车辆与减法规则批准</w:t>
            </w:r>
          </w:p>
        </w:tc>
      </w:tr>
      <w:tr w:rsidR="006042E3" w14:paraId="34FC0072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E805B" w14:textId="77777777" w:rsidR="006042E3" w:rsidRDefault="00590426">
            <w:r>
              <w:rPr>
                <w:rFonts w:cs="宋体"/>
                <w:sz w:val="17"/>
              </w:rPr>
              <w:t>UI/UX/</w:t>
            </w:r>
            <w:r>
              <w:rPr>
                <w:rFonts w:cs="宋体"/>
                <w:sz w:val="17"/>
              </w:rPr>
              <w:t>主美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F14A7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80C3A" w14:textId="77777777" w:rsidR="006042E3" w:rsidRDefault="00590426">
            <w:r>
              <w:rPr>
                <w:rFonts w:cs="宋体"/>
                <w:sz w:val="17"/>
              </w:rPr>
              <w:t xml:space="preserve">Penpot </w:t>
            </w:r>
            <w:r>
              <w:rPr>
                <w:rFonts w:cs="宋体"/>
                <w:sz w:val="17"/>
              </w:rPr>
              <w:t>导入源已形成；云端待回读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A0ACC" w14:textId="77777777" w:rsidR="006042E3" w:rsidRDefault="00590426">
            <w:r>
              <w:rPr>
                <w:rFonts w:cs="宋体"/>
                <w:sz w:val="17"/>
              </w:rPr>
              <w:t>VISUAL_CONTRACT_APPROVED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D2C5E" w14:textId="77777777" w:rsidR="006042E3" w:rsidRDefault="00590426">
            <w:r>
              <w:rPr>
                <w:rFonts w:cs="宋体"/>
                <w:sz w:val="17"/>
              </w:rPr>
              <w:t xml:space="preserve">Penpot </w:t>
            </w:r>
            <w:r>
              <w:rPr>
                <w:rFonts w:cs="宋体"/>
                <w:sz w:val="17"/>
              </w:rPr>
              <w:t>对象回读、全状态与评审面批准</w:t>
            </w:r>
          </w:p>
        </w:tc>
      </w:tr>
      <w:tr w:rsidR="006042E3" w14:paraId="7FBC8E1E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9D747" w14:textId="77777777" w:rsidR="006042E3" w:rsidRDefault="00590426">
            <w:r>
              <w:rPr>
                <w:rFonts w:cs="宋体"/>
                <w:sz w:val="17"/>
              </w:rPr>
              <w:t>程序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48BAC" w14:textId="77777777" w:rsidR="006042E3" w:rsidRDefault="00590426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F06E6" w14:textId="77777777" w:rsidR="006042E3" w:rsidRDefault="00590426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86EFD" w14:textId="77777777" w:rsidR="006042E3" w:rsidRDefault="00590426">
            <w:r>
              <w:rPr>
                <w:rFonts w:cs="宋体"/>
                <w:sz w:val="17"/>
              </w:rPr>
              <w:t>RUNTIME_SLICE_APPROVED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693B0" w14:textId="77777777" w:rsidR="006042E3" w:rsidRDefault="00590426">
            <w:r>
              <w:rPr>
                <w:rFonts w:cs="宋体"/>
                <w:sz w:val="17"/>
              </w:rPr>
              <w:t>一个真实</w:t>
            </w:r>
            <w:r>
              <w:rPr>
                <w:rFonts w:cs="宋体"/>
                <w:sz w:val="17"/>
              </w:rPr>
              <w:t xml:space="preserve"> 720×1280 </w:t>
            </w:r>
            <w:r>
              <w:rPr>
                <w:rFonts w:cs="宋体"/>
                <w:sz w:val="17"/>
              </w:rPr>
              <w:t>代表切片及行为证据</w:t>
            </w:r>
          </w:p>
        </w:tc>
      </w:tr>
      <w:tr w:rsidR="006042E3" w14:paraId="444816AF" w14:textId="77777777">
        <w:trPr>
          <w:cantSplit/>
        </w:trPr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5042A" w14:textId="77777777" w:rsidR="006042E3" w:rsidRDefault="00590426">
            <w:r>
              <w:rPr>
                <w:rFonts w:cs="宋体"/>
                <w:sz w:val="17"/>
              </w:rPr>
              <w:t>扩面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DB56B" w14:textId="77777777" w:rsidR="006042E3" w:rsidRDefault="00590426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5B4F1" w14:textId="77777777" w:rsidR="006042E3" w:rsidRDefault="00590426">
            <w:r>
              <w:rPr>
                <w:rFonts w:cs="宋体"/>
                <w:sz w:val="17"/>
              </w:rPr>
              <w:t>禁止开始</w:t>
            </w:r>
          </w:p>
        </w:tc>
        <w:tc>
          <w:tcPr>
            <w:tcW w:w="19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B711E" w14:textId="77777777" w:rsidR="006042E3" w:rsidRDefault="00590426">
            <w:r>
              <w:rPr>
                <w:rFonts w:cs="宋体"/>
                <w:sz w:val="17"/>
              </w:rPr>
              <w:t>SCALE_OUT_APPROVED</w:t>
            </w:r>
          </w:p>
        </w:tc>
        <w:tc>
          <w:tcPr>
            <w:tcW w:w="23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F777E" w14:textId="77777777" w:rsidR="006042E3" w:rsidRDefault="00590426">
            <w:r>
              <w:rPr>
                <w:rFonts w:cs="宋体"/>
                <w:sz w:val="17"/>
              </w:rPr>
              <w:t>代表切片无</w:t>
            </w:r>
            <w:r>
              <w:rPr>
                <w:rFonts w:cs="宋体"/>
                <w:sz w:val="17"/>
              </w:rPr>
              <w:t xml:space="preserve"> BLOCKER/MATERIAL</w:t>
            </w:r>
          </w:p>
        </w:tc>
      </w:tr>
    </w:tbl>
    <w:p w14:paraId="1C9AFF6F" w14:textId="77777777" w:rsidR="006042E3" w:rsidRDefault="006042E3"/>
    <w:p w14:paraId="01460039" w14:textId="77777777" w:rsidR="006042E3" w:rsidRDefault="00590426">
      <w:r>
        <w:br w:type="page"/>
      </w:r>
    </w:p>
    <w:p w14:paraId="75833557" w14:textId="77777777" w:rsidR="006042E3" w:rsidRDefault="00590426">
      <w:pPr>
        <w:pStyle w:val="1"/>
      </w:pPr>
      <w:bookmarkStart w:id="0" w:name="_Toc235979666"/>
      <w:r>
        <w:lastRenderedPageBreak/>
        <w:t>目录</w:t>
      </w:r>
      <w:bookmarkEnd w:id="0"/>
    </w:p>
    <w:p w14:paraId="78F66CFD" w14:textId="09BC8D6D" w:rsidR="008972D4" w:rsidRDefault="00590426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79666" w:history="1">
        <w:r w:rsidR="008972D4" w:rsidRPr="00377A0E">
          <w:rPr>
            <w:rStyle w:val="aff9"/>
            <w:noProof/>
          </w:rPr>
          <w:t>目录</w:t>
        </w:r>
        <w:r w:rsidR="008972D4">
          <w:rPr>
            <w:noProof/>
            <w:webHidden/>
          </w:rPr>
          <w:tab/>
        </w:r>
        <w:r w:rsidR="008972D4">
          <w:rPr>
            <w:noProof/>
            <w:webHidden/>
          </w:rPr>
          <w:fldChar w:fldCharType="begin"/>
        </w:r>
        <w:r w:rsidR="008972D4">
          <w:rPr>
            <w:noProof/>
            <w:webHidden/>
          </w:rPr>
          <w:instrText xml:space="preserve"> PAGEREF _Toc235979666 \h </w:instrText>
        </w:r>
        <w:r w:rsidR="008972D4">
          <w:rPr>
            <w:noProof/>
            <w:webHidden/>
          </w:rPr>
        </w:r>
        <w:r w:rsidR="008972D4">
          <w:rPr>
            <w:noProof/>
            <w:webHidden/>
          </w:rPr>
          <w:fldChar w:fldCharType="separate"/>
        </w:r>
        <w:r w:rsidR="008972D4">
          <w:rPr>
            <w:noProof/>
            <w:webHidden/>
          </w:rPr>
          <w:t>3</w:t>
        </w:r>
        <w:r w:rsidR="008972D4">
          <w:rPr>
            <w:noProof/>
            <w:webHidden/>
          </w:rPr>
          <w:fldChar w:fldCharType="end"/>
        </w:r>
      </w:hyperlink>
    </w:p>
    <w:p w14:paraId="20C01841" w14:textId="5262EA10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67" w:history="1">
        <w:r w:rsidRPr="00377A0E">
          <w:rPr>
            <w:rStyle w:val="aff9"/>
            <w:noProof/>
          </w:rPr>
          <w:t>0. 制作人只读基线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6F3049" w14:textId="7F449789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68" w:history="1">
        <w:r w:rsidRPr="00377A0E">
          <w:rPr>
            <w:rStyle w:val="aff9"/>
            <w:noProof/>
          </w:rPr>
          <w:t>0.1 Penpot 可编辑设计移交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9C1C9D" w14:textId="28AEA86B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69" w:history="1">
        <w:r w:rsidRPr="00377A0E">
          <w:rPr>
            <w:rStyle w:val="aff9"/>
            <w:noProof/>
          </w:rPr>
          <w:t>版本历史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02806F" w14:textId="74B8EF33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0" w:history="1">
        <w:r w:rsidRPr="00377A0E">
          <w:rPr>
            <w:rStyle w:val="aff9"/>
            <w:noProof/>
          </w:rPr>
          <w:t>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061483" w14:textId="7CEF9D69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1" w:history="1">
        <w:r w:rsidRPr="00377A0E">
          <w:rPr>
            <w:rStyle w:val="aff9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4DDEE6" w14:textId="57E2D715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2" w:history="1">
        <w:r w:rsidRPr="00377A0E">
          <w:rPr>
            <w:rStyle w:val="aff9"/>
            <w:noProof/>
          </w:rPr>
          <w:t>1. 术语与边界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6CFA65" w14:textId="33255930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3" w:history="1">
        <w:r w:rsidRPr="00377A0E">
          <w:rPr>
            <w:rStyle w:val="aff9"/>
            <w:noProof/>
          </w:rPr>
          <w:t>1.1 功能边界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CEAA31" w14:textId="0CB0397A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4" w:history="1">
        <w:r w:rsidRPr="00377A0E">
          <w:rPr>
            <w:rStyle w:val="aff9"/>
            <w:noProof/>
          </w:rPr>
          <w:t>2. 设计目的与玩家感受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63E7CD" w14:textId="27F4DEB4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5" w:history="1">
        <w:r w:rsidRPr="00377A0E">
          <w:rPr>
            <w:rStyle w:val="aff9"/>
            <w:noProof/>
          </w:rPr>
          <w:t>2.1 单一记忆点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C080AF" w14:textId="280820A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6" w:history="1">
        <w:r w:rsidRPr="00377A0E">
          <w:rPr>
            <w:rStyle w:val="aff9"/>
            <w:noProof/>
          </w:rPr>
          <w:t>2.2 玩家感受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1591EB" w14:textId="4C41EB7C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7" w:history="1">
        <w:r w:rsidRPr="00377A0E">
          <w:rPr>
            <w:rStyle w:val="aff9"/>
            <w:noProof/>
          </w:rPr>
          <w:t>2.3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8B9DC5" w14:textId="7F620CCE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8" w:history="1">
        <w:r w:rsidRPr="00377A0E">
          <w:rPr>
            <w:rStyle w:val="aff9"/>
            <w:noProof/>
          </w:rPr>
          <w:t>2.4 可观察规则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304749" w14:textId="58403CC2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79" w:history="1">
        <w:r w:rsidRPr="00377A0E">
          <w:rPr>
            <w:rStyle w:val="aff9"/>
            <w:noProof/>
          </w:rPr>
          <w:t>3. 产品重基线与核心循环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2BA89E" w14:textId="2E08423C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0" w:history="1">
        <w:r w:rsidRPr="00377A0E">
          <w:rPr>
            <w:rStyle w:val="aff9"/>
            <w:noProof/>
          </w:rPr>
          <w:t>3.1 核心循环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F07ADB" w14:textId="2B006E37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1" w:history="1">
        <w:r w:rsidRPr="00377A0E">
          <w:rPr>
            <w:rStyle w:val="aff9"/>
            <w:noProof/>
          </w:rPr>
          <w:t>3.2 三层节奏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A60C02" w14:textId="39590822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2" w:history="1">
        <w:r w:rsidRPr="00377A0E">
          <w:rPr>
            <w:rStyle w:val="aff9"/>
            <w:noProof/>
          </w:rPr>
          <w:t>3.3 操作频率目标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278A82" w14:textId="55F80897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3" w:history="1">
        <w:r w:rsidRPr="00377A0E">
          <w:rPr>
            <w:rStyle w:val="aff9"/>
            <w:noProof/>
          </w:rPr>
          <w:t>3.4 减法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F978A3" w14:textId="528D8429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4" w:history="1">
        <w:r w:rsidRPr="00377A0E">
          <w:rPr>
            <w:rStyle w:val="aff9"/>
            <w:noProof/>
          </w:rPr>
          <w:t>4. 代表性闭环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95F622" w14:textId="0BA718B6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5" w:history="1">
        <w:r w:rsidRPr="00377A0E">
          <w:rPr>
            <w:rStyle w:val="aff9"/>
            <w:noProof/>
          </w:rPr>
          <w:t>4.1 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1045ED" w14:textId="5454D13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6" w:history="1">
        <w:r w:rsidRPr="00377A0E">
          <w:rPr>
            <w:rStyle w:val="aff9"/>
            <w:noProof/>
          </w:rPr>
          <w:t>4.2 玩家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576B31" w14:textId="3F00940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7" w:history="1">
        <w:r w:rsidRPr="00377A0E">
          <w:rPr>
            <w:rStyle w:val="aff9"/>
            <w:noProof/>
          </w:rPr>
          <w:t>4.3 失败/恢复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B80554" w14:textId="38B4CFC1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8" w:history="1">
        <w:r w:rsidRPr="00377A0E">
          <w:rPr>
            <w:rStyle w:val="aff9"/>
            <w:noProof/>
          </w:rPr>
          <w:t>5. 统一空间系统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B128C6" w14:textId="205FBA9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89" w:history="1">
        <w:r w:rsidRPr="00377A0E">
          <w:rPr>
            <w:rStyle w:val="aff9"/>
            <w:noProof/>
          </w:rPr>
          <w:t>5.1 推导原则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763C27" w14:textId="7D0E17F5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0" w:history="1">
        <w:r w:rsidRPr="00377A0E">
          <w:rPr>
            <w:rStyle w:val="aff9"/>
            <w:noProof/>
          </w:rPr>
          <w:t>5.2 逻辑网格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EE6056" w14:textId="1C4B1929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1" w:history="1">
        <w:r w:rsidRPr="00377A0E">
          <w:rPr>
            <w:rStyle w:val="aff9"/>
            <w:noProof/>
          </w:rPr>
          <w:t>5.3 占地目录 V0.9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F2979D" w14:textId="0DF8F578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2" w:history="1">
        <w:r w:rsidRPr="00377A0E">
          <w:rPr>
            <w:rStyle w:val="aff9"/>
            <w:noProof/>
          </w:rPr>
          <w:t>5.4 占地与视觉边界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AF29BE" w14:textId="1518023D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3" w:history="1">
        <w:r w:rsidRPr="00377A0E">
          <w:rPr>
            <w:rStyle w:val="aff9"/>
            <w:noProof/>
          </w:rPr>
          <w:t>5.5 道路连接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E13158" w14:textId="77A54822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4" w:history="1">
        <w:r w:rsidRPr="00377A0E">
          <w:rPr>
            <w:rStyle w:val="aff9"/>
            <w:noProof/>
          </w:rPr>
          <w:t>5.6 入口、作业点与队列点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2ED635" w14:textId="4E7781D0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5" w:history="1">
        <w:r w:rsidRPr="00377A0E">
          <w:rPr>
            <w:rStyle w:val="aff9"/>
            <w:noProof/>
          </w:rPr>
          <w:t>5.7 放置合法性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DC95E9" w14:textId="19D4E4FA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6" w:history="1">
        <w:r w:rsidRPr="00377A0E">
          <w:rPr>
            <w:rStyle w:val="aff9"/>
            <w:noProof/>
          </w:rPr>
          <w:t>5.8 寻路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6FB948" w14:textId="0297B24A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7" w:history="1">
        <w:r w:rsidRPr="00377A0E">
          <w:rPr>
            <w:rStyle w:val="aff9"/>
            <w:noProof/>
          </w:rPr>
          <w:t>5.9 遮挡与可读性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23A407" w14:textId="4FE0E35D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8" w:history="1">
        <w:r w:rsidRPr="00377A0E">
          <w:rPr>
            <w:rStyle w:val="aff9"/>
            <w:noProof/>
          </w:rPr>
          <w:t>6. 动物居民完整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5852BB" w14:textId="0AA28302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699" w:history="1">
        <w:r w:rsidRPr="00377A0E">
          <w:rPr>
            <w:rStyle w:val="aff9"/>
            <w:noProof/>
          </w:rPr>
          <w:t>6.1 建房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6ADBB4" w14:textId="6C4BD80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0" w:history="1">
        <w:r w:rsidRPr="00377A0E">
          <w:rPr>
            <w:rStyle w:val="aff9"/>
            <w:noProof/>
          </w:rPr>
          <w:t>6.2 邀请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7B606E" w14:textId="1AC28D19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1" w:history="1">
        <w:r w:rsidRPr="00377A0E">
          <w:rPr>
            <w:rStyle w:val="aff9"/>
            <w:noProof/>
          </w:rPr>
          <w:t>6.3 入住与生活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2F4636" w14:textId="3D568B47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2" w:history="1">
        <w:r w:rsidRPr="00377A0E">
          <w:rPr>
            <w:rStyle w:val="aff9"/>
            <w:noProof/>
          </w:rPr>
          <w:t>6.4 派遣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A54ED3" w14:textId="33C4ADE4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3" w:history="1">
        <w:r w:rsidRPr="00377A0E">
          <w:rPr>
            <w:rStyle w:val="aff9"/>
            <w:noProof/>
          </w:rPr>
          <w:t>6.5 工作与产出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CDB9E2" w14:textId="630E8E3F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4" w:history="1">
        <w:r w:rsidRPr="00377A0E">
          <w:rPr>
            <w:rStyle w:val="aff9"/>
            <w:noProof/>
          </w:rPr>
          <w:t>6.6 阻塞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610D03" w14:textId="3BC58B9C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5" w:history="1">
        <w:r w:rsidRPr="00377A0E">
          <w:rPr>
            <w:rStyle w:val="aff9"/>
            <w:noProof/>
          </w:rPr>
          <w:t>7. 动物居民状态与任务系统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3CF3F2" w14:textId="510F1A3D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6" w:history="1">
        <w:r w:rsidRPr="00377A0E">
          <w:rPr>
            <w:rStyle w:val="aff9"/>
            <w:noProof/>
          </w:rPr>
          <w:t>7.1 身份生命周期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676C2C" w14:textId="6655A6F9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7" w:history="1">
        <w:r w:rsidRPr="00377A0E">
          <w:rPr>
            <w:rStyle w:val="aff9"/>
            <w:noProof/>
          </w:rPr>
          <w:t>7.2 日常执行状态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ADA4FC" w14:textId="5F9C9349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8" w:history="1">
        <w:r w:rsidRPr="00377A0E">
          <w:rPr>
            <w:rStyle w:val="aff9"/>
            <w:noProof/>
          </w:rPr>
          <w:t>7.3 任务原子性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9F1895" w14:textId="547BCDB6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09" w:history="1">
        <w:r w:rsidRPr="00377A0E">
          <w:rPr>
            <w:rStyle w:val="aff9"/>
            <w:noProof/>
          </w:rPr>
          <w:t>7.4 排队与优先级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7EFF72" w14:textId="1C58FBC4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0" w:history="1">
        <w:r w:rsidRPr="00377A0E">
          <w:rPr>
            <w:rStyle w:val="aff9"/>
            <w:noProof/>
          </w:rPr>
          <w:t>7.5 动物类型与职业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1A80DE" w14:textId="6FBD8816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1" w:history="1">
        <w:r w:rsidRPr="00377A0E">
          <w:rPr>
            <w:rStyle w:val="aff9"/>
            <w:noProof/>
          </w:rPr>
          <w:t>8. 世界内车辆订单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CEB74A" w14:textId="7D546A56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2" w:history="1">
        <w:r w:rsidRPr="00377A0E">
          <w:rPr>
            <w:rStyle w:val="aff9"/>
            <w:noProof/>
          </w:rPr>
          <w:t>8.1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5A6846" w14:textId="1C056979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3" w:history="1">
        <w:r w:rsidRPr="00377A0E">
          <w:rPr>
            <w:rStyle w:val="aff9"/>
            <w:noProof/>
          </w:rPr>
          <w:t>8.2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5F2FD3" w14:textId="6395ADBD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4" w:history="1">
        <w:r w:rsidRPr="00377A0E">
          <w:rPr>
            <w:rStyle w:val="aff9"/>
            <w:noProof/>
          </w:rPr>
          <w:t>8.3 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BAAF28" w14:textId="5B591FF8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5" w:history="1">
        <w:r w:rsidRPr="00377A0E">
          <w:rPr>
            <w:rStyle w:val="aff9"/>
            <w:noProof/>
          </w:rPr>
          <w:t>8.4 失败与慢节奏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DE74E3" w14:textId="12B21075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6" w:history="1">
        <w:r w:rsidRPr="00377A0E">
          <w:rPr>
            <w:rStyle w:val="aff9"/>
            <w:noProof/>
          </w:rPr>
          <w:t>9. UI/UX 与视觉质量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36FCEA" w14:textId="07463A1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7" w:history="1">
        <w:r w:rsidRPr="00377A0E">
          <w:rPr>
            <w:rStyle w:val="aff9"/>
            <w:noProof/>
          </w:rPr>
          <w:t>9.1 主页面层级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914552" w14:textId="10EC7E87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8" w:history="1">
        <w:r w:rsidRPr="00377A0E">
          <w:rPr>
            <w:rStyle w:val="aff9"/>
            <w:noProof/>
          </w:rPr>
          <w:t>9.2 无临时资源验收规则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1D29FE" w14:textId="41815D10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19" w:history="1">
        <w:r w:rsidRPr="00377A0E">
          <w:rPr>
            <w:rStyle w:val="aff9"/>
            <w:noProof/>
          </w:rPr>
          <w:t>9.3 Godot UI 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E0B3FC" w14:textId="0447F73C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0" w:history="1">
        <w:r w:rsidRPr="00377A0E">
          <w:rPr>
            <w:rStyle w:val="aff9"/>
            <w:noProof/>
          </w:rPr>
          <w:t>10. 配置与数据来源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65CC06" w14:textId="711D6AF8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1" w:history="1">
        <w:r w:rsidRPr="00377A0E">
          <w:rPr>
            <w:rStyle w:val="aff9"/>
            <w:noProof/>
          </w:rPr>
          <w:t>10.1 配置验证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D50D739" w14:textId="0B385953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2" w:history="1">
        <w:r w:rsidRPr="00377A0E">
          <w:rPr>
            <w:rStyle w:val="aff9"/>
            <w:noProof/>
          </w:rPr>
          <w:t>11. 保存、离线与恢复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15D85C4" w14:textId="7DDEB07E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3" w:history="1">
        <w:r w:rsidRPr="00377A0E">
          <w:rPr>
            <w:rStyle w:val="aff9"/>
            <w:noProof/>
          </w:rPr>
          <w:t>11.1 建议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BE184CB" w14:textId="3E6804CF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4" w:history="1">
        <w:r w:rsidRPr="00377A0E">
          <w:rPr>
            <w:rStyle w:val="aff9"/>
            <w:noProof/>
          </w:rPr>
          <w:t>11.2 离线推进推荐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B062B9" w14:textId="44780FA4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5" w:history="1">
        <w:r w:rsidRPr="00377A0E">
          <w:rPr>
            <w:rStyle w:val="aff9"/>
            <w:noProof/>
          </w:rPr>
          <w:t>11.3 中断恢复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C81A2B" w14:textId="1B06A862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6" w:history="1">
        <w:r w:rsidRPr="00377A0E">
          <w:rPr>
            <w:rStyle w:val="aff9"/>
            <w:noProof/>
          </w:rPr>
          <w:t>12. 资产、动效、声音与原创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A097A0" w14:textId="01BCB000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7" w:history="1">
        <w:r w:rsidRPr="00377A0E">
          <w:rPr>
            <w:rStyle w:val="aff9"/>
            <w:noProof/>
          </w:rPr>
          <w:t>12.1 现有资产审计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E58AD9" w14:textId="4942551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8" w:history="1">
        <w:r w:rsidRPr="00377A0E">
          <w:rPr>
            <w:rStyle w:val="aff9"/>
            <w:noProof/>
          </w:rPr>
          <w:t>12.2 建筑重做顺序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0C89BD" w14:textId="3054CCB6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29" w:history="1">
        <w:r w:rsidRPr="00377A0E">
          <w:rPr>
            <w:rStyle w:val="aff9"/>
            <w:noProof/>
          </w:rPr>
          <w:t>12.3 动物与动效方法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0CE882" w14:textId="2A56284E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0" w:history="1">
        <w:r w:rsidRPr="00377A0E">
          <w:rPr>
            <w:rStyle w:val="aff9"/>
            <w:noProof/>
          </w:rPr>
          <w:t>12.4 原创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409CB2" w14:textId="45150325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1" w:history="1">
        <w:r w:rsidRPr="00377A0E">
          <w:rPr>
            <w:rStyle w:val="aff9"/>
            <w:noProof/>
          </w:rPr>
          <w:t>13. 关联与迁移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C8077F" w14:textId="2A551E00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2" w:history="1">
        <w:r w:rsidRPr="00377A0E">
          <w:rPr>
            <w:rStyle w:val="aff9"/>
            <w:noProof/>
          </w:rPr>
          <w:t>13.1 F003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D45AC4" w14:textId="4C05B86B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3" w:history="1">
        <w:r w:rsidRPr="00377A0E">
          <w:rPr>
            <w:rStyle w:val="aff9"/>
            <w:noProof/>
          </w:rPr>
          <w:t>13.2 F004-DISTRICT.1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AB03EB" w14:textId="6D8DC08C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4" w:history="1">
        <w:r w:rsidRPr="00377A0E">
          <w:rPr>
            <w:rStyle w:val="aff9"/>
            <w:noProof/>
          </w:rPr>
          <w:t>13.3 F005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4C22BBC" w14:textId="6C19ED8A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5" w:history="1">
        <w:r w:rsidRPr="00377A0E">
          <w:rPr>
            <w:rStyle w:val="aff9"/>
            <w:noProof/>
          </w:rPr>
          <w:t>14. 验收与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148B37" w14:textId="4D55C1CD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6" w:history="1">
        <w:r w:rsidRPr="00377A0E">
          <w:rPr>
            <w:rStyle w:val="aff9"/>
            <w:noProof/>
          </w:rPr>
          <w:t>14.1 设计门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2D6E22" w14:textId="768A5754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7" w:history="1">
        <w:r w:rsidRPr="00377A0E">
          <w:rPr>
            <w:rStyle w:val="aff9"/>
            <w:noProof/>
          </w:rPr>
          <w:t>14.2 空间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E6EE2F" w14:textId="5D29B63F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8" w:history="1">
        <w:r w:rsidRPr="00377A0E">
          <w:rPr>
            <w:rStyle w:val="aff9"/>
            <w:noProof/>
          </w:rPr>
          <w:t>14.3 居民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4C6721" w14:textId="7C9216C8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39" w:history="1">
        <w:r w:rsidRPr="00377A0E">
          <w:rPr>
            <w:rStyle w:val="aff9"/>
            <w:noProof/>
          </w:rPr>
          <w:t>14.4 车辆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1D1F9A" w14:textId="6D3D8B15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0" w:history="1">
        <w:r w:rsidRPr="00377A0E">
          <w:rPr>
            <w:rStyle w:val="aff9"/>
            <w:noProof/>
          </w:rPr>
          <w:t>14.5 玩家可见视觉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521CC8" w14:textId="3ED57893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1" w:history="1">
        <w:r w:rsidRPr="00377A0E">
          <w:rPr>
            <w:rStyle w:val="aff9"/>
            <w:noProof/>
          </w:rPr>
          <w:t>15. Penpot UE &amp; UI/UX Artifact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26E339" w14:textId="1858B3DB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2" w:history="1">
        <w:r w:rsidRPr="00377A0E">
          <w:rPr>
            <w:rStyle w:val="aff9"/>
            <w:noProof/>
          </w:rPr>
          <w:t>16. A-H 设计重基线完成度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E7CEE1" w14:textId="67991378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3" w:history="1">
        <w:r w:rsidRPr="00377A0E">
          <w:rPr>
            <w:rStyle w:val="aff9"/>
            <w:noProof/>
          </w:rPr>
          <w:t>17. 进度矩阵与正式来源状态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F89163" w14:textId="117EB07B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4" w:history="1">
        <w:r w:rsidRPr="00377A0E">
          <w:rPr>
            <w:rStyle w:val="aff9"/>
            <w:noProof/>
          </w:rPr>
          <w:t>F004 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EE6258" w14:textId="296BF9D8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5" w:history="1">
        <w:r w:rsidRPr="00377A0E">
          <w:rPr>
            <w:rStyle w:val="aff9"/>
            <w:noProof/>
          </w:rPr>
          <w:t>Superseded 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3FD2EF" w14:textId="3101E8F2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6" w:history="1">
        <w:r w:rsidRPr="00377A0E">
          <w:rPr>
            <w:rStyle w:val="aff9"/>
            <w:noProof/>
          </w:rPr>
          <w:t>18. 当前 Gate 与待确认项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78C1C86" w14:textId="40477819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7" w:history="1">
        <w:r w:rsidRPr="00377A0E">
          <w:rPr>
            <w:rStyle w:val="aff9"/>
            <w:noProof/>
          </w:rPr>
          <w:t>最高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2F2AB5" w14:textId="28E471C6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8" w:history="1">
        <w:r w:rsidRPr="00377A0E">
          <w:rPr>
            <w:rStyle w:val="aff9"/>
            <w:noProof/>
          </w:rPr>
          <w:t>仍未通过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D86160D" w14:textId="56C9136A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49" w:history="1">
        <w:r w:rsidRPr="00377A0E">
          <w:rPr>
            <w:rStyle w:val="aff9"/>
            <w:noProof/>
          </w:rPr>
          <w:t>推荐默认值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08E8AF" w14:textId="003072C7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0" w:history="1">
        <w:r w:rsidRPr="00377A0E">
          <w:rPr>
            <w:rStyle w:val="aff9"/>
            <w:noProof/>
          </w:rPr>
          <w:t>附录 A：制作人决策原文与处置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CD35413" w14:textId="42FE19B0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1" w:history="1">
        <w:r w:rsidRPr="00377A0E">
          <w:rPr>
            <w:rStyle w:val="aff9"/>
            <w:noProof/>
          </w:rPr>
          <w:t>正式决策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4D0FDA" w14:textId="219DD393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2" w:history="1">
        <w:r w:rsidRPr="00377A0E">
          <w:rPr>
            <w:rStyle w:val="aff9"/>
            <w:noProof/>
          </w:rPr>
          <w:t>单一玩家记忆点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1660BD2" w14:textId="76953556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3" w:history="1">
        <w:r w:rsidRPr="00377A0E">
          <w:rPr>
            <w:rStyle w:val="aff9"/>
            <w:noProof/>
          </w:rPr>
          <w:t>设计判断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E020E1" w14:textId="186547D6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4" w:history="1">
        <w:r w:rsidRPr="00377A0E">
          <w:rPr>
            <w:rStyle w:val="aff9"/>
            <w:noProof/>
          </w:rPr>
          <w:t>推荐产品方案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B5A03F2" w14:textId="0988B7DA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5" w:history="1">
        <w:r w:rsidRPr="00377A0E">
          <w:rPr>
            <w:rStyle w:val="aff9"/>
            <w:noProof/>
          </w:rPr>
          <w:t>玩家节奏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7563B33" w14:textId="28F4B096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6" w:history="1">
        <w:r w:rsidRPr="00377A0E">
          <w:rPr>
            <w:rStyle w:val="aff9"/>
            <w:noProof/>
          </w:rPr>
          <w:t>代表性闭环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29D6AB" w14:textId="4F1CD499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7" w:history="1">
        <w:r w:rsidRPr="00377A0E">
          <w:rPr>
            <w:rStyle w:val="aff9"/>
            <w:noProof/>
          </w:rPr>
          <w:t>旧规则处置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1D0801" w14:textId="5C05BACA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8" w:history="1">
        <w:r w:rsidRPr="00377A0E">
          <w:rPr>
            <w:rStyle w:val="aff9"/>
            <w:noProof/>
          </w:rPr>
          <w:t>Feature 身份建议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6C8FCCE" w14:textId="22137EE8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59" w:history="1">
        <w:r w:rsidRPr="00377A0E">
          <w:rPr>
            <w:rStyle w:val="aff9"/>
            <w:noProof/>
          </w:rPr>
          <w:t>少数待确认事项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7976100" w14:textId="300C9A24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0" w:history="1">
        <w:r w:rsidRPr="00377A0E">
          <w:rPr>
            <w:rStyle w:val="aff9"/>
            <w:noProof/>
          </w:rPr>
          <w:t>正式来源与下一步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7101B6" w14:textId="0EFE0E33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1" w:history="1">
        <w:r w:rsidRPr="00377A0E">
          <w:rPr>
            <w:rStyle w:val="aff9"/>
            <w:noProof/>
          </w:rPr>
          <w:t>附录 B：主页面 UI/UX 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B5B6C3E" w14:textId="3F1EE4B9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2" w:history="1">
        <w:r w:rsidRPr="00377A0E">
          <w:rPr>
            <w:rStyle w:val="aff9"/>
            <w:noProof/>
          </w:rPr>
          <w:t>1. 单一主要决定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D549183" w14:textId="79A8B837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3" w:history="1">
        <w:r w:rsidRPr="00377A0E">
          <w:rPr>
            <w:rStyle w:val="aff9"/>
            <w:noProof/>
          </w:rPr>
          <w:t>2. 信息优先级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5F4CB2" w14:textId="76725944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4" w:history="1">
        <w:r w:rsidRPr="00377A0E">
          <w:rPr>
            <w:rStyle w:val="aff9"/>
            <w:noProof/>
          </w:rPr>
          <w:t>3. 明确移除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0E171D" w14:textId="35898EFE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5" w:history="1">
        <w:r w:rsidRPr="00377A0E">
          <w:rPr>
            <w:rStyle w:val="aff9"/>
            <w:noProof/>
          </w:rPr>
          <w:t>4. 主地图布局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E999431" w14:textId="1395D08C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6" w:history="1">
        <w:r w:rsidRPr="00377A0E">
          <w:rPr>
            <w:rStyle w:val="aff9"/>
            <w:noProof/>
          </w:rPr>
          <w:t>顶部安全区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4D701C7" w14:textId="22CFEA1B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7" w:history="1">
        <w:r w:rsidRPr="00377A0E">
          <w:rPr>
            <w:rStyle w:val="aff9"/>
            <w:noProof/>
          </w:rPr>
          <w:t>世界区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6C114E" w14:textId="57AA5DA3" w:rsidR="008972D4" w:rsidRDefault="008972D4">
      <w:pPr>
        <w:pStyle w:val="TOC2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8" w:history="1">
        <w:r w:rsidRPr="00377A0E">
          <w:rPr>
            <w:rStyle w:val="aff9"/>
            <w:noProof/>
          </w:rPr>
          <w:t>底部情境层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7E080ED" w14:textId="0294CC77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69" w:history="1">
        <w:r w:rsidRPr="00377A0E">
          <w:rPr>
            <w:rStyle w:val="aff9"/>
            <w:noProof/>
          </w:rPr>
          <w:t>5. 入口与出口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BEE8A6" w14:textId="102DA478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0" w:history="1">
        <w:r w:rsidRPr="00377A0E">
          <w:rPr>
            <w:rStyle w:val="aff9"/>
            <w:noProof/>
          </w:rPr>
          <w:t>6. 状态规范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8F01F5D" w14:textId="473822C5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1" w:history="1">
        <w:r w:rsidRPr="00377A0E">
          <w:rPr>
            <w:rStyle w:val="aff9"/>
            <w:noProof/>
          </w:rPr>
          <w:t>7. 状态气泡预算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EF024AD" w14:textId="7BF8D145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2" w:history="1">
        <w:r w:rsidRPr="00377A0E">
          <w:rPr>
            <w:rStyle w:val="aff9"/>
            <w:noProof/>
          </w:rPr>
          <w:t>8. 触控、文本与可访问性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BBDE49" w14:textId="62C5A9FC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3" w:history="1">
        <w:r w:rsidRPr="00377A0E">
          <w:rPr>
            <w:rStyle w:val="aff9"/>
            <w:noProof/>
          </w:rPr>
          <w:t>9. 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B4B5D66" w14:textId="1421E65A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4" w:history="1">
        <w:r w:rsidRPr="00377A0E">
          <w:rPr>
            <w:rStyle w:val="aff9"/>
            <w:noProof/>
          </w:rPr>
          <w:t>10. Penpot 交付覆盖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54B0BD0" w14:textId="47FCBA51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5" w:history="1">
        <w:r w:rsidRPr="00377A0E">
          <w:rPr>
            <w:rStyle w:val="aff9"/>
            <w:noProof/>
          </w:rPr>
          <w:t>附录 C：视觉质量合同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B110AD8" w14:textId="0AFFE3CA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6" w:history="1">
        <w:r w:rsidRPr="00377A0E">
          <w:rPr>
            <w:rStyle w:val="aff9"/>
            <w:noProof/>
          </w:rPr>
          <w:t>1. 一句话视觉方向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7D9E9F9" w14:textId="4747C381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7" w:history="1">
        <w:r w:rsidRPr="00377A0E">
          <w:rPr>
            <w:rStyle w:val="aff9"/>
            <w:noProof/>
          </w:rPr>
          <w:t>2. 玩家记忆点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DF19F57" w14:textId="2CD6123C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8" w:history="1">
        <w:r w:rsidRPr="00377A0E">
          <w:rPr>
            <w:rStyle w:val="aff9"/>
            <w:noProof/>
          </w:rPr>
          <w:t>3. 视觉原则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97ABB0D" w14:textId="5C59C786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79" w:history="1">
        <w:r w:rsidRPr="00377A0E">
          <w:rPr>
            <w:rStyle w:val="aff9"/>
            <w:noProof/>
          </w:rPr>
          <w:t>4. 形状职责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466B186" w14:textId="20994989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0" w:history="1">
        <w:r w:rsidRPr="00377A0E">
          <w:rPr>
            <w:rStyle w:val="aff9"/>
            <w:noProof/>
          </w:rPr>
          <w:t>5. 色彩职责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2B52650" w14:textId="24544712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1" w:history="1">
        <w:r w:rsidRPr="00377A0E">
          <w:rPr>
            <w:rStyle w:val="aff9"/>
            <w:noProof/>
          </w:rPr>
          <w:t>6. 材质与光影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8BB397" w14:textId="73AD521A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2" w:history="1">
        <w:r w:rsidRPr="00377A0E">
          <w:rPr>
            <w:rStyle w:val="aff9"/>
            <w:noProof/>
          </w:rPr>
          <w:t>7. 运行时分层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C756A51" w14:textId="657C6C5D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3" w:history="1">
        <w:r w:rsidRPr="00377A0E">
          <w:rPr>
            <w:rStyle w:val="aff9"/>
            <w:noProof/>
          </w:rPr>
          <w:t>8. 动效职责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F7C83AF" w14:textId="10E28618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4" w:history="1">
        <w:r w:rsidRPr="00377A0E">
          <w:rPr>
            <w:rStyle w:val="aff9"/>
            <w:noProof/>
          </w:rPr>
          <w:t>9. 声音职责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6D4BDBE" w14:textId="573BBD5D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5" w:history="1">
        <w:r w:rsidRPr="00377A0E">
          <w:rPr>
            <w:rStyle w:val="aff9"/>
            <w:noProof/>
          </w:rPr>
          <w:t>10. 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A8014D0" w14:textId="0D2587C3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6" w:history="1">
        <w:r w:rsidRPr="00377A0E">
          <w:rPr>
            <w:rStyle w:val="aff9"/>
            <w:noProof/>
          </w:rPr>
          <w:t>11. 安全区、触控与可读性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EAB53E3" w14:textId="710800E8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7" w:history="1">
        <w:r w:rsidRPr="00377A0E">
          <w:rPr>
            <w:rStyle w:val="aff9"/>
            <w:noProof/>
          </w:rPr>
          <w:t>12. 性能预算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DBE33FD" w14:textId="39949DE6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8" w:history="1">
        <w:r w:rsidRPr="00377A0E">
          <w:rPr>
            <w:rStyle w:val="aff9"/>
            <w:noProof/>
          </w:rPr>
          <w:t>13. 原创与反复制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4DD2296" w14:textId="1077D70D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89" w:history="1">
        <w:r w:rsidRPr="00377A0E">
          <w:rPr>
            <w:rStyle w:val="aff9"/>
            <w:noProof/>
          </w:rPr>
          <w:t>14. 代表性运行切片合同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284BEBE" w14:textId="6BFA7D6A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0" w:history="1">
        <w:r w:rsidRPr="00377A0E">
          <w:rPr>
            <w:rStyle w:val="aff9"/>
            <w:noProof/>
          </w:rPr>
          <w:t>15.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996483A" w14:textId="342219BB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1" w:history="1">
        <w:r w:rsidRPr="00377A0E">
          <w:rPr>
            <w:rStyle w:val="aff9"/>
            <w:noProof/>
          </w:rPr>
          <w:t>附录 D：Penpot 正式设计源决策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5DC4AC" w14:textId="48057364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2" w:history="1">
        <w:r w:rsidRPr="00377A0E">
          <w:rPr>
            <w:rStyle w:val="aff9"/>
            <w:noProof/>
          </w:rPr>
          <w:t>正式决策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94EA7AA" w14:textId="771F1566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3" w:history="1">
        <w:r w:rsidRPr="00377A0E">
          <w:rPr>
            <w:rStyle w:val="aff9"/>
            <w:noProof/>
          </w:rPr>
          <w:t>正式源与派生物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98312E6" w14:textId="4BF6597B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4" w:history="1">
        <w:r w:rsidRPr="00377A0E">
          <w:rPr>
            <w:rStyle w:val="aff9"/>
            <w:noProof/>
          </w:rPr>
          <w:t>F004 迁移结论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4790234" w14:textId="03DEFFE9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5" w:history="1">
        <w:r w:rsidRPr="00377A0E">
          <w:rPr>
            <w:rStyle w:val="aff9"/>
            <w:noProof/>
          </w:rPr>
          <w:t>Penpot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1568060" w14:textId="78A9E543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6" w:history="1">
        <w:r w:rsidRPr="00377A0E">
          <w:rPr>
            <w:rStyle w:val="aff9"/>
            <w:noProof/>
          </w:rPr>
          <w:t>托管约束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E87A38A" w14:textId="60E5BE1C" w:rsidR="008972D4" w:rsidRDefault="008972D4">
      <w:pPr>
        <w:pStyle w:val="TOC1"/>
        <w:tabs>
          <w:tab w:val="right" w:leader="dot" w:pos="1013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9797" w:history="1">
        <w:r w:rsidRPr="00377A0E">
          <w:rPr>
            <w:rStyle w:val="aff9"/>
            <w:noProof/>
          </w:rPr>
          <w:t>未改变的边界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_Toc235979797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F1E7F49" w14:textId="7499B59A" w:rsidR="006042E3" w:rsidRDefault="00590426">
      <w:r>
        <w:fldChar w:fldCharType="end"/>
      </w:r>
    </w:p>
    <w:p w14:paraId="6005E976" w14:textId="77777777" w:rsidR="006042E3" w:rsidRDefault="00590426">
      <w:pPr>
        <w:pStyle w:val="TemplateNote"/>
      </w:pPr>
      <w:r>
        <w:rPr>
          <w:rFonts w:cs="宋体"/>
        </w:rPr>
        <w:t>目录在</w:t>
      </w:r>
      <w:r>
        <w:rPr>
          <w:rFonts w:cs="宋体"/>
        </w:rPr>
        <w:t xml:space="preserve"> PDF </w:t>
      </w:r>
      <w:r>
        <w:rPr>
          <w:rFonts w:cs="宋体"/>
        </w:rPr>
        <w:t>导出前由</w:t>
      </w:r>
      <w:r>
        <w:rPr>
          <w:rFonts w:cs="宋体"/>
        </w:rPr>
        <w:t xml:space="preserve"> Word </w:t>
      </w:r>
      <w:r>
        <w:rPr>
          <w:rFonts w:cs="宋体"/>
        </w:rPr>
        <w:t>更新，覆盖</w:t>
      </w:r>
      <w:r>
        <w:rPr>
          <w:rFonts w:cs="宋体"/>
        </w:rPr>
        <w:t xml:space="preserve"> 1–3 </w:t>
      </w:r>
      <w:r>
        <w:rPr>
          <w:rFonts w:cs="宋体"/>
        </w:rPr>
        <w:t>级标题。</w:t>
      </w:r>
    </w:p>
    <w:p w14:paraId="5DDA3AD1" w14:textId="77777777" w:rsidR="006042E3" w:rsidRDefault="00590426">
      <w:r>
        <w:br w:type="page"/>
      </w:r>
    </w:p>
    <w:p w14:paraId="180F53CC" w14:textId="77777777" w:rsidR="006042E3" w:rsidRDefault="00590426">
      <w:pPr>
        <w:pStyle w:val="1"/>
      </w:pPr>
      <w:bookmarkStart w:id="1" w:name="_Toc235979667"/>
      <w:r>
        <w:lastRenderedPageBreak/>
        <w:t xml:space="preserve">0. </w:t>
      </w:r>
      <w:r>
        <w:t>制作人只读基线</w:t>
      </w:r>
      <w:bookmarkEnd w:id="1"/>
    </w:p>
    <w:p w14:paraId="1F0E73DB" w14:textId="77777777" w:rsidR="006042E3" w:rsidRDefault="00590426">
      <w:r>
        <w:rPr>
          <w:rFonts w:cs="宋体"/>
        </w:rPr>
        <w:t xml:space="preserve">F003-FARM.2 </w:t>
      </w:r>
      <w:r>
        <w:rPr>
          <w:rFonts w:cs="宋体"/>
        </w:rPr>
        <w:t>仅保留为已接受可玩原型基线；旧</w:t>
      </w:r>
      <w:r>
        <w:rPr>
          <w:rFonts w:cs="宋体"/>
        </w:rPr>
        <w:t xml:space="preserve"> F004-DISTRICT.1 </w:t>
      </w:r>
      <w:r>
        <w:rPr>
          <w:rFonts w:cs="宋体"/>
        </w:rPr>
        <w:t>为</w:t>
      </w:r>
      <w:r>
        <w:rPr>
          <w:rFonts w:cs="宋体"/>
        </w:rPr>
        <w:t xml:space="preserve"> 22% </w:t>
      </w:r>
      <w:r>
        <w:rPr>
          <w:rFonts w:cs="宋体"/>
        </w:rPr>
        <w:t>的历史</w:t>
      </w:r>
      <w:r>
        <w:rPr>
          <w:rFonts w:cs="宋体"/>
        </w:rPr>
        <w:t xml:space="preserve"> FORMAL DESIGN HOLD / FIGMA</w:t>
      </w:r>
      <w:r>
        <w:rPr>
          <w:rFonts w:cs="宋体"/>
        </w:rPr>
        <w:t>，其频繁点击、固定站点和分区面板方向与本次正式决策冲突，进入</w:t>
      </w:r>
      <w:r>
        <w:rPr>
          <w:rFonts w:cs="宋体"/>
        </w:rPr>
        <w:t xml:space="preserve"> revise/superseded </w:t>
      </w:r>
      <w:r>
        <w:rPr>
          <w:rFonts w:cs="宋体"/>
        </w:rPr>
        <w:t>审计。</w:t>
      </w:r>
    </w:p>
    <w:p w14:paraId="087F5BA0" w14:textId="77777777" w:rsidR="006042E3" w:rsidRDefault="00590426">
      <w:r>
        <w:rPr>
          <w:rFonts w:cs="宋体"/>
        </w:rPr>
        <w:t>以下截图来自真实</w:t>
      </w:r>
      <w:r>
        <w:rPr>
          <w:rFonts w:cs="宋体"/>
        </w:rPr>
        <w:t xml:space="preserve"> 720×1280 </w:t>
      </w:r>
      <w:r>
        <w:rPr>
          <w:rFonts w:cs="宋体"/>
        </w:rPr>
        <w:t>运行证据，仅用于确认旧基线问题；不是新方向</w:t>
      </w:r>
      <w:r>
        <w:rPr>
          <w:rFonts w:cs="宋体"/>
        </w:rPr>
        <w:t xml:space="preserve"> UI</w:t>
      </w:r>
      <w:r>
        <w:rPr>
          <w:rFonts w:cs="宋体"/>
        </w:rPr>
        <w:t>、视觉来源或运行时验收。</w:t>
      </w:r>
    </w:p>
    <w:p w14:paraId="18EAAC0B" w14:textId="77777777" w:rsidR="006042E3" w:rsidRDefault="00590426">
      <w:pPr>
        <w:jc w:val="center"/>
      </w:pPr>
      <w:r>
        <w:rPr>
          <w:noProof/>
        </w:rPr>
        <w:drawing>
          <wp:inline distT="0" distB="0" distL="0" distR="0" wp14:anchorId="20ED5BAD" wp14:editId="4CE2CDAB">
            <wp:extent cx="3096000" cy="5504000"/>
            <wp:effectExtent l="0" t="0" r="0" b="0"/>
            <wp:docPr id="1" name="Picture 1" descr="图 0-1：旧 F003 主地图真实运行基线。问题包括占地不统一、道路断裂、居民不是任务执行者。" title="iteration-a-main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ration-a-main-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EE32" w14:textId="77777777" w:rsidR="006042E3" w:rsidRDefault="00590426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0-1</w:t>
      </w:r>
      <w:r>
        <w:rPr>
          <w:rFonts w:cs="宋体"/>
          <w:color w:val="666666"/>
          <w:sz w:val="17"/>
        </w:rPr>
        <w:t>：旧</w:t>
      </w:r>
      <w:r>
        <w:rPr>
          <w:rFonts w:cs="宋体"/>
          <w:color w:val="666666"/>
          <w:sz w:val="17"/>
        </w:rPr>
        <w:t xml:space="preserve"> F003 </w:t>
      </w:r>
      <w:r>
        <w:rPr>
          <w:rFonts w:cs="宋体"/>
          <w:color w:val="666666"/>
          <w:sz w:val="17"/>
        </w:rPr>
        <w:t>主地图真实运行基线。问题包括占地不统一、道路断裂、居民不是任务执行者。</w:t>
      </w:r>
    </w:p>
    <w:p w14:paraId="397CE9F4" w14:textId="77777777" w:rsidR="006042E3" w:rsidRDefault="00590426">
      <w:pPr>
        <w:jc w:val="center"/>
      </w:pPr>
      <w:r>
        <w:rPr>
          <w:noProof/>
        </w:rPr>
        <w:lastRenderedPageBreak/>
        <w:drawing>
          <wp:inline distT="0" distB="0" distL="0" distR="0" wp14:anchorId="33F90073" wp14:editId="729301C2">
            <wp:extent cx="3096000" cy="5504000"/>
            <wp:effectExtent l="0" t="0" r="0" b="0"/>
            <wp:docPr id="2" name="Picture 2" descr="图 0-2：旧 F003 订单面板真实运行基线。订单仍是卡片/按钮，而不是世界车辆事件。" title="iteration-b-requests-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ration-b-requests-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FDCD" w14:textId="77777777" w:rsidR="006042E3" w:rsidRDefault="00590426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0-2</w:t>
      </w:r>
      <w:r>
        <w:rPr>
          <w:rFonts w:cs="宋体"/>
          <w:color w:val="666666"/>
          <w:sz w:val="17"/>
        </w:rPr>
        <w:t>：旧</w:t>
      </w:r>
      <w:r>
        <w:rPr>
          <w:rFonts w:cs="宋体"/>
          <w:color w:val="666666"/>
          <w:sz w:val="17"/>
        </w:rPr>
        <w:t xml:space="preserve"> F003 </w:t>
      </w:r>
      <w:r>
        <w:rPr>
          <w:rFonts w:cs="宋体"/>
          <w:color w:val="666666"/>
          <w:sz w:val="17"/>
        </w:rPr>
        <w:t>订单面板真实运行基线。订单仍是卡片</w:t>
      </w:r>
      <w:r>
        <w:rPr>
          <w:rFonts w:cs="宋体"/>
          <w:color w:val="666666"/>
          <w:sz w:val="17"/>
        </w:rPr>
        <w:t>/</w:t>
      </w:r>
      <w:r>
        <w:rPr>
          <w:rFonts w:cs="宋体"/>
          <w:color w:val="666666"/>
          <w:sz w:val="17"/>
        </w:rPr>
        <w:t>按钮，而不是世界车辆事件。</w:t>
      </w:r>
    </w:p>
    <w:p w14:paraId="014051E1" w14:textId="77777777" w:rsidR="006042E3" w:rsidRDefault="00590426">
      <w:pPr>
        <w:pStyle w:val="1"/>
      </w:pPr>
      <w:bookmarkStart w:id="2" w:name="_Toc235979668"/>
      <w:r>
        <w:t xml:space="preserve">0.1 Penpot </w:t>
      </w:r>
      <w:r>
        <w:t>可编辑设计移交</w:t>
      </w:r>
      <w:bookmarkEnd w:id="2"/>
    </w:p>
    <w:p w14:paraId="1B91E541" w14:textId="77777777" w:rsidR="006042E3" w:rsidRDefault="00590426">
      <w:r>
        <w:rPr>
          <w:rFonts w:cs="宋体"/>
        </w:rPr>
        <w:t>下列画板由项目内</w:t>
      </w:r>
      <w:r>
        <w:rPr>
          <w:rFonts w:cs="宋体"/>
        </w:rPr>
        <w:t xml:space="preserve"> SVG </w:t>
      </w:r>
      <w:r>
        <w:rPr>
          <w:rFonts w:cs="宋体"/>
        </w:rPr>
        <w:t>可编辑源渲染，用于在</w:t>
      </w:r>
      <w:r>
        <w:rPr>
          <w:rFonts w:cs="宋体"/>
        </w:rPr>
        <w:t xml:space="preserve"> Penpot </w:t>
      </w:r>
      <w:r>
        <w:rPr>
          <w:rFonts w:cs="宋体"/>
        </w:rPr>
        <w:t>登录后导入、分组、组件化和对象回读。本地</w:t>
      </w:r>
      <w:r>
        <w:rPr>
          <w:rFonts w:cs="宋体"/>
        </w:rPr>
        <w:t xml:space="preserve"> SVG </w:t>
      </w:r>
      <w:r>
        <w:rPr>
          <w:rFonts w:cs="宋体"/>
        </w:rPr>
        <w:t>是导入源与备份，不替代真实</w:t>
      </w:r>
      <w:r>
        <w:rPr>
          <w:rFonts w:cs="宋体"/>
        </w:rPr>
        <w:t xml:space="preserve"> Penpot </w:t>
      </w:r>
      <w:r>
        <w:rPr>
          <w:rFonts w:cs="宋体"/>
        </w:rPr>
        <w:t>云端文件；</w:t>
      </w:r>
      <w:r>
        <w:rPr>
          <w:rFonts w:cs="宋体"/>
        </w:rPr>
        <w:t xml:space="preserve">PNG/PDF </w:t>
      </w:r>
      <w:r>
        <w:rPr>
          <w:rFonts w:cs="宋体"/>
        </w:rPr>
        <w:t>仅为派生评审预览。</w:t>
      </w:r>
    </w:p>
    <w:p w14:paraId="4714B127" w14:textId="77777777" w:rsidR="006042E3" w:rsidRDefault="00590426">
      <w:pPr>
        <w:jc w:val="center"/>
      </w:pPr>
      <w:r>
        <w:rPr>
          <w:noProof/>
        </w:rPr>
        <w:lastRenderedPageBreak/>
        <w:drawing>
          <wp:inline distT="0" distB="0" distL="0" distR="0" wp14:anchorId="0CB76258" wp14:editId="72448EFA">
            <wp:extent cx="5976000" cy="5346947"/>
            <wp:effectExtent l="0" t="0" r="0" b="0"/>
            <wp:docPr id="3" name="Picture 3" descr="图 0-3：Penpot 界面导入源总览。覆盖 8 个命名界面组，包括 720×1280 主地图、建造、居民、车辆订单、系统状态与组件 Token。" title="F004-RESIDENT.1-screen-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RESIDENT.1-screen-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3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EF88" w14:textId="77777777" w:rsidR="006042E3" w:rsidRDefault="00590426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0-3</w:t>
      </w:r>
      <w:r>
        <w:rPr>
          <w:rFonts w:cs="宋体"/>
          <w:color w:val="666666"/>
          <w:sz w:val="17"/>
        </w:rPr>
        <w:t>：</w:t>
      </w:r>
      <w:r>
        <w:rPr>
          <w:rFonts w:cs="宋体"/>
          <w:color w:val="666666"/>
          <w:sz w:val="17"/>
        </w:rPr>
        <w:t xml:space="preserve">Penpot </w:t>
      </w:r>
      <w:r>
        <w:rPr>
          <w:rFonts w:cs="宋体"/>
          <w:color w:val="666666"/>
          <w:sz w:val="17"/>
        </w:rPr>
        <w:t>界面导入源总览。覆盖</w:t>
      </w:r>
      <w:r>
        <w:rPr>
          <w:rFonts w:cs="宋体"/>
          <w:color w:val="666666"/>
          <w:sz w:val="17"/>
        </w:rPr>
        <w:t xml:space="preserve"> 8 </w:t>
      </w:r>
      <w:r>
        <w:rPr>
          <w:rFonts w:cs="宋体"/>
          <w:color w:val="666666"/>
          <w:sz w:val="17"/>
        </w:rPr>
        <w:t>个命名界面组，包括</w:t>
      </w:r>
      <w:r>
        <w:rPr>
          <w:rFonts w:cs="宋体"/>
          <w:color w:val="666666"/>
          <w:sz w:val="17"/>
        </w:rPr>
        <w:t xml:space="preserve"> 720×1280 </w:t>
      </w:r>
      <w:r>
        <w:rPr>
          <w:rFonts w:cs="宋体"/>
          <w:color w:val="666666"/>
          <w:sz w:val="17"/>
        </w:rPr>
        <w:t>主地图、建造、居民、车辆订单、系统状态与组件</w:t>
      </w:r>
      <w:r>
        <w:rPr>
          <w:rFonts w:cs="宋体"/>
          <w:color w:val="666666"/>
          <w:sz w:val="17"/>
        </w:rPr>
        <w:t xml:space="preserve"> Token</w:t>
      </w:r>
      <w:r>
        <w:rPr>
          <w:rFonts w:cs="宋体"/>
          <w:color w:val="666666"/>
          <w:sz w:val="17"/>
        </w:rPr>
        <w:t>。</w:t>
      </w:r>
    </w:p>
    <w:p w14:paraId="59DE2C24" w14:textId="77777777" w:rsidR="006042E3" w:rsidRDefault="00590426">
      <w:pPr>
        <w:jc w:val="center"/>
      </w:pPr>
      <w:r>
        <w:rPr>
          <w:noProof/>
        </w:rPr>
        <w:lastRenderedPageBreak/>
        <w:drawing>
          <wp:inline distT="0" distB="0" distL="0" distR="0" wp14:anchorId="4B2DF1D3" wp14:editId="3CA2FFCC">
            <wp:extent cx="5976000" cy="4482000"/>
            <wp:effectExtent l="0" t="0" r="0" b="0"/>
            <wp:docPr id="4" name="Picture 4" descr="图 0-4：Penpot 流程导入源总览。覆盖代表性 UE、居民状态机、车辆订单状态机与空间放置合法性。" title="F004-RESIDENT.1-flow-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RESIDENT.1-flow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451C" w14:textId="77777777" w:rsidR="006042E3" w:rsidRDefault="00590426">
      <w:pPr>
        <w:jc w:val="center"/>
      </w:pPr>
      <w:r>
        <w:rPr>
          <w:rFonts w:cs="宋体"/>
          <w:color w:val="666666"/>
          <w:sz w:val="17"/>
        </w:rPr>
        <w:t>图</w:t>
      </w:r>
      <w:r>
        <w:rPr>
          <w:rFonts w:cs="宋体"/>
          <w:color w:val="666666"/>
          <w:sz w:val="17"/>
        </w:rPr>
        <w:t xml:space="preserve"> 0-4</w:t>
      </w:r>
      <w:r>
        <w:rPr>
          <w:rFonts w:cs="宋体"/>
          <w:color w:val="666666"/>
          <w:sz w:val="17"/>
        </w:rPr>
        <w:t>：</w:t>
      </w:r>
      <w:r>
        <w:rPr>
          <w:rFonts w:cs="宋体"/>
          <w:color w:val="666666"/>
          <w:sz w:val="17"/>
        </w:rPr>
        <w:t xml:space="preserve">Penpot </w:t>
      </w:r>
      <w:r>
        <w:rPr>
          <w:rFonts w:cs="宋体"/>
          <w:color w:val="666666"/>
          <w:sz w:val="17"/>
        </w:rPr>
        <w:t>流程导入源总览。覆盖代表性</w:t>
      </w:r>
      <w:r>
        <w:rPr>
          <w:rFonts w:cs="宋体"/>
          <w:color w:val="666666"/>
          <w:sz w:val="17"/>
        </w:rPr>
        <w:t xml:space="preserve"> UE</w:t>
      </w:r>
      <w:r>
        <w:rPr>
          <w:rFonts w:cs="宋体"/>
          <w:color w:val="666666"/>
          <w:sz w:val="17"/>
        </w:rPr>
        <w:t>、居民状态机、车辆订单状态机与空间放置合法性。</w:t>
      </w:r>
    </w:p>
    <w:p w14:paraId="11780975" w14:textId="77777777" w:rsidR="006042E3" w:rsidRDefault="00590426">
      <w:r>
        <w:rPr>
          <w:rFonts w:cs="宋体"/>
        </w:rPr>
        <w:t>文档编号：</w:t>
      </w:r>
      <w:r>
        <w:rPr>
          <w:rFonts w:cs="宋体"/>
        </w:rPr>
        <w:t xml:space="preserve"> COA-F004-RESIDENT.1 Feature ID</w:t>
      </w:r>
      <w:r>
        <w:rPr>
          <w:rFonts w:cs="宋体"/>
        </w:rPr>
        <w:t>：</w:t>
      </w:r>
      <w:r>
        <w:rPr>
          <w:rFonts w:cs="宋体"/>
        </w:rPr>
        <w:t xml:space="preserve"> F-004 </w:t>
      </w:r>
      <w:r>
        <w:rPr>
          <w:rFonts w:cs="宋体"/>
        </w:rPr>
        <w:t>当前版本：</w:t>
      </w:r>
      <w:r>
        <w:rPr>
          <w:rFonts w:cs="宋体"/>
        </w:rPr>
        <w:t xml:space="preserve"> V1.1 </w:t>
      </w:r>
      <w:r>
        <w:rPr>
          <w:rFonts w:cs="宋体"/>
        </w:rPr>
        <w:t>文档状态：</w:t>
      </w:r>
      <w:r>
        <w:rPr>
          <w:rFonts w:cs="宋体"/>
        </w:rPr>
        <w:t xml:space="preserve"> DESIGN_REBASELINE_REVIEW </w:t>
      </w:r>
      <w:r>
        <w:rPr>
          <w:rFonts w:cs="宋体"/>
        </w:rPr>
        <w:t>制作人</w:t>
      </w:r>
      <w:r>
        <w:rPr>
          <w:rFonts w:cs="宋体"/>
        </w:rPr>
        <w:t xml:space="preserve"> / </w:t>
      </w:r>
      <w:r>
        <w:rPr>
          <w:rFonts w:cs="宋体"/>
        </w:rPr>
        <w:t>主策划：</w:t>
      </w:r>
      <w:r>
        <w:rPr>
          <w:rFonts w:cs="宋体"/>
        </w:rPr>
        <w:t xml:space="preserve"> Codex /root </w:t>
      </w:r>
      <w:r>
        <w:rPr>
          <w:rFonts w:cs="宋体"/>
        </w:rPr>
        <w:t>目标平台：</w:t>
      </w:r>
      <w:r>
        <w:rPr>
          <w:rFonts w:cs="宋体"/>
        </w:rPr>
        <w:t xml:space="preserve"> Mobile </w:t>
      </w:r>
      <w:r>
        <w:rPr>
          <w:rFonts w:cs="宋体"/>
        </w:rPr>
        <w:t>目标画布：</w:t>
      </w:r>
      <w:r>
        <w:rPr>
          <w:rFonts w:cs="宋体"/>
        </w:rPr>
        <w:t xml:space="preserve"> 720×1280 </w:t>
      </w:r>
      <w:r>
        <w:rPr>
          <w:rFonts w:cs="宋体"/>
        </w:rPr>
        <w:t>竖屏</w:t>
      </w:r>
      <w:r>
        <w:rPr>
          <w:rFonts w:cs="宋体"/>
        </w:rPr>
        <w:t xml:space="preserve"> </w:t>
      </w:r>
      <w:r>
        <w:rPr>
          <w:rFonts w:cs="宋体"/>
        </w:rPr>
        <w:t>默认语言：</w:t>
      </w:r>
      <w:r>
        <w:rPr>
          <w:rFonts w:cs="宋体"/>
        </w:rPr>
        <w:t xml:space="preserve"> zh-CN</w:t>
      </w:r>
      <w:r>
        <w:rPr>
          <w:rFonts w:cs="宋体"/>
        </w:rPr>
        <w:t>；设置中可切换并持久化</w:t>
      </w:r>
      <w:r>
        <w:rPr>
          <w:rFonts w:cs="宋体"/>
        </w:rPr>
        <w:t xml:space="preserve"> en </w:t>
      </w:r>
      <w:r>
        <w:rPr>
          <w:rFonts w:cs="宋体"/>
        </w:rPr>
        <w:t>运行时权限：</w:t>
      </w:r>
      <w:r>
        <w:rPr>
          <w:rFonts w:cs="宋体"/>
        </w:rPr>
        <w:t xml:space="preserve"> false </w:t>
      </w:r>
      <w:r>
        <w:rPr>
          <w:rFonts w:cs="宋体"/>
        </w:rPr>
        <w:t>产品决策：</w:t>
      </w:r>
      <w:r>
        <w:rPr>
          <w:rFonts w:cs="宋体"/>
        </w:rPr>
        <w:t xml:space="preserve"> docs/decisions/PD-002-animal-resident-town-rebaseline.md </w:t>
      </w:r>
      <w:r>
        <w:rPr>
          <w:rFonts w:cs="宋体"/>
        </w:rPr>
        <w:t>只读回执：</w:t>
      </w:r>
      <w:r>
        <w:rPr>
          <w:rFonts w:cs="宋体"/>
        </w:rPr>
        <w:t xml:space="preserve"> docs/receipts/F004-RESIDENT-CONTINUE-READ-ONLY-002.md</w:t>
      </w:r>
    </w:p>
    <w:p w14:paraId="450F8F84" w14:textId="77777777" w:rsidR="006042E3" w:rsidRDefault="00590426">
      <w:r>
        <w:rPr>
          <w:rFonts w:cs="宋体"/>
        </w:rPr>
        <w:t>制作人方向再确认：</w:t>
      </w:r>
      <w:r>
        <w:rPr>
          <w:rFonts w:cs="宋体"/>
        </w:rPr>
        <w:t xml:space="preserve"> docs/receipts/F004-RESIDENT-PRODUCER-REAFFIRM-003.txt</w:t>
      </w:r>
    </w:p>
    <w:p w14:paraId="010195C5" w14:textId="77777777" w:rsidR="006042E3" w:rsidRDefault="00590426">
      <w:pPr>
        <w:pStyle w:val="1"/>
      </w:pPr>
      <w:bookmarkStart w:id="3" w:name="_Toc235979669"/>
      <w:r>
        <w:t>版本历史</w:t>
      </w:r>
      <w:bookmarkEnd w:id="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535"/>
        <w:gridCol w:w="1535"/>
        <w:gridCol w:w="1535"/>
        <w:gridCol w:w="1535"/>
        <w:gridCol w:w="1536"/>
      </w:tblGrid>
      <w:tr w:rsidR="006042E3" w14:paraId="5F61FA3F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B5FBD" w14:textId="77777777" w:rsidR="006042E3" w:rsidRDefault="00590426">
            <w:r>
              <w:rPr>
                <w:rFonts w:cs="宋体"/>
                <w:b/>
                <w:sz w:val="15"/>
              </w:rPr>
              <w:t>版本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49FD7" w14:textId="77777777" w:rsidR="006042E3" w:rsidRDefault="00590426">
            <w:r>
              <w:rPr>
                <w:rFonts w:cs="宋体"/>
                <w:b/>
                <w:sz w:val="15"/>
              </w:rPr>
              <w:t>编写人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4D9B3" w14:textId="77777777" w:rsidR="006042E3" w:rsidRDefault="00590426">
            <w:r>
              <w:rPr>
                <w:rFonts w:cs="宋体"/>
                <w:b/>
                <w:sz w:val="15"/>
              </w:rPr>
              <w:t>审核人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0A169" w14:textId="77777777" w:rsidR="006042E3" w:rsidRDefault="00590426">
            <w:r>
              <w:rPr>
                <w:rFonts w:cs="宋体"/>
                <w:b/>
                <w:sz w:val="15"/>
              </w:rPr>
              <w:t>日期</w:t>
            </w:r>
          </w:p>
        </w:tc>
        <w:tc>
          <w:tcPr>
            <w:tcW w:w="1535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D1CDF" w14:textId="77777777" w:rsidR="006042E3" w:rsidRDefault="00590426">
            <w:r>
              <w:rPr>
                <w:rFonts w:cs="宋体"/>
                <w:b/>
                <w:sz w:val="15"/>
              </w:rPr>
              <w:t>状态</w:t>
            </w:r>
          </w:p>
        </w:tc>
        <w:tc>
          <w:tcPr>
            <w:tcW w:w="153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98E39" w14:textId="77777777" w:rsidR="006042E3" w:rsidRDefault="00590426">
            <w:r>
              <w:rPr>
                <w:rFonts w:cs="宋体"/>
                <w:b/>
                <w:sz w:val="15"/>
              </w:rPr>
              <w:t>更新内容</w:t>
            </w:r>
          </w:p>
        </w:tc>
      </w:tr>
      <w:tr w:rsidR="006042E3" w14:paraId="5721847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A1F0C" w14:textId="77777777" w:rsidR="006042E3" w:rsidRDefault="00590426">
            <w:r>
              <w:rPr>
                <w:rFonts w:cs="宋体"/>
                <w:sz w:val="15"/>
              </w:rPr>
              <w:t>V1.1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5F93D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73F86" w14:textId="77777777" w:rsidR="006042E3" w:rsidRDefault="00590426">
            <w:r>
              <w:rPr>
                <w:rFonts w:cs="宋体"/>
                <w:sz w:val="15"/>
              </w:rPr>
              <w:t>待用户详细设计评审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CD186" w14:textId="77777777" w:rsidR="006042E3" w:rsidRDefault="00590426">
            <w:r>
              <w:rPr>
                <w:rFonts w:cs="宋体"/>
                <w:sz w:val="15"/>
              </w:rPr>
              <w:t>2026-07-26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EB874" w14:textId="77777777" w:rsidR="006042E3" w:rsidRDefault="00590426">
            <w:r>
              <w:rPr>
                <w:rFonts w:cs="宋体"/>
                <w:sz w:val="15"/>
              </w:rPr>
              <w:t xml:space="preserve">Penpot </w:t>
            </w:r>
            <w:r>
              <w:rPr>
                <w:rFonts w:cs="宋体"/>
                <w:sz w:val="15"/>
              </w:rPr>
              <w:t>导入源完成</w:t>
            </w:r>
            <w:r>
              <w:rPr>
                <w:rFonts w:cs="宋体"/>
                <w:sz w:val="15"/>
              </w:rPr>
              <w:t xml:space="preserve"> / </w:t>
            </w:r>
            <w:r>
              <w:rPr>
                <w:rFonts w:cs="宋体"/>
                <w:sz w:val="15"/>
              </w:rPr>
              <w:t>云端认证与回读待办</w:t>
            </w:r>
          </w:p>
        </w:tc>
        <w:tc>
          <w:tcPr>
            <w:tcW w:w="1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70B83" w14:textId="77777777" w:rsidR="006042E3" w:rsidRDefault="00590426">
            <w:r>
              <w:rPr>
                <w:rFonts w:cs="宋体"/>
                <w:sz w:val="15"/>
              </w:rPr>
              <w:t xml:space="preserve">PD-003 </w:t>
            </w:r>
            <w:r>
              <w:rPr>
                <w:rFonts w:cs="宋体"/>
                <w:sz w:val="15"/>
              </w:rPr>
              <w:t>将正式可编辑源切换为</w:t>
            </w:r>
            <w:r>
              <w:rPr>
                <w:rFonts w:cs="宋体"/>
                <w:sz w:val="15"/>
              </w:rPr>
              <w:t xml:space="preserve"> Penpot</w:t>
            </w:r>
            <w:r>
              <w:rPr>
                <w:rFonts w:cs="宋体"/>
                <w:sz w:val="15"/>
              </w:rPr>
              <w:t>；新增</w:t>
            </w:r>
            <w:r>
              <w:rPr>
                <w:rFonts w:cs="宋体"/>
                <w:sz w:val="15"/>
              </w:rPr>
              <w:t xml:space="preserve"> 8 </w:t>
            </w:r>
            <w:r>
              <w:rPr>
                <w:rFonts w:cs="宋体"/>
                <w:sz w:val="15"/>
              </w:rPr>
              <w:t>个</w:t>
            </w:r>
            <w:r>
              <w:rPr>
                <w:rFonts w:cs="宋体"/>
                <w:sz w:val="15"/>
              </w:rPr>
              <w:t xml:space="preserve"> 720×1280 </w:t>
            </w:r>
            <w:r>
              <w:rPr>
                <w:rFonts w:cs="宋体"/>
                <w:sz w:val="15"/>
              </w:rPr>
              <w:t>命名评审面、</w:t>
            </w:r>
            <w:r>
              <w:rPr>
                <w:rFonts w:cs="宋体"/>
                <w:sz w:val="15"/>
              </w:rPr>
              <w:t xml:space="preserve">4 </w:t>
            </w:r>
            <w:r>
              <w:rPr>
                <w:rFonts w:cs="宋体"/>
                <w:sz w:val="15"/>
              </w:rPr>
              <w:t>张命名流程图及</w:t>
            </w:r>
            <w:r>
              <w:rPr>
                <w:rFonts w:cs="宋体"/>
                <w:sz w:val="15"/>
              </w:rPr>
              <w:t xml:space="preserve"> import manifest</w:t>
            </w:r>
            <w:r>
              <w:rPr>
                <w:rFonts w:cs="宋体"/>
                <w:sz w:val="15"/>
              </w:rPr>
              <w:t>；旧</w:t>
            </w:r>
            <w:r>
              <w:rPr>
                <w:rFonts w:cs="宋体"/>
                <w:sz w:val="15"/>
              </w:rPr>
              <w:t xml:space="preserve"> Figma </w:t>
            </w:r>
            <w:r>
              <w:rPr>
                <w:rFonts w:cs="宋体"/>
                <w:sz w:val="15"/>
              </w:rPr>
              <w:t>阻塞降为历史证据，运行时仍未授权。</w:t>
            </w:r>
          </w:p>
        </w:tc>
      </w:tr>
      <w:tr w:rsidR="006042E3" w14:paraId="61F2180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3CE4E" w14:textId="77777777" w:rsidR="006042E3" w:rsidRDefault="00590426">
            <w:r>
              <w:rPr>
                <w:rFonts w:cs="宋体"/>
                <w:sz w:val="15"/>
              </w:rPr>
              <w:lastRenderedPageBreak/>
              <w:t>V1.0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E5097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68AEA" w14:textId="77777777" w:rsidR="006042E3" w:rsidRDefault="00590426">
            <w:r>
              <w:rPr>
                <w:rFonts w:cs="宋体"/>
                <w:sz w:val="15"/>
              </w:rPr>
              <w:t>产品方向五原则已确认；详细目录与</w:t>
            </w:r>
            <w:r>
              <w:rPr>
                <w:rFonts w:cs="宋体"/>
                <w:sz w:val="15"/>
              </w:rPr>
              <w:t xml:space="preserve"> Figma </w:t>
            </w:r>
            <w:r>
              <w:rPr>
                <w:rFonts w:cs="宋体"/>
                <w:sz w:val="15"/>
              </w:rPr>
              <w:t>待评审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C3FF4" w14:textId="77777777" w:rsidR="006042E3" w:rsidRDefault="00590426">
            <w:r>
              <w:rPr>
                <w:rFonts w:cs="宋体"/>
                <w:sz w:val="15"/>
              </w:rPr>
              <w:t>2026-07-26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E1A61" w14:textId="77777777" w:rsidR="006042E3" w:rsidRDefault="00590426">
            <w:r>
              <w:rPr>
                <w:rFonts w:cs="宋体"/>
                <w:sz w:val="15"/>
              </w:rPr>
              <w:t>设计重基线评审</w:t>
            </w:r>
          </w:p>
        </w:tc>
        <w:tc>
          <w:tcPr>
            <w:tcW w:w="1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6D18F" w14:textId="77777777" w:rsidR="006042E3" w:rsidRDefault="00590426">
            <w:r>
              <w:rPr>
                <w:rFonts w:cs="宋体"/>
                <w:sz w:val="15"/>
              </w:rPr>
              <w:t>完成</w:t>
            </w:r>
            <w:r>
              <w:rPr>
                <w:rFonts w:cs="宋体"/>
                <w:sz w:val="15"/>
              </w:rPr>
              <w:t xml:space="preserve"> A-H </w:t>
            </w:r>
            <w:r>
              <w:rPr>
                <w:rFonts w:cs="宋体"/>
                <w:sz w:val="15"/>
              </w:rPr>
              <w:t>正式设计覆盖、</w:t>
            </w:r>
            <w:r>
              <w:rPr>
                <w:rFonts w:cs="宋体"/>
                <w:sz w:val="15"/>
              </w:rPr>
              <w:t>RAG/</w:t>
            </w:r>
            <w:r>
              <w:rPr>
                <w:rFonts w:cs="宋体"/>
                <w:sz w:val="15"/>
              </w:rPr>
              <w:t>控制面续接核验与锁状态收口；制作人再次确认统一占地、世界车辆订单、正式资产优先、动物居民自主作业和慢节奏住房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邀请体验；详细占地目录及可编辑交接仍未批准。</w:t>
            </w:r>
          </w:p>
        </w:tc>
      </w:tr>
      <w:tr w:rsidR="006042E3" w14:paraId="4A4EB1C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02CB8" w14:textId="77777777" w:rsidR="006042E3" w:rsidRDefault="00590426">
            <w:r>
              <w:rPr>
                <w:rFonts w:cs="宋体"/>
                <w:sz w:val="15"/>
              </w:rPr>
              <w:t>V0.9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04B75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BC5B0" w14:textId="77777777" w:rsidR="006042E3" w:rsidRDefault="00590426">
            <w:r>
              <w:rPr>
                <w:rFonts w:cs="宋体"/>
                <w:sz w:val="15"/>
              </w:rPr>
              <w:t>待用户评审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B9FEC" w14:textId="77777777" w:rsidR="006042E3" w:rsidRDefault="00590426">
            <w:r>
              <w:rPr>
                <w:rFonts w:cs="宋体"/>
                <w:sz w:val="15"/>
              </w:rPr>
              <w:t>2026-07-25</w:t>
            </w:r>
          </w:p>
        </w:tc>
        <w:tc>
          <w:tcPr>
            <w:tcW w:w="15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2CFF0" w14:textId="77777777" w:rsidR="006042E3" w:rsidRDefault="00590426">
            <w:r>
              <w:rPr>
                <w:rFonts w:cs="宋体"/>
                <w:sz w:val="15"/>
              </w:rPr>
              <w:t>设计重基线评审</w:t>
            </w:r>
          </w:p>
        </w:tc>
        <w:tc>
          <w:tcPr>
            <w:tcW w:w="15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02029" w14:textId="77777777" w:rsidR="006042E3" w:rsidRDefault="00590426">
            <w:r>
              <w:rPr>
                <w:rFonts w:cs="宋体"/>
                <w:sz w:val="15"/>
              </w:rPr>
              <w:t>重建</w:t>
            </w:r>
            <w:r>
              <w:rPr>
                <w:rFonts w:cs="宋体"/>
                <w:sz w:val="15"/>
              </w:rPr>
              <w:t xml:space="preserve"> F004 </w:t>
            </w:r>
            <w:r>
              <w:rPr>
                <w:rFonts w:cs="宋体"/>
                <w:sz w:val="15"/>
              </w:rPr>
              <w:t>为统一空间、动物居民、自动作业与世界车辆订单基础；旧</w:t>
            </w:r>
            <w:r>
              <w:rPr>
                <w:rFonts w:cs="宋体"/>
                <w:sz w:val="15"/>
              </w:rPr>
              <w:t xml:space="preserve"> F004-DISTRICT.1 </w:t>
            </w:r>
            <w:r>
              <w:rPr>
                <w:rFonts w:cs="宋体"/>
                <w:sz w:val="15"/>
              </w:rPr>
              <w:t>建议被本版本覆盖。</w:t>
            </w:r>
          </w:p>
        </w:tc>
      </w:tr>
    </w:tbl>
    <w:p w14:paraId="4806831F" w14:textId="77777777" w:rsidR="006042E3" w:rsidRDefault="006042E3"/>
    <w:p w14:paraId="3CE10AB6" w14:textId="77777777" w:rsidR="006042E3" w:rsidRDefault="00590426">
      <w:pPr>
        <w:pStyle w:val="1"/>
      </w:pPr>
      <w:bookmarkStart w:id="4" w:name="_Toc235979670"/>
      <w:r>
        <w:t>开发计划</w:t>
      </w:r>
      <w:bookmarkEnd w:id="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28ECC94C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4C8C7" w14:textId="77777777" w:rsidR="006042E3" w:rsidRDefault="00590426">
            <w:r>
              <w:rPr>
                <w:rFonts w:cs="宋体"/>
                <w:b/>
                <w:sz w:val="17"/>
              </w:rPr>
              <w:t>阶段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739E8" w14:textId="77777777" w:rsidR="006042E3" w:rsidRDefault="00590426">
            <w:r>
              <w:rPr>
                <w:rFonts w:cs="宋体"/>
                <w:b/>
                <w:sz w:val="17"/>
              </w:rPr>
              <w:t>责任人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55B49" w14:textId="77777777" w:rsidR="006042E3" w:rsidRDefault="00590426">
            <w:r>
              <w:rPr>
                <w:rFonts w:cs="宋体"/>
                <w:b/>
                <w:sz w:val="17"/>
              </w:rPr>
              <w:t>当前状态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BEFD7" w14:textId="77777777" w:rsidR="006042E3" w:rsidRDefault="00590426">
            <w:r>
              <w:rPr>
                <w:rFonts w:cs="宋体"/>
                <w:b/>
                <w:sz w:val="17"/>
              </w:rPr>
              <w:t>通过条件</w:t>
            </w:r>
          </w:p>
        </w:tc>
      </w:tr>
      <w:tr w:rsidR="006042E3" w14:paraId="6BE6107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3394F" w14:textId="77777777" w:rsidR="006042E3" w:rsidRDefault="00590426">
            <w:r>
              <w:rPr>
                <w:rFonts w:cs="宋体"/>
                <w:sz w:val="17"/>
              </w:rPr>
              <w:t>产品重基线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A5739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12983" w14:textId="77777777" w:rsidR="006042E3" w:rsidRDefault="00590426">
            <w:r>
              <w:rPr>
                <w:rFonts w:cs="宋体"/>
                <w:sz w:val="17"/>
              </w:rPr>
              <w:t>已完成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22730" w14:textId="77777777" w:rsidR="006042E3" w:rsidRDefault="00590426">
            <w:r>
              <w:rPr>
                <w:rFonts w:cs="宋体"/>
                <w:sz w:val="17"/>
              </w:rPr>
              <w:t>单一记忆点、减法目标、旧规则处置和代表性闭环明确。</w:t>
            </w:r>
          </w:p>
        </w:tc>
      </w:tr>
      <w:tr w:rsidR="006042E3" w14:paraId="30F32BE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18324" w14:textId="77777777" w:rsidR="006042E3" w:rsidRDefault="00590426">
            <w:r>
              <w:rPr>
                <w:rFonts w:cs="宋体"/>
                <w:sz w:val="17"/>
              </w:rPr>
              <w:t>空间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车辆系统设计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0E20E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D152A" w14:textId="77777777" w:rsidR="006042E3" w:rsidRDefault="00590426">
            <w:r>
              <w:rPr>
                <w:rFonts w:cs="宋体"/>
                <w:sz w:val="17"/>
              </w:rPr>
              <w:t>本文待评审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1E38B" w14:textId="77777777" w:rsidR="006042E3" w:rsidRDefault="00590426">
            <w:r>
              <w:rPr>
                <w:rFonts w:cs="宋体"/>
                <w:sz w:val="17"/>
              </w:rPr>
              <w:t>占地目录、合法性、状态机、配置源、</w:t>
            </w:r>
            <w:r>
              <w:rPr>
                <w:rFonts w:cs="宋体"/>
                <w:sz w:val="17"/>
              </w:rPr>
              <w:t xml:space="preserve">UE </w:t>
            </w:r>
            <w:r>
              <w:rPr>
                <w:rFonts w:cs="宋体"/>
                <w:sz w:val="17"/>
              </w:rPr>
              <w:t>和</w:t>
            </w:r>
            <w:r>
              <w:rPr>
                <w:rFonts w:cs="宋体"/>
                <w:sz w:val="17"/>
              </w:rPr>
              <w:t xml:space="preserve"> QA </w:t>
            </w:r>
            <w:r>
              <w:rPr>
                <w:rFonts w:cs="宋体"/>
                <w:sz w:val="17"/>
              </w:rPr>
              <w:t>获得制作人批准。</w:t>
            </w:r>
          </w:p>
        </w:tc>
      </w:tr>
      <w:tr w:rsidR="006042E3" w14:paraId="45C2174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91A88" w14:textId="77777777" w:rsidR="006042E3" w:rsidRDefault="00590426">
            <w:r>
              <w:rPr>
                <w:rFonts w:cs="宋体"/>
                <w:sz w:val="17"/>
              </w:rPr>
              <w:t xml:space="preserve">UI/UX </w:t>
            </w:r>
            <w:r>
              <w:rPr>
                <w:rFonts w:cs="宋体"/>
                <w:sz w:val="17"/>
              </w:rPr>
              <w:t>与视觉质量合同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BC1C7" w14:textId="77777777" w:rsidR="006042E3" w:rsidRDefault="00590426">
            <w:r>
              <w:rPr>
                <w:rFonts w:cs="宋体"/>
                <w:sz w:val="17"/>
              </w:rPr>
              <w:t>Codex /root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5B833" w14:textId="77777777" w:rsidR="006042E3" w:rsidRDefault="00590426">
            <w:r>
              <w:rPr>
                <w:rFonts w:cs="宋体"/>
                <w:sz w:val="17"/>
              </w:rPr>
              <w:t xml:space="preserve">V1.1 </w:t>
            </w:r>
            <w:r>
              <w:rPr>
                <w:rFonts w:cs="宋体"/>
                <w:sz w:val="17"/>
              </w:rPr>
              <w:t>内容与</w:t>
            </w:r>
            <w:r>
              <w:rPr>
                <w:rFonts w:cs="宋体"/>
                <w:sz w:val="17"/>
              </w:rPr>
              <w:t xml:space="preserve"> Penpot </w:t>
            </w:r>
            <w:r>
              <w:rPr>
                <w:rFonts w:cs="宋体"/>
                <w:sz w:val="17"/>
              </w:rPr>
              <w:t>导入源完成；认证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回读待办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84C41" w14:textId="77777777" w:rsidR="006042E3" w:rsidRDefault="00590426">
            <w:r>
              <w:rPr>
                <w:rFonts w:cs="宋体"/>
                <w:sz w:val="17"/>
              </w:rPr>
              <w:t>可编辑</w:t>
            </w:r>
            <w:r>
              <w:rPr>
                <w:rFonts w:cs="宋体"/>
                <w:sz w:val="17"/>
              </w:rPr>
              <w:t xml:space="preserve"> Penpot </w:t>
            </w:r>
            <w:r>
              <w:rPr>
                <w:rFonts w:cs="宋体"/>
                <w:sz w:val="17"/>
              </w:rPr>
              <w:t>文件、对象级回读、状态覆盖与视觉质量合同通过。</w:t>
            </w:r>
          </w:p>
        </w:tc>
      </w:tr>
      <w:tr w:rsidR="006042E3" w14:paraId="269482A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3EB70" w14:textId="77777777" w:rsidR="006042E3" w:rsidRDefault="00590426">
            <w:r>
              <w:rPr>
                <w:rFonts w:cs="宋体"/>
                <w:sz w:val="17"/>
              </w:rPr>
              <w:t>代表性运行切片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C1010" w14:textId="77777777" w:rsidR="006042E3" w:rsidRDefault="00590426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110A0" w14:textId="77777777" w:rsidR="006042E3" w:rsidRDefault="00590426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7A9AA" w14:textId="77777777" w:rsidR="006042E3" w:rsidRDefault="00590426">
            <w:r>
              <w:rPr>
                <w:rFonts w:cs="宋体"/>
                <w:sz w:val="17"/>
              </w:rPr>
              <w:t>新工程只读回执、明确写集、</w:t>
            </w:r>
            <w:r>
              <w:rPr>
                <w:rFonts w:cs="宋体"/>
                <w:sz w:val="17"/>
              </w:rPr>
              <w:t xml:space="preserve">Godot </w:t>
            </w:r>
            <w:r>
              <w:rPr>
                <w:rFonts w:cs="宋体"/>
                <w:sz w:val="17"/>
              </w:rPr>
              <w:t>实装授权。</w:t>
            </w:r>
          </w:p>
        </w:tc>
      </w:tr>
      <w:tr w:rsidR="006042E3" w14:paraId="7284182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4F45F" w14:textId="77777777" w:rsidR="006042E3" w:rsidRDefault="00590426">
            <w:r>
              <w:rPr>
                <w:rFonts w:cs="宋体"/>
                <w:sz w:val="17"/>
              </w:rPr>
              <w:t>扩面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FB7BA" w14:textId="77777777" w:rsidR="006042E3" w:rsidRDefault="00590426">
            <w:r>
              <w:rPr>
                <w:rFonts w:cs="宋体"/>
                <w:sz w:val="17"/>
              </w:rPr>
              <w:t>未授权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844E4" w14:textId="77777777" w:rsidR="006042E3" w:rsidRDefault="00590426">
            <w:r>
              <w:rPr>
                <w:rFonts w:cs="宋体"/>
                <w:sz w:val="17"/>
              </w:rPr>
              <w:t>未开始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7D571" w14:textId="77777777" w:rsidR="006042E3" w:rsidRDefault="00590426">
            <w:r>
              <w:rPr>
                <w:rFonts w:cs="宋体"/>
                <w:sz w:val="17"/>
              </w:rPr>
              <w:t>真实</w:t>
            </w:r>
            <w:r>
              <w:rPr>
                <w:rFonts w:cs="宋体"/>
                <w:sz w:val="17"/>
              </w:rPr>
              <w:t xml:space="preserve"> 720×1280 </w:t>
            </w:r>
            <w:r>
              <w:rPr>
                <w:rFonts w:cs="宋体"/>
                <w:sz w:val="17"/>
              </w:rPr>
              <w:t>切片通过且</w:t>
            </w:r>
            <w:r>
              <w:rPr>
                <w:rFonts w:cs="宋体"/>
                <w:sz w:val="17"/>
              </w:rPr>
              <w:t xml:space="preserve"> SCALE_OUT_APPROVED</w:t>
            </w:r>
            <w:r>
              <w:rPr>
                <w:rFonts w:cs="宋体"/>
                <w:sz w:val="17"/>
              </w:rPr>
              <w:t>。</w:t>
            </w:r>
          </w:p>
        </w:tc>
      </w:tr>
    </w:tbl>
    <w:p w14:paraId="509EA026" w14:textId="77777777" w:rsidR="006042E3" w:rsidRDefault="006042E3"/>
    <w:p w14:paraId="7072BCE0" w14:textId="77777777" w:rsidR="006042E3" w:rsidRDefault="00590426">
      <w:pPr>
        <w:pStyle w:val="1"/>
      </w:pPr>
      <w:bookmarkStart w:id="5" w:name="_Toc235979671"/>
      <w:r>
        <w:t>目录</w:t>
      </w:r>
      <w:bookmarkEnd w:id="5"/>
    </w:p>
    <w:p w14:paraId="7CC4CCDD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术语与边界</w:t>
      </w:r>
    </w:p>
    <w:p w14:paraId="24F44547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设计目的与玩家感受</w:t>
      </w:r>
    </w:p>
    <w:p w14:paraId="4A128C89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产品重基线与核心循环</w:t>
      </w:r>
    </w:p>
    <w:p w14:paraId="44A63225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代表性闭环</w:t>
      </w:r>
    </w:p>
    <w:p w14:paraId="36DE8F22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统一空间系统</w:t>
      </w:r>
    </w:p>
    <w:p w14:paraId="1325CF17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动物居民完整</w:t>
      </w:r>
      <w:r>
        <w:rPr>
          <w:rFonts w:cs="宋体"/>
        </w:rPr>
        <w:t xml:space="preserve"> UE</w:t>
      </w:r>
    </w:p>
    <w:p w14:paraId="2C8660A0" w14:textId="77777777" w:rsidR="006042E3" w:rsidRDefault="00590426">
      <w:r>
        <w:rPr>
          <w:rFonts w:cs="宋体"/>
        </w:rPr>
        <w:t xml:space="preserve">7. </w:t>
      </w:r>
      <w:r>
        <w:rPr>
          <w:rFonts w:cs="宋体"/>
        </w:rPr>
        <w:t>动物居民状态与任务系统</w:t>
      </w:r>
    </w:p>
    <w:p w14:paraId="3A35A79A" w14:textId="77777777" w:rsidR="006042E3" w:rsidRDefault="00590426">
      <w:r>
        <w:rPr>
          <w:rFonts w:cs="宋体"/>
        </w:rPr>
        <w:lastRenderedPageBreak/>
        <w:t xml:space="preserve">8. </w:t>
      </w:r>
      <w:r>
        <w:rPr>
          <w:rFonts w:cs="宋体"/>
        </w:rPr>
        <w:t>世界内车辆订单</w:t>
      </w:r>
    </w:p>
    <w:p w14:paraId="376B91BE" w14:textId="77777777" w:rsidR="006042E3" w:rsidRDefault="00590426">
      <w:r>
        <w:rPr>
          <w:rFonts w:cs="宋体"/>
        </w:rPr>
        <w:t xml:space="preserve">9. UI/UX </w:t>
      </w:r>
      <w:r>
        <w:rPr>
          <w:rFonts w:cs="宋体"/>
        </w:rPr>
        <w:t>与视觉质量</w:t>
      </w:r>
    </w:p>
    <w:p w14:paraId="34C2F4D9" w14:textId="77777777" w:rsidR="006042E3" w:rsidRDefault="00590426">
      <w:r>
        <w:rPr>
          <w:rFonts w:cs="宋体"/>
        </w:rPr>
        <w:t xml:space="preserve">10. </w:t>
      </w:r>
      <w:r>
        <w:rPr>
          <w:rFonts w:cs="宋体"/>
        </w:rPr>
        <w:t>配置与数据来源</w:t>
      </w:r>
    </w:p>
    <w:p w14:paraId="363805F8" w14:textId="77777777" w:rsidR="006042E3" w:rsidRDefault="00590426">
      <w:r>
        <w:rPr>
          <w:rFonts w:cs="宋体"/>
        </w:rPr>
        <w:t xml:space="preserve">11. </w:t>
      </w:r>
      <w:r>
        <w:rPr>
          <w:rFonts w:cs="宋体"/>
        </w:rPr>
        <w:t>保存、离线与恢复</w:t>
      </w:r>
    </w:p>
    <w:p w14:paraId="1E49CC78" w14:textId="77777777" w:rsidR="006042E3" w:rsidRDefault="00590426">
      <w:r>
        <w:rPr>
          <w:rFonts w:cs="宋体"/>
        </w:rPr>
        <w:t xml:space="preserve">12. </w:t>
      </w:r>
      <w:r>
        <w:rPr>
          <w:rFonts w:cs="宋体"/>
        </w:rPr>
        <w:t>资产、动效、声音与原创</w:t>
      </w:r>
    </w:p>
    <w:p w14:paraId="1035D51D" w14:textId="77777777" w:rsidR="006042E3" w:rsidRDefault="00590426">
      <w:r>
        <w:rPr>
          <w:rFonts w:cs="宋体"/>
        </w:rPr>
        <w:t xml:space="preserve">13. </w:t>
      </w:r>
      <w:r>
        <w:rPr>
          <w:rFonts w:cs="宋体"/>
        </w:rPr>
        <w:t>关联与迁移</w:t>
      </w:r>
    </w:p>
    <w:p w14:paraId="7C3D71E1" w14:textId="77777777" w:rsidR="006042E3" w:rsidRDefault="00590426">
      <w:r>
        <w:rPr>
          <w:rFonts w:cs="宋体"/>
        </w:rPr>
        <w:t xml:space="preserve">14. </w:t>
      </w:r>
      <w:r>
        <w:rPr>
          <w:rFonts w:cs="宋体"/>
        </w:rPr>
        <w:t>验收与</w:t>
      </w:r>
      <w:r>
        <w:rPr>
          <w:rFonts w:cs="宋体"/>
        </w:rPr>
        <w:t xml:space="preserve"> QA</w:t>
      </w:r>
    </w:p>
    <w:p w14:paraId="5C46B55B" w14:textId="77777777" w:rsidR="006042E3" w:rsidRDefault="00590426">
      <w:r>
        <w:rPr>
          <w:rFonts w:cs="宋体"/>
        </w:rPr>
        <w:t>15. Penpot UE &amp; UI/UX Artifact Register</w:t>
      </w:r>
    </w:p>
    <w:p w14:paraId="1FA83E33" w14:textId="77777777" w:rsidR="006042E3" w:rsidRDefault="00590426">
      <w:r>
        <w:rPr>
          <w:rFonts w:cs="宋体"/>
        </w:rPr>
        <w:t xml:space="preserve">16. </w:t>
      </w:r>
      <w:r>
        <w:rPr>
          <w:rFonts w:cs="宋体"/>
        </w:rPr>
        <w:t>进度矩阵与正式来源更新建议</w:t>
      </w:r>
    </w:p>
    <w:p w14:paraId="1466F1B6" w14:textId="77777777" w:rsidR="006042E3" w:rsidRDefault="00590426">
      <w:r>
        <w:rPr>
          <w:rFonts w:cs="宋体"/>
        </w:rPr>
        <w:t xml:space="preserve">17. </w:t>
      </w:r>
      <w:r>
        <w:rPr>
          <w:rFonts w:cs="宋体"/>
        </w:rPr>
        <w:t>当前</w:t>
      </w:r>
      <w:r>
        <w:rPr>
          <w:rFonts w:cs="宋体"/>
        </w:rPr>
        <w:t xml:space="preserve"> Gate </w:t>
      </w:r>
      <w:r>
        <w:rPr>
          <w:rFonts w:cs="宋体"/>
        </w:rPr>
        <w:t>与待确认项</w:t>
      </w:r>
    </w:p>
    <w:p w14:paraId="4C539C06" w14:textId="77777777" w:rsidR="006042E3" w:rsidRDefault="00590426">
      <w:pPr>
        <w:pStyle w:val="1"/>
      </w:pPr>
      <w:bookmarkStart w:id="6" w:name="_Toc235979672"/>
      <w:r>
        <w:t xml:space="preserve">1. </w:t>
      </w:r>
      <w:r>
        <w:t>术语与边界</w:t>
      </w:r>
      <w:bookmarkEnd w:id="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042E3" w14:paraId="537F368F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561E7" w14:textId="77777777" w:rsidR="006042E3" w:rsidRDefault="00590426">
            <w:r>
              <w:rPr>
                <w:rFonts w:cs="宋体"/>
                <w:b/>
                <w:sz w:val="17"/>
              </w:rPr>
              <w:t>术语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9BEF4" w14:textId="77777777" w:rsidR="006042E3" w:rsidRDefault="00590426">
            <w:r>
              <w:rPr>
                <w:rFonts w:cs="宋体"/>
                <w:b/>
                <w:sz w:val="17"/>
              </w:rPr>
              <w:t>定义</w:t>
            </w:r>
          </w:p>
        </w:tc>
      </w:tr>
      <w:tr w:rsidR="006042E3" w14:paraId="0B7D5944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CF453" w14:textId="77777777" w:rsidR="006042E3" w:rsidRDefault="00590426">
            <w:r>
              <w:rPr>
                <w:rFonts w:cs="宋体"/>
                <w:sz w:val="17"/>
              </w:rPr>
              <w:t>逻辑格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5EEF7" w14:textId="77777777" w:rsidR="006042E3" w:rsidRDefault="00590426">
            <w:r>
              <w:rPr>
                <w:rFonts w:cs="宋体"/>
                <w:sz w:val="17"/>
              </w:rPr>
              <w:t>所有占地和寻路共同使用的整数网格单元。等距画面中显示为菱形，但逻辑上是直角网格。</w:t>
            </w:r>
          </w:p>
        </w:tc>
      </w:tr>
      <w:tr w:rsidR="006042E3" w14:paraId="2CE7BCDD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64FE1" w14:textId="77777777" w:rsidR="006042E3" w:rsidRDefault="00590426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36432" w14:textId="77777777" w:rsidR="006042E3" w:rsidRDefault="00590426">
            <w:r>
              <w:rPr>
                <w:rFonts w:cs="宋体"/>
                <w:sz w:val="17"/>
              </w:rPr>
              <w:t>一块最小田地的边长和面积单位；所有道路与建筑占地必须是整数格。</w:t>
            </w:r>
          </w:p>
        </w:tc>
      </w:tr>
      <w:tr w:rsidR="006042E3" w14:paraId="6BF9DD3D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536F0" w14:textId="77777777" w:rsidR="006042E3" w:rsidRDefault="00590426">
            <w:r>
              <w:rPr>
                <w:rFonts w:cs="宋体"/>
                <w:sz w:val="17"/>
              </w:rPr>
              <w:t>占地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9680E" w14:textId="77777777" w:rsidR="006042E3" w:rsidRDefault="00590426">
            <w:r>
              <w:rPr>
                <w:rFonts w:cs="宋体"/>
                <w:sz w:val="17"/>
              </w:rPr>
              <w:t>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田地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道路对逻辑格的排他占用矩形，不由图片透明边界决定。</w:t>
            </w:r>
          </w:p>
        </w:tc>
      </w:tr>
      <w:tr w:rsidR="006042E3" w14:paraId="1FF5872C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96C89" w14:textId="77777777" w:rsidR="006042E3" w:rsidRDefault="00590426">
            <w:r>
              <w:rPr>
                <w:rFonts w:cs="宋体"/>
                <w:sz w:val="17"/>
              </w:rPr>
              <w:t>入口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5BBE1" w14:textId="77777777" w:rsidR="006042E3" w:rsidRDefault="00590426">
            <w:r>
              <w:rPr>
                <w:rFonts w:cs="宋体"/>
                <w:sz w:val="17"/>
              </w:rPr>
              <w:t>建筑边界外、必须与道路相邻的居民导航目标。</w:t>
            </w:r>
          </w:p>
        </w:tc>
      </w:tr>
      <w:tr w:rsidR="006042E3" w14:paraId="4EA3F055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F740F" w14:textId="77777777" w:rsidR="006042E3" w:rsidRDefault="00590426">
            <w:r>
              <w:rPr>
                <w:rFonts w:cs="宋体"/>
                <w:sz w:val="17"/>
              </w:rPr>
              <w:t>作业点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42B74" w14:textId="77777777" w:rsidR="006042E3" w:rsidRDefault="00590426">
            <w:r>
              <w:rPr>
                <w:rFonts w:cs="宋体"/>
                <w:sz w:val="17"/>
              </w:rPr>
              <w:t>居民执行动作的逻辑位置；可位于建筑边界内的视觉偏移，但导航落点必须明确且可达。</w:t>
            </w:r>
          </w:p>
        </w:tc>
      </w:tr>
      <w:tr w:rsidR="006042E3" w14:paraId="4F4AE44B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7DC00" w14:textId="77777777" w:rsidR="006042E3" w:rsidRDefault="00590426">
            <w:r>
              <w:rPr>
                <w:rFonts w:cs="宋体"/>
                <w:sz w:val="17"/>
              </w:rPr>
              <w:t>装卸点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FADCA" w14:textId="77777777" w:rsidR="006042E3" w:rsidRDefault="00590426">
            <w:r>
              <w:rPr>
                <w:rFonts w:cs="宋体"/>
                <w:sz w:val="17"/>
              </w:rPr>
              <w:t>居民把货物交给车辆或存储的道路侧作业点。</w:t>
            </w:r>
          </w:p>
        </w:tc>
      </w:tr>
      <w:tr w:rsidR="006042E3" w14:paraId="08B14337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4EDC9" w14:textId="77777777" w:rsidR="006042E3" w:rsidRDefault="00590426">
            <w:r>
              <w:rPr>
                <w:rFonts w:cs="宋体"/>
                <w:sz w:val="17"/>
              </w:rPr>
              <w:t>居民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2F802" w14:textId="77777777" w:rsidR="006042E3" w:rsidRDefault="00590426">
            <w:r>
              <w:rPr>
                <w:rFonts w:cs="宋体"/>
                <w:sz w:val="17"/>
              </w:rPr>
              <w:t>有住房、身份、日程、岗位、位置与任务状态的动物角色。</w:t>
            </w:r>
          </w:p>
        </w:tc>
      </w:tr>
      <w:tr w:rsidR="006042E3" w14:paraId="24832901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C4A55" w14:textId="77777777" w:rsidR="006042E3" w:rsidRDefault="00590426">
            <w:r>
              <w:rPr>
                <w:rFonts w:cs="宋体"/>
                <w:sz w:val="17"/>
              </w:rPr>
              <w:t>岗位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C5EF1" w14:textId="77777777" w:rsidR="006042E3" w:rsidRDefault="00590426">
            <w:r>
              <w:rPr>
                <w:rFonts w:cs="宋体"/>
                <w:sz w:val="17"/>
              </w:rPr>
              <w:t>建筑提供的长期工作关系，不是一次性的生产按钮。</w:t>
            </w:r>
          </w:p>
        </w:tc>
      </w:tr>
      <w:tr w:rsidR="006042E3" w14:paraId="64537DFB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8E2F4" w14:textId="77777777" w:rsidR="006042E3" w:rsidRDefault="00590426">
            <w:r>
              <w:rPr>
                <w:rFonts w:cs="宋体"/>
                <w:sz w:val="17"/>
              </w:rPr>
              <w:t>工作任务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79170" w14:textId="77777777" w:rsidR="006042E3" w:rsidRDefault="00590426">
            <w:r>
              <w:rPr>
                <w:rFonts w:cs="宋体"/>
                <w:sz w:val="17"/>
              </w:rPr>
              <w:t>居民在岗位中自动领取的原子工作：前往、排队、作业、搬运、存放。</w:t>
            </w:r>
          </w:p>
        </w:tc>
      </w:tr>
      <w:tr w:rsidR="006042E3" w14:paraId="2D4CE8FE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4EF9B" w14:textId="77777777" w:rsidR="006042E3" w:rsidRDefault="00590426">
            <w:r>
              <w:rPr>
                <w:rFonts w:cs="宋体"/>
                <w:sz w:val="17"/>
              </w:rPr>
              <w:t>订单车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8FCF4" w14:textId="77777777" w:rsidR="006042E3" w:rsidRDefault="00590426">
            <w:r>
              <w:rPr>
                <w:rFonts w:cs="宋体"/>
                <w:sz w:val="17"/>
              </w:rPr>
              <w:t>在世界道路上到达、等待、装载并离场的订单实体。</w:t>
            </w:r>
          </w:p>
        </w:tc>
      </w:tr>
      <w:tr w:rsidR="006042E3" w14:paraId="72F6BF94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335A1" w14:textId="77777777" w:rsidR="006042E3" w:rsidRDefault="00590426">
            <w:r>
              <w:rPr>
                <w:rFonts w:cs="宋体"/>
                <w:sz w:val="17"/>
              </w:rPr>
              <w:t>低频操作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D6E20" w14:textId="77777777" w:rsidR="006042E3" w:rsidRDefault="00590426">
            <w:r>
              <w:rPr>
                <w:rFonts w:cs="宋体"/>
                <w:sz w:val="17"/>
              </w:rPr>
              <w:t>玩家进行建造、邀请、派遣、优先级和路线调整，而不逐批启动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收取。</w:t>
            </w:r>
          </w:p>
        </w:tc>
      </w:tr>
    </w:tbl>
    <w:p w14:paraId="7F2077A3" w14:textId="77777777" w:rsidR="006042E3" w:rsidRDefault="006042E3"/>
    <w:p w14:paraId="1B9AB78E" w14:textId="77777777" w:rsidR="006042E3" w:rsidRDefault="00590426">
      <w:pPr>
        <w:pStyle w:val="21"/>
      </w:pPr>
      <w:bookmarkStart w:id="7" w:name="_Toc235979673"/>
      <w:r>
        <w:t xml:space="preserve">1.1 </w:t>
      </w:r>
      <w:r>
        <w:t>功能边界</w:t>
      </w:r>
      <w:bookmarkEnd w:id="7"/>
    </w:p>
    <w:p w14:paraId="1980887F" w14:textId="77777777" w:rsidR="006042E3" w:rsidRDefault="00590426">
      <w:r>
        <w:rPr>
          <w:rFonts w:cs="宋体"/>
        </w:rPr>
        <w:t>本版本定义：</w:t>
      </w:r>
    </w:p>
    <w:p w14:paraId="730135AB" w14:textId="77777777" w:rsidR="006042E3" w:rsidRDefault="00590426">
      <w:pPr>
        <w:pStyle w:val="a0"/>
      </w:pPr>
      <w:r>
        <w:rPr>
          <w:rFonts w:cs="宋体"/>
        </w:rPr>
        <w:t>统一逻辑网格与占地目录；</w:t>
      </w:r>
    </w:p>
    <w:p w14:paraId="1074D08B" w14:textId="77777777" w:rsidR="006042E3" w:rsidRDefault="00590426">
      <w:pPr>
        <w:pStyle w:val="a0"/>
      </w:pPr>
      <w:r>
        <w:rPr>
          <w:rFonts w:cs="宋体"/>
        </w:rPr>
        <w:t>放置合法性、道路连接和居民寻路；</w:t>
      </w:r>
    </w:p>
    <w:p w14:paraId="6C711BDE" w14:textId="77777777" w:rsidR="006042E3" w:rsidRDefault="00590426">
      <w:pPr>
        <w:pStyle w:val="a0"/>
      </w:pPr>
      <w:r>
        <w:rPr>
          <w:rFonts w:cs="宋体"/>
        </w:rPr>
        <w:t>住房、邀请、入住、岗位、通勤、作业、搬运、生活；</w:t>
      </w:r>
    </w:p>
    <w:p w14:paraId="4A46F667" w14:textId="77777777" w:rsidR="006042E3" w:rsidRDefault="00590426">
      <w:pPr>
        <w:pStyle w:val="a0"/>
      </w:pPr>
      <w:r>
        <w:rPr>
          <w:rFonts w:cs="宋体"/>
        </w:rPr>
        <w:lastRenderedPageBreak/>
        <w:t>一辆世界内订单车的完整生命周期；</w:t>
      </w:r>
    </w:p>
    <w:p w14:paraId="1F67B6D8" w14:textId="77777777" w:rsidR="006042E3" w:rsidRDefault="00590426">
      <w:pPr>
        <w:pStyle w:val="a0"/>
      </w:pPr>
      <w:r>
        <w:rPr>
          <w:rFonts w:cs="宋体"/>
        </w:rPr>
        <w:t>主地图</w:t>
      </w:r>
      <w:r>
        <w:rPr>
          <w:rFonts w:cs="宋体"/>
        </w:rPr>
        <w:t xml:space="preserve"> UI/UX </w:t>
      </w:r>
      <w:r>
        <w:rPr>
          <w:rFonts w:cs="宋体"/>
        </w:rPr>
        <w:t>与正式视觉质量合同；</w:t>
      </w:r>
    </w:p>
    <w:p w14:paraId="68DE45BF" w14:textId="77777777" w:rsidR="006042E3" w:rsidRDefault="00590426">
      <w:pPr>
        <w:pStyle w:val="a0"/>
      </w:pPr>
      <w:r>
        <w:rPr>
          <w:rFonts w:cs="宋体"/>
        </w:rPr>
        <w:t>代表性闭环的工程合同和</w:t>
      </w:r>
      <w:r>
        <w:rPr>
          <w:rFonts w:cs="宋体"/>
        </w:rPr>
        <w:t xml:space="preserve"> QA</w:t>
      </w:r>
      <w:r>
        <w:rPr>
          <w:rFonts w:cs="宋体"/>
        </w:rPr>
        <w:t>。</w:t>
      </w:r>
    </w:p>
    <w:p w14:paraId="3226A2F4" w14:textId="77777777" w:rsidR="006042E3" w:rsidRDefault="00590426">
      <w:r>
        <w:rPr>
          <w:rFonts w:cs="宋体"/>
        </w:rPr>
        <w:t>本版本不实现：</w:t>
      </w:r>
    </w:p>
    <w:p w14:paraId="0F463A11" w14:textId="77777777" w:rsidR="006042E3" w:rsidRDefault="00590426">
      <w:pPr>
        <w:pStyle w:val="a0"/>
      </w:pPr>
      <w:r>
        <w:rPr>
          <w:rFonts w:cs="宋体"/>
        </w:rPr>
        <w:t>多居民社交关系、恋爱、家庭或复杂剧情；</w:t>
      </w:r>
    </w:p>
    <w:p w14:paraId="142E6656" w14:textId="77777777" w:rsidR="006042E3" w:rsidRDefault="00590426">
      <w:pPr>
        <w:pStyle w:val="a0"/>
      </w:pPr>
      <w:r>
        <w:rPr>
          <w:rFonts w:cs="宋体"/>
        </w:rPr>
        <w:t>多班次劳动法、工资、税收或劳动力市场；</w:t>
      </w:r>
    </w:p>
    <w:p w14:paraId="5318A1A5" w14:textId="77777777" w:rsidR="006042E3" w:rsidRDefault="00590426">
      <w:pPr>
        <w:pStyle w:val="a0"/>
      </w:pPr>
      <w:r>
        <w:rPr>
          <w:rFonts w:cs="宋体"/>
        </w:rPr>
        <w:t>在线好友、合作社、拍卖行或玩家交易；</w:t>
      </w:r>
    </w:p>
    <w:p w14:paraId="72FE1DD1" w14:textId="77777777" w:rsidR="006042E3" w:rsidRDefault="00590426">
      <w:pPr>
        <w:pStyle w:val="a0"/>
      </w:pPr>
      <w:r>
        <w:rPr>
          <w:rFonts w:cs="宋体"/>
        </w:rPr>
        <w:t>铁路、飞机、船舶等后续大订单渠道；</w:t>
      </w:r>
    </w:p>
    <w:p w14:paraId="19CAC3D4" w14:textId="77777777" w:rsidR="006042E3" w:rsidRDefault="00590426">
      <w:pPr>
        <w:pStyle w:val="a0"/>
      </w:pPr>
      <w:r>
        <w:rPr>
          <w:rFonts w:cs="宋体"/>
        </w:rPr>
        <w:t>付费加速、广告、抽卡或商业化；</w:t>
      </w:r>
    </w:p>
    <w:p w14:paraId="12C75AE2" w14:textId="77777777" w:rsidR="006042E3" w:rsidRDefault="00590426">
      <w:pPr>
        <w:pStyle w:val="a0"/>
      </w:pPr>
      <w:r>
        <w:rPr>
          <w:rFonts w:cs="宋体"/>
        </w:rPr>
        <w:t>批量资产生产和</w:t>
      </w:r>
      <w:r>
        <w:rPr>
          <w:rFonts w:cs="宋体"/>
        </w:rPr>
        <w:t xml:space="preserve"> Godot </w:t>
      </w:r>
      <w:r>
        <w:rPr>
          <w:rFonts w:cs="宋体"/>
        </w:rPr>
        <w:t>运行时实装。</w:t>
      </w:r>
    </w:p>
    <w:p w14:paraId="04F652CB" w14:textId="77777777" w:rsidR="006042E3" w:rsidRDefault="00590426">
      <w:pPr>
        <w:pStyle w:val="1"/>
      </w:pPr>
      <w:bookmarkStart w:id="8" w:name="_Toc235979674"/>
      <w:r>
        <w:t xml:space="preserve">2. </w:t>
      </w:r>
      <w:r>
        <w:t>设计目的与玩家感受</w:t>
      </w:r>
      <w:bookmarkEnd w:id="8"/>
    </w:p>
    <w:p w14:paraId="78D2DC2E" w14:textId="77777777" w:rsidR="006042E3" w:rsidRDefault="00590426">
      <w:pPr>
        <w:pStyle w:val="21"/>
      </w:pPr>
      <w:bookmarkStart w:id="9" w:name="_Toc235979675"/>
      <w:r>
        <w:t xml:space="preserve">2.1 </w:t>
      </w:r>
      <w:r>
        <w:t>单一记忆点</w:t>
      </w:r>
      <w:bookmarkEnd w:id="9"/>
    </w:p>
    <w:p w14:paraId="4C55D7E2" w14:textId="77777777" w:rsidR="006042E3" w:rsidRDefault="00590426">
      <w:r>
        <w:rPr>
          <w:rFonts w:cs="宋体"/>
        </w:rPr>
        <w:t>动物不是按钮或加成，而是玩家看得见、会走路、会生活、会把小镇运转起来的居民。</w:t>
      </w:r>
    </w:p>
    <w:p w14:paraId="1447C6A8" w14:textId="77777777" w:rsidR="006042E3" w:rsidRDefault="00590426">
      <w:pPr>
        <w:pStyle w:val="21"/>
      </w:pPr>
      <w:bookmarkStart w:id="10" w:name="_Toc235979676"/>
      <w:r>
        <w:t xml:space="preserve">2.2 </w:t>
      </w:r>
      <w:r>
        <w:t>玩家感受</w:t>
      </w:r>
      <w:bookmarkEnd w:id="10"/>
    </w:p>
    <w:p w14:paraId="209CCE6F" w14:textId="77777777" w:rsidR="006042E3" w:rsidRDefault="00590426">
      <w:r>
        <w:rPr>
          <w:rFonts w:cs="宋体"/>
        </w:rPr>
        <w:t>玩家不是站在农场流水线旁反复按按钮，而是在规划一个有秩序、有人情味、会自行运转的小镇：</w:t>
      </w:r>
    </w:p>
    <w:p w14:paraId="3AA84307" w14:textId="77777777" w:rsidR="006042E3" w:rsidRDefault="00590426">
      <w:pPr>
        <w:pStyle w:val="a0"/>
      </w:pPr>
      <w:r>
        <w:rPr>
          <w:rFonts w:cs="宋体"/>
        </w:rPr>
        <w:t>建一栋住房，是因为想让一位居民留下；</w:t>
      </w:r>
    </w:p>
    <w:p w14:paraId="6420410D" w14:textId="77777777" w:rsidR="006042E3" w:rsidRDefault="00590426">
      <w:pPr>
        <w:pStyle w:val="a0"/>
      </w:pPr>
      <w:r>
        <w:rPr>
          <w:rFonts w:cs="宋体"/>
        </w:rPr>
        <w:t>铺一段道路，是为了让居民真的走得到岗位；</w:t>
      </w:r>
    </w:p>
    <w:p w14:paraId="446C83F0" w14:textId="77777777" w:rsidR="006042E3" w:rsidRDefault="00590426">
      <w:pPr>
        <w:pStyle w:val="a0"/>
      </w:pPr>
      <w:r>
        <w:rPr>
          <w:rFonts w:cs="宋体"/>
        </w:rPr>
        <w:t>建一块田或工坊，是在改变全镇的供给能力；</w:t>
      </w:r>
    </w:p>
    <w:p w14:paraId="120E5D77" w14:textId="77777777" w:rsidR="006042E3" w:rsidRDefault="00590426">
      <w:pPr>
        <w:pStyle w:val="a0"/>
      </w:pPr>
      <w:r>
        <w:rPr>
          <w:rFonts w:cs="宋体"/>
        </w:rPr>
        <w:t>调整派遣，是在解决现实可见的拥堵或缺口；</w:t>
      </w:r>
    </w:p>
    <w:p w14:paraId="4C245873" w14:textId="77777777" w:rsidR="006042E3" w:rsidRDefault="00590426">
      <w:pPr>
        <w:pStyle w:val="a0"/>
      </w:pPr>
      <w:r>
        <w:rPr>
          <w:rFonts w:cs="宋体"/>
        </w:rPr>
        <w:t>完成订单，是看见居民把货装上车并送出小镇。</w:t>
      </w:r>
    </w:p>
    <w:p w14:paraId="296212CA" w14:textId="77777777" w:rsidR="006042E3" w:rsidRDefault="00590426">
      <w:pPr>
        <w:pStyle w:val="21"/>
      </w:pPr>
      <w:bookmarkStart w:id="11" w:name="_Toc235979677"/>
      <w:r>
        <w:t xml:space="preserve">2.3 </w:t>
      </w:r>
      <w:r>
        <w:t>主要目标</w:t>
      </w:r>
      <w:bookmarkEnd w:id="11"/>
    </w:p>
    <w:p w14:paraId="32778F26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把频繁手动生产操作减少为低频规划。</w:t>
      </w:r>
    </w:p>
    <w:p w14:paraId="2FBB6E63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让动物居民成为所有建筑日常操作的执行者。</w:t>
      </w:r>
    </w:p>
    <w:p w14:paraId="44868DAD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让空间占地、道路、入口和工作点形成一致规则。</w:t>
      </w:r>
    </w:p>
    <w:p w14:paraId="78F60B26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把订单从裸面板包装为世界内车辆事件。</w:t>
      </w:r>
    </w:p>
    <w:p w14:paraId="1216A0D3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让住房</w:t>
      </w:r>
      <w:r>
        <w:rPr>
          <w:rFonts w:cs="宋体"/>
        </w:rPr>
        <w:t>—</w:t>
      </w:r>
      <w:r>
        <w:rPr>
          <w:rFonts w:cs="宋体"/>
        </w:rPr>
        <w:t>邀请</w:t>
      </w:r>
      <w:r>
        <w:rPr>
          <w:rFonts w:cs="宋体"/>
        </w:rPr>
        <w:t>—</w:t>
      </w:r>
      <w:r>
        <w:rPr>
          <w:rFonts w:cs="宋体"/>
        </w:rPr>
        <w:t>生活</w:t>
      </w:r>
      <w:r>
        <w:rPr>
          <w:rFonts w:cs="宋体"/>
        </w:rPr>
        <w:t>—</w:t>
      </w:r>
      <w:r>
        <w:rPr>
          <w:rFonts w:cs="宋体"/>
        </w:rPr>
        <w:t>工作</w:t>
      </w:r>
      <w:r>
        <w:rPr>
          <w:rFonts w:cs="宋体"/>
        </w:rPr>
        <w:t>—</w:t>
      </w:r>
      <w:r>
        <w:rPr>
          <w:rFonts w:cs="宋体"/>
        </w:rPr>
        <w:t>交付构成可持续增长闭环。</w:t>
      </w:r>
    </w:p>
    <w:p w14:paraId="09248769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让主页面通过正式原创资产、动作和空间状态传达，不依赖长文字。</w:t>
      </w:r>
    </w:p>
    <w:p w14:paraId="596B88EE" w14:textId="77777777" w:rsidR="006042E3" w:rsidRDefault="00590426">
      <w:pPr>
        <w:pStyle w:val="21"/>
      </w:pPr>
      <w:bookmarkStart w:id="12" w:name="_Toc235979678"/>
      <w:r>
        <w:t xml:space="preserve">2.4 </w:t>
      </w:r>
      <w:r>
        <w:t>可观察规则</w:t>
      </w:r>
      <w:bookmarkEnd w:id="12"/>
    </w:p>
    <w:p w14:paraId="0D70FEBC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没有居民的生产建筑不会自行工作。</w:t>
      </w:r>
    </w:p>
    <w:p w14:paraId="42E937D5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没有道路连到入口，居民不能到达建筑，建筑明确显示缺路。</w:t>
      </w:r>
    </w:p>
    <w:p w14:paraId="080FAF70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玩家派遣居民后，不需要逐批点击启动或收取；居民在条件满足时自动工作。</w:t>
      </w:r>
    </w:p>
    <w:p w14:paraId="5CCA12FC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居民会从当前位置或住房沿道路到岗位，完成后搬运产出并进入生活</w:t>
      </w:r>
      <w:r>
        <w:rPr>
          <w:rFonts w:cs="宋体"/>
        </w:rPr>
        <w:t>/</w:t>
      </w:r>
      <w:r>
        <w:rPr>
          <w:rFonts w:cs="宋体"/>
        </w:rPr>
        <w:t>下一任务。</w:t>
      </w:r>
    </w:p>
    <w:p w14:paraId="4F472955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仓储、输入、岗位或装卸点阻塞时，任务保持，不吞物品、不重复结算。</w:t>
      </w:r>
    </w:p>
    <w:p w14:paraId="78098F45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订单车真实到达、等待、显示货箱、被装载并离场。</w:t>
      </w:r>
    </w:p>
    <w:p w14:paraId="21CA51C4" w14:textId="77777777" w:rsidR="006042E3" w:rsidRDefault="00590426">
      <w:r>
        <w:rPr>
          <w:rFonts w:cs="宋体"/>
        </w:rPr>
        <w:t xml:space="preserve">7. </w:t>
      </w:r>
      <w:r>
        <w:rPr>
          <w:rFonts w:cs="宋体"/>
        </w:rPr>
        <w:t>玩家建设住房并邀请居民，居民才成为小镇人口。</w:t>
      </w:r>
    </w:p>
    <w:p w14:paraId="69AF7DE1" w14:textId="77777777" w:rsidR="006042E3" w:rsidRDefault="00590426">
      <w:r>
        <w:rPr>
          <w:rFonts w:cs="宋体"/>
        </w:rPr>
        <w:t xml:space="preserve">8. </w:t>
      </w:r>
      <w:r>
        <w:rPr>
          <w:rFonts w:cs="宋体"/>
        </w:rPr>
        <w:t>同屏状态气泡受预算限制；世界动作优先于文字。</w:t>
      </w:r>
    </w:p>
    <w:p w14:paraId="0C7D0AFD" w14:textId="77777777" w:rsidR="006042E3" w:rsidRDefault="00590426">
      <w:r>
        <w:rPr>
          <w:rFonts w:cs="宋体"/>
        </w:rPr>
        <w:lastRenderedPageBreak/>
        <w:t xml:space="preserve">9. </w:t>
      </w:r>
      <w:r>
        <w:rPr>
          <w:rFonts w:cs="宋体"/>
        </w:rPr>
        <w:t>所有主页面玩家可见资源为正式或已批准资源；占位只可</w:t>
      </w:r>
      <w:r>
        <w:rPr>
          <w:rFonts w:cs="宋体"/>
        </w:rPr>
        <w:t xml:space="preserve"> dev-only</w:t>
      </w:r>
      <w:r>
        <w:rPr>
          <w:rFonts w:cs="宋体"/>
        </w:rPr>
        <w:t>。</w:t>
      </w:r>
    </w:p>
    <w:p w14:paraId="341B551E" w14:textId="77777777" w:rsidR="006042E3" w:rsidRDefault="00590426">
      <w:r>
        <w:rPr>
          <w:rFonts w:cs="宋体"/>
        </w:rPr>
        <w:t xml:space="preserve">10. </w:t>
      </w:r>
      <w:r>
        <w:rPr>
          <w:rFonts w:cs="宋体"/>
        </w:rPr>
        <w:t>切后台</w:t>
      </w:r>
      <w:r>
        <w:rPr>
          <w:rFonts w:cs="宋体"/>
        </w:rPr>
        <w:t>/</w:t>
      </w:r>
      <w:r>
        <w:rPr>
          <w:rFonts w:cs="宋体"/>
        </w:rPr>
        <w:t>退出后恢复到可解释状态，不让居民、货物或车辆无因瞬移。</w:t>
      </w:r>
    </w:p>
    <w:p w14:paraId="179D2523" w14:textId="77777777" w:rsidR="006042E3" w:rsidRDefault="00590426">
      <w:pPr>
        <w:pStyle w:val="1"/>
      </w:pPr>
      <w:bookmarkStart w:id="13" w:name="_Toc235979679"/>
      <w:r>
        <w:t xml:space="preserve">3. </w:t>
      </w:r>
      <w:r>
        <w:t>产品重基线与核心循环</w:t>
      </w:r>
      <w:bookmarkEnd w:id="13"/>
    </w:p>
    <w:p w14:paraId="02A65CE7" w14:textId="77777777" w:rsidR="006042E3" w:rsidRDefault="00590426">
      <w:pPr>
        <w:pStyle w:val="21"/>
      </w:pPr>
      <w:bookmarkStart w:id="14" w:name="_Toc235979680"/>
      <w:r>
        <w:t xml:space="preserve">3.1 </w:t>
      </w:r>
      <w:r>
        <w:t>核心循环</w:t>
      </w:r>
      <w:bookmarkEnd w:id="14"/>
    </w:p>
    <w:p w14:paraId="4346AB56" w14:textId="77777777" w:rsidR="006042E3" w:rsidRDefault="00590426">
      <w:r>
        <w:rPr>
          <w:rFonts w:cs="宋体"/>
        </w:rPr>
        <w:t>观察小镇</w:t>
      </w:r>
      <w:r>
        <w:rPr>
          <w:rFonts w:cs="宋体"/>
        </w:rPr>
        <w:t xml:space="preserve"> → </w:t>
      </w:r>
      <w:r>
        <w:rPr>
          <w:rFonts w:cs="宋体"/>
        </w:rPr>
        <w:t>发现容量</w:t>
      </w:r>
      <w:r>
        <w:rPr>
          <w:rFonts w:cs="宋体"/>
        </w:rPr>
        <w:t>/</w:t>
      </w:r>
      <w:r>
        <w:rPr>
          <w:rFonts w:cs="宋体"/>
        </w:rPr>
        <w:t>路线</w:t>
      </w:r>
      <w:r>
        <w:rPr>
          <w:rFonts w:cs="宋体"/>
        </w:rPr>
        <w:t>/</w:t>
      </w:r>
      <w:r>
        <w:rPr>
          <w:rFonts w:cs="宋体"/>
        </w:rPr>
        <w:t>岗位缺口</w:t>
      </w:r>
      <w:r>
        <w:rPr>
          <w:rFonts w:cs="宋体"/>
        </w:rPr>
        <w:t xml:space="preserve"> → </w:t>
      </w:r>
      <w:r>
        <w:rPr>
          <w:rFonts w:cs="宋体"/>
        </w:rPr>
        <w:t>建造或调整</w:t>
      </w:r>
      <w:r>
        <w:rPr>
          <w:rFonts w:cs="宋体"/>
        </w:rPr>
        <w:t xml:space="preserve"> → </w:t>
      </w:r>
      <w:r>
        <w:rPr>
          <w:rFonts w:cs="宋体"/>
        </w:rPr>
        <w:t>邀请</w:t>
      </w:r>
      <w:r>
        <w:rPr>
          <w:rFonts w:cs="宋体"/>
        </w:rPr>
        <w:t>/</w:t>
      </w:r>
      <w:r>
        <w:rPr>
          <w:rFonts w:cs="宋体"/>
        </w:rPr>
        <w:t>派遣居民</w:t>
      </w:r>
      <w:r>
        <w:rPr>
          <w:rFonts w:cs="宋体"/>
        </w:rPr>
        <w:t xml:space="preserve"> → </w:t>
      </w:r>
      <w:r>
        <w:rPr>
          <w:rFonts w:cs="宋体"/>
        </w:rPr>
        <w:t>居民自主生活与工作</w:t>
      </w:r>
      <w:r>
        <w:rPr>
          <w:rFonts w:cs="宋体"/>
        </w:rPr>
        <w:t xml:space="preserve"> → </w:t>
      </w:r>
      <w:r>
        <w:rPr>
          <w:rFonts w:cs="宋体"/>
        </w:rPr>
        <w:t>货物进入存储或车辆</w:t>
      </w:r>
      <w:r>
        <w:rPr>
          <w:rFonts w:cs="宋体"/>
        </w:rPr>
        <w:t xml:space="preserve"> → </w:t>
      </w:r>
      <w:r>
        <w:rPr>
          <w:rFonts w:cs="宋体"/>
        </w:rPr>
        <w:t>订单车离场</w:t>
      </w:r>
      <w:r>
        <w:rPr>
          <w:rFonts w:cs="宋体"/>
        </w:rPr>
        <w:t xml:space="preserve"> → </w:t>
      </w:r>
      <w:r>
        <w:rPr>
          <w:rFonts w:cs="宋体"/>
        </w:rPr>
        <w:t>获得建设资源</w:t>
      </w:r>
      <w:r>
        <w:rPr>
          <w:rFonts w:cs="宋体"/>
        </w:rPr>
        <w:t xml:space="preserve"> → </w:t>
      </w:r>
      <w:r>
        <w:rPr>
          <w:rFonts w:cs="宋体"/>
        </w:rPr>
        <w:t>扩展住房、道路与生产网络</w:t>
      </w:r>
    </w:p>
    <w:p w14:paraId="0927DC89" w14:textId="77777777" w:rsidR="006042E3" w:rsidRDefault="00590426">
      <w:pPr>
        <w:pStyle w:val="21"/>
      </w:pPr>
      <w:bookmarkStart w:id="15" w:name="_Toc235979681"/>
      <w:r>
        <w:t xml:space="preserve">3.2 </w:t>
      </w:r>
      <w:r>
        <w:t>三层节奏</w:t>
      </w:r>
      <w:bookmarkEnd w:id="1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2D6FF82B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43987" w14:textId="77777777" w:rsidR="006042E3" w:rsidRDefault="00590426">
            <w:r>
              <w:rPr>
                <w:rFonts w:cs="宋体"/>
                <w:b/>
                <w:sz w:val="17"/>
              </w:rPr>
              <w:t>时间尺度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FCE01" w14:textId="77777777" w:rsidR="006042E3" w:rsidRDefault="00590426">
            <w:r>
              <w:rPr>
                <w:rFonts w:cs="宋体"/>
                <w:b/>
                <w:sz w:val="17"/>
              </w:rPr>
              <w:t>玩家行为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ECDA9" w14:textId="77777777" w:rsidR="006042E3" w:rsidRDefault="00590426">
            <w:r>
              <w:rPr>
                <w:rFonts w:cs="宋体"/>
                <w:b/>
                <w:sz w:val="17"/>
              </w:rPr>
              <w:t>世界行为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4A94E" w14:textId="77777777" w:rsidR="006042E3" w:rsidRDefault="00590426">
            <w:r>
              <w:rPr>
                <w:rFonts w:cs="宋体"/>
                <w:b/>
                <w:sz w:val="17"/>
              </w:rPr>
              <w:t>目标</w:t>
            </w:r>
          </w:p>
        </w:tc>
      </w:tr>
      <w:tr w:rsidR="006042E3" w14:paraId="0F26CA8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05380" w14:textId="77777777" w:rsidR="006042E3" w:rsidRDefault="00590426">
            <w:r>
              <w:rPr>
                <w:rFonts w:cs="宋体"/>
                <w:sz w:val="17"/>
              </w:rPr>
              <w:t xml:space="preserve">10–30 </w:t>
            </w:r>
            <w:r>
              <w:rPr>
                <w:rFonts w:cs="宋体"/>
                <w:sz w:val="17"/>
              </w:rPr>
              <w:t>秒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03316" w14:textId="77777777" w:rsidR="006042E3" w:rsidRDefault="00590426">
            <w:r>
              <w:rPr>
                <w:rFonts w:cs="宋体"/>
                <w:sz w:val="17"/>
              </w:rPr>
              <w:t>观察、点选居民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车辆、处理单个阻塞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4A7CF" w14:textId="77777777" w:rsidR="006042E3" w:rsidRDefault="00590426">
            <w:r>
              <w:rPr>
                <w:rFonts w:cs="宋体"/>
                <w:sz w:val="17"/>
              </w:rPr>
              <w:t>居民走路、到达、开始作业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6A1B8" w14:textId="77777777" w:rsidR="006042E3" w:rsidRDefault="00590426">
            <w:r>
              <w:rPr>
                <w:rFonts w:cs="宋体"/>
                <w:sz w:val="17"/>
              </w:rPr>
              <w:t>看懂因果</w:t>
            </w:r>
          </w:p>
        </w:tc>
      </w:tr>
      <w:tr w:rsidR="006042E3" w14:paraId="15C4170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3E60B" w14:textId="77777777" w:rsidR="006042E3" w:rsidRDefault="00590426">
            <w:r>
              <w:rPr>
                <w:rFonts w:cs="宋体"/>
                <w:sz w:val="17"/>
              </w:rPr>
              <w:t xml:space="preserve">1–5 </w:t>
            </w:r>
            <w:r>
              <w:rPr>
                <w:rFonts w:cs="宋体"/>
                <w:sz w:val="17"/>
              </w:rPr>
              <w:t>分钟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D27C4" w14:textId="77777777" w:rsidR="006042E3" w:rsidRDefault="00590426">
            <w:r>
              <w:rPr>
                <w:rFonts w:cs="宋体"/>
                <w:sz w:val="17"/>
              </w:rPr>
              <w:t>建造一处、派遣一人、调整一条路或承诺一单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B2FAA" w14:textId="77777777" w:rsidR="006042E3" w:rsidRDefault="00590426">
            <w:r>
              <w:rPr>
                <w:rFonts w:cs="宋体"/>
                <w:sz w:val="17"/>
              </w:rPr>
              <w:t>多个工作任务顺序进行、货物搬运、车辆装载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08611" w14:textId="77777777" w:rsidR="006042E3" w:rsidRDefault="00590426">
            <w:r>
              <w:rPr>
                <w:rFonts w:cs="宋体"/>
                <w:sz w:val="17"/>
              </w:rPr>
              <w:t>低频规划</w:t>
            </w:r>
          </w:p>
        </w:tc>
      </w:tr>
      <w:tr w:rsidR="006042E3" w14:paraId="7147E0F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3A9F4" w14:textId="77777777" w:rsidR="006042E3" w:rsidRDefault="00590426">
            <w:r>
              <w:rPr>
                <w:rFonts w:cs="宋体"/>
                <w:sz w:val="17"/>
              </w:rPr>
              <w:t xml:space="preserve">10–30 </w:t>
            </w:r>
            <w:r>
              <w:rPr>
                <w:rFonts w:cs="宋体"/>
                <w:sz w:val="17"/>
              </w:rPr>
              <w:t>分钟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BC3A3" w14:textId="77777777" w:rsidR="006042E3" w:rsidRDefault="00590426">
            <w:r>
              <w:rPr>
                <w:rFonts w:cs="宋体"/>
                <w:sz w:val="17"/>
              </w:rPr>
              <w:t>邀请新居民、扩建住房、增加生产能力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D47CA" w14:textId="77777777" w:rsidR="006042E3" w:rsidRDefault="00590426">
            <w:r>
              <w:rPr>
                <w:rFonts w:cs="宋体"/>
                <w:sz w:val="17"/>
              </w:rPr>
              <w:t>小镇形成新的生活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工作流量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7E8B9" w14:textId="77777777" w:rsidR="006042E3" w:rsidRDefault="00590426">
            <w:r>
              <w:rPr>
                <w:rFonts w:cs="宋体"/>
                <w:sz w:val="17"/>
              </w:rPr>
              <w:t>可见成长</w:t>
            </w:r>
          </w:p>
        </w:tc>
      </w:tr>
      <w:tr w:rsidR="006042E3" w14:paraId="3907EED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E42D0" w14:textId="77777777" w:rsidR="006042E3" w:rsidRDefault="00590426">
            <w:r>
              <w:rPr>
                <w:rFonts w:cs="宋体"/>
                <w:sz w:val="17"/>
              </w:rPr>
              <w:t>小时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天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612BD" w14:textId="77777777" w:rsidR="006042E3" w:rsidRDefault="00590426">
            <w:r>
              <w:rPr>
                <w:rFonts w:cs="宋体"/>
                <w:sz w:val="17"/>
              </w:rPr>
              <w:t>区域扩张、岗位组合、居民收藏与长期目标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982CC" w14:textId="77777777" w:rsidR="006042E3" w:rsidRDefault="00590426">
            <w:r>
              <w:rPr>
                <w:rFonts w:cs="宋体"/>
                <w:sz w:val="17"/>
              </w:rPr>
              <w:t>离线有限推进并返场总结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BB769" w14:textId="77777777" w:rsidR="006042E3" w:rsidRDefault="00590426">
            <w:r>
              <w:rPr>
                <w:rFonts w:cs="宋体"/>
                <w:sz w:val="17"/>
              </w:rPr>
              <w:t>长期经营</w:t>
            </w:r>
          </w:p>
        </w:tc>
      </w:tr>
    </w:tbl>
    <w:p w14:paraId="0061A032" w14:textId="77777777" w:rsidR="006042E3" w:rsidRDefault="006042E3"/>
    <w:p w14:paraId="3C4B5097" w14:textId="77777777" w:rsidR="006042E3" w:rsidRDefault="00590426">
      <w:pPr>
        <w:pStyle w:val="21"/>
      </w:pPr>
      <w:bookmarkStart w:id="16" w:name="_Toc235979682"/>
      <w:r>
        <w:t xml:space="preserve">3.3 </w:t>
      </w:r>
      <w:r>
        <w:t>操作频率目标</w:t>
      </w:r>
      <w:bookmarkEnd w:id="16"/>
    </w:p>
    <w:p w14:paraId="305F9410" w14:textId="77777777" w:rsidR="006042E3" w:rsidRDefault="00590426">
      <w:pPr>
        <w:pStyle w:val="a0"/>
      </w:pPr>
      <w:r>
        <w:rPr>
          <w:rFonts w:cs="宋体"/>
        </w:rPr>
        <w:t>代表性闭环三分钟内，除镜头移动外不超过</w:t>
      </w:r>
      <w:r>
        <w:rPr>
          <w:rFonts w:cs="宋体"/>
        </w:rPr>
        <w:t xml:space="preserve"> 8 </w:t>
      </w:r>
      <w:r>
        <w:rPr>
          <w:rFonts w:cs="宋体"/>
        </w:rPr>
        <w:t>次有意义点击。</w:t>
      </w:r>
    </w:p>
    <w:p w14:paraId="5DBFFE8E" w14:textId="77777777" w:rsidR="006042E3" w:rsidRDefault="00590426">
      <w:pPr>
        <w:pStyle w:val="a0"/>
      </w:pPr>
      <w:r>
        <w:rPr>
          <w:rFonts w:cs="宋体"/>
        </w:rPr>
        <w:t>一名居民分配到岗位后，完成一个常规生产批次不要求额外</w:t>
      </w:r>
      <w:r>
        <w:rPr>
          <w:rFonts w:cs="宋体"/>
        </w:rPr>
        <w:t>“</w:t>
      </w:r>
      <w:r>
        <w:rPr>
          <w:rFonts w:cs="宋体"/>
        </w:rPr>
        <w:t>开始</w:t>
      </w:r>
      <w:r>
        <w:rPr>
          <w:rFonts w:cs="宋体"/>
        </w:rPr>
        <w:t>/</w:t>
      </w:r>
      <w:r>
        <w:rPr>
          <w:rFonts w:cs="宋体"/>
        </w:rPr>
        <w:t>收取</w:t>
      </w:r>
      <w:r>
        <w:rPr>
          <w:rFonts w:cs="宋体"/>
        </w:rPr>
        <w:t>”</w:t>
      </w:r>
      <w:r>
        <w:rPr>
          <w:rFonts w:cs="宋体"/>
        </w:rPr>
        <w:t>点击。</w:t>
      </w:r>
    </w:p>
    <w:p w14:paraId="29957823" w14:textId="77777777" w:rsidR="006042E3" w:rsidRDefault="00590426">
      <w:pPr>
        <w:pStyle w:val="a0"/>
      </w:pPr>
      <w:r>
        <w:rPr>
          <w:rFonts w:cs="宋体"/>
        </w:rPr>
        <w:t>主地图在条件满足时至少可连续</w:t>
      </w:r>
      <w:r>
        <w:rPr>
          <w:rFonts w:cs="宋体"/>
        </w:rPr>
        <w:t xml:space="preserve"> 60 </w:t>
      </w:r>
      <w:r>
        <w:rPr>
          <w:rFonts w:cs="宋体"/>
        </w:rPr>
        <w:t>秒自行演化并保持可读。</w:t>
      </w:r>
    </w:p>
    <w:p w14:paraId="662E956E" w14:textId="77777777" w:rsidR="006042E3" w:rsidRDefault="00590426">
      <w:pPr>
        <w:pStyle w:val="a0"/>
      </w:pPr>
      <w:r>
        <w:rPr>
          <w:rFonts w:cs="宋体"/>
        </w:rPr>
        <w:t>任何阻塞最多通过</w:t>
      </w:r>
      <w:r>
        <w:rPr>
          <w:rFonts w:cs="宋体"/>
        </w:rPr>
        <w:t>“</w:t>
      </w:r>
      <w:r>
        <w:rPr>
          <w:rFonts w:cs="宋体"/>
        </w:rPr>
        <w:t>世界标记</w:t>
      </w:r>
      <w:r>
        <w:rPr>
          <w:rFonts w:cs="宋体"/>
        </w:rPr>
        <w:t xml:space="preserve"> → </w:t>
      </w:r>
      <w:r>
        <w:rPr>
          <w:rFonts w:cs="宋体"/>
        </w:rPr>
        <w:t>点选</w:t>
      </w:r>
      <w:r>
        <w:rPr>
          <w:rFonts w:cs="宋体"/>
        </w:rPr>
        <w:t xml:space="preserve"> → </w:t>
      </w:r>
      <w:r>
        <w:rPr>
          <w:rFonts w:cs="宋体"/>
        </w:rPr>
        <w:t>一条原因</w:t>
      </w:r>
      <w:r>
        <w:rPr>
          <w:rFonts w:cs="宋体"/>
        </w:rPr>
        <w:t xml:space="preserve"> → </w:t>
      </w:r>
      <w:r>
        <w:rPr>
          <w:rFonts w:cs="宋体"/>
        </w:rPr>
        <w:t>一项恢复动作</w:t>
      </w:r>
      <w:r>
        <w:rPr>
          <w:rFonts w:cs="宋体"/>
        </w:rPr>
        <w:t>”</w:t>
      </w:r>
      <w:r>
        <w:rPr>
          <w:rFonts w:cs="宋体"/>
        </w:rPr>
        <w:t>完成定位。</w:t>
      </w:r>
    </w:p>
    <w:p w14:paraId="24277813" w14:textId="77777777" w:rsidR="006042E3" w:rsidRDefault="00590426">
      <w:pPr>
        <w:pStyle w:val="21"/>
      </w:pPr>
      <w:bookmarkStart w:id="17" w:name="_Toc235979683"/>
      <w:r>
        <w:t xml:space="preserve">3.4 </w:t>
      </w:r>
      <w:r>
        <w:t>减法</w:t>
      </w:r>
      <w:bookmarkEnd w:id="17"/>
    </w:p>
    <w:p w14:paraId="193645F3" w14:textId="77777777" w:rsidR="006042E3" w:rsidRDefault="00590426">
      <w:pPr>
        <w:pStyle w:val="a0"/>
      </w:pPr>
      <w:r>
        <w:rPr>
          <w:rFonts w:cs="宋体"/>
        </w:rPr>
        <w:t>删除常态逐格播种、逐格收获、逐栏喂养、逐机开工和逐个成品收取。</w:t>
      </w:r>
    </w:p>
    <w:p w14:paraId="522634F9" w14:textId="77777777" w:rsidR="006042E3" w:rsidRDefault="00590426">
      <w:pPr>
        <w:pStyle w:val="a0"/>
      </w:pPr>
      <w:r>
        <w:rPr>
          <w:rFonts w:cs="宋体"/>
        </w:rPr>
        <w:t>删除日常循环中的多个常驻生产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1ECB090E" w14:textId="77777777" w:rsidR="006042E3" w:rsidRDefault="00590426">
      <w:pPr>
        <w:pStyle w:val="a0"/>
      </w:pPr>
      <w:r>
        <w:rPr>
          <w:rFonts w:cs="宋体"/>
        </w:rPr>
        <w:t>不新增重复货币、体力、工人券或订单票。</w:t>
      </w:r>
    </w:p>
    <w:p w14:paraId="6E271455" w14:textId="77777777" w:rsidR="006042E3" w:rsidRDefault="00590426">
      <w:pPr>
        <w:pStyle w:val="a0"/>
      </w:pPr>
      <w:r>
        <w:rPr>
          <w:rFonts w:cs="宋体"/>
        </w:rPr>
        <w:t>不用分区面板替代空间规划。</w:t>
      </w:r>
    </w:p>
    <w:p w14:paraId="6C43EE32" w14:textId="77777777" w:rsidR="006042E3" w:rsidRDefault="00590426">
      <w:pPr>
        <w:pStyle w:val="a0"/>
      </w:pPr>
      <w:r>
        <w:rPr>
          <w:rFonts w:cs="宋体"/>
        </w:rPr>
        <w:t>不以更多列表、教程文字和感叹号制造深度。</w:t>
      </w:r>
    </w:p>
    <w:p w14:paraId="0515F4F8" w14:textId="77777777" w:rsidR="006042E3" w:rsidRDefault="00590426">
      <w:pPr>
        <w:pStyle w:val="1"/>
      </w:pPr>
      <w:bookmarkStart w:id="18" w:name="_Toc235979684"/>
      <w:r>
        <w:t xml:space="preserve">4. </w:t>
      </w:r>
      <w:r>
        <w:t>代表性闭环</w:t>
      </w:r>
      <w:bookmarkEnd w:id="18"/>
    </w:p>
    <w:p w14:paraId="36638ADD" w14:textId="77777777" w:rsidR="006042E3" w:rsidRDefault="00590426">
      <w:r>
        <w:rPr>
          <w:rFonts w:cs="宋体"/>
        </w:rPr>
        <w:t>切片：</w:t>
      </w:r>
      <w:r>
        <w:rPr>
          <w:rFonts w:cs="宋体"/>
        </w:rPr>
        <w:t>F004-RESIDENT-SLICE.1</w:t>
      </w:r>
    </w:p>
    <w:p w14:paraId="23D2FFAD" w14:textId="77777777" w:rsidR="006042E3" w:rsidRDefault="00590426">
      <w:pPr>
        <w:pStyle w:val="21"/>
      </w:pPr>
      <w:bookmarkStart w:id="19" w:name="_Toc235979685"/>
      <w:r>
        <w:t xml:space="preserve">4.1 </w:t>
      </w:r>
      <w:r>
        <w:t>内容</w:t>
      </w:r>
      <w:bookmarkEnd w:id="19"/>
    </w:p>
    <w:p w14:paraId="70A75CF2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栋</w:t>
      </w:r>
      <w:r>
        <w:rPr>
          <w:rFonts w:cs="宋体"/>
        </w:rPr>
        <w:t xml:space="preserve"> 2×2 </w:t>
      </w:r>
      <w:r>
        <w:rPr>
          <w:rFonts w:cs="宋体"/>
        </w:rPr>
        <w:t>小型住房；</w:t>
      </w:r>
    </w:p>
    <w:p w14:paraId="5FA5AC98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名动物居民；</w:t>
      </w:r>
    </w:p>
    <w:p w14:paraId="71DB26A5" w14:textId="77777777" w:rsidR="006042E3" w:rsidRDefault="00590426">
      <w:pPr>
        <w:pStyle w:val="a0"/>
      </w:pPr>
      <w:r>
        <w:rPr>
          <w:rFonts w:cs="宋体"/>
        </w:rPr>
        <w:lastRenderedPageBreak/>
        <w:t>从住房到岗位的道路；</w:t>
      </w:r>
    </w:p>
    <w:p w14:paraId="7F668990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块</w:t>
      </w:r>
      <w:r>
        <w:rPr>
          <w:rFonts w:cs="宋体"/>
        </w:rPr>
        <w:t xml:space="preserve"> 1×1 </w:t>
      </w:r>
      <w:r>
        <w:rPr>
          <w:rFonts w:cs="宋体"/>
        </w:rPr>
        <w:t>田地或</w:t>
      </w:r>
      <w:r>
        <w:rPr>
          <w:rFonts w:cs="宋体"/>
        </w:rPr>
        <w:t xml:space="preserve"> 1 </w:t>
      </w:r>
      <w:r>
        <w:rPr>
          <w:rFonts w:cs="宋体"/>
        </w:rPr>
        <w:t>个</w:t>
      </w:r>
      <w:r>
        <w:rPr>
          <w:rFonts w:cs="宋体"/>
        </w:rPr>
        <w:t xml:space="preserve"> 2×2 </w:t>
      </w:r>
      <w:r>
        <w:rPr>
          <w:rFonts w:cs="宋体"/>
        </w:rPr>
        <w:t>代表工作建筑；</w:t>
      </w:r>
    </w:p>
    <w:p w14:paraId="1BB862CF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个道路侧装卸点；</w:t>
      </w:r>
    </w:p>
    <w:p w14:paraId="0BB35EAB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辆订单车；</w:t>
      </w:r>
    </w:p>
    <w:p w14:paraId="7B4373D3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个只需单种产出的订单；</w:t>
      </w:r>
    </w:p>
    <w:p w14:paraId="65BF5E36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次奖励用于下一处建设。</w:t>
      </w:r>
    </w:p>
    <w:p w14:paraId="798E217E" w14:textId="77777777" w:rsidR="006042E3" w:rsidRDefault="00590426">
      <w:pPr>
        <w:pStyle w:val="21"/>
      </w:pPr>
      <w:bookmarkStart w:id="20" w:name="_Toc235979686"/>
      <w:r>
        <w:t xml:space="preserve">4.2 </w:t>
      </w:r>
      <w:r>
        <w:t>玩家</w:t>
      </w:r>
      <w:r>
        <w:t xml:space="preserve"> UE</w:t>
      </w:r>
      <w:bookmarkEnd w:id="20"/>
    </w:p>
    <w:p w14:paraId="5CA7E3D8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玩家进入地图，看到一栋待建住房位置、道路起点、代表岗位和远处订单车入口。</w:t>
      </w:r>
    </w:p>
    <w:p w14:paraId="2FDCC616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玩家选择住房并在合法</w:t>
      </w:r>
      <w:r>
        <w:rPr>
          <w:rFonts w:cs="宋体"/>
        </w:rPr>
        <w:t xml:space="preserve"> 2×2 </w:t>
      </w:r>
      <w:r>
        <w:rPr>
          <w:rFonts w:cs="宋体"/>
        </w:rPr>
        <w:t>区域放置；入口必须邻接道路。</w:t>
      </w:r>
    </w:p>
    <w:p w14:paraId="43A8140E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建造完成后，住房显示一个空住户位，不弹长教程。</w:t>
      </w:r>
    </w:p>
    <w:p w14:paraId="221643AA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到访动物出现在道路入口；玩家点住房或到访动物，确认邀请。</w:t>
      </w:r>
    </w:p>
    <w:p w14:paraId="4B2E9DC9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动物沿道路走入住房，门口完成入住反馈。</w:t>
      </w:r>
    </w:p>
    <w:p w14:paraId="5667F75E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玩家点岗位，选择该居民并确认派遣。</w:t>
      </w:r>
    </w:p>
    <w:p w14:paraId="6D89B8B2" w14:textId="77777777" w:rsidR="006042E3" w:rsidRDefault="00590426">
      <w:r>
        <w:rPr>
          <w:rFonts w:cs="宋体"/>
        </w:rPr>
        <w:t xml:space="preserve">7. </w:t>
      </w:r>
      <w:r>
        <w:rPr>
          <w:rFonts w:cs="宋体"/>
        </w:rPr>
        <w:t>居民从住房出门，沿道路到岗位；无路时停在安全位置并提示缺路。</w:t>
      </w:r>
    </w:p>
    <w:p w14:paraId="577F85EA" w14:textId="77777777" w:rsidR="006042E3" w:rsidRDefault="00590426">
      <w:r>
        <w:rPr>
          <w:rFonts w:cs="宋体"/>
        </w:rPr>
        <w:t xml:space="preserve">8. </w:t>
      </w:r>
      <w:r>
        <w:rPr>
          <w:rFonts w:cs="宋体"/>
        </w:rPr>
        <w:t>到达后居民自动执行工作；田地</w:t>
      </w:r>
      <w:r>
        <w:rPr>
          <w:rFonts w:cs="宋体"/>
        </w:rPr>
        <w:t>/</w:t>
      </w:r>
      <w:r>
        <w:rPr>
          <w:rFonts w:cs="宋体"/>
        </w:rPr>
        <w:t>建筑与角色动作同步。</w:t>
      </w:r>
    </w:p>
    <w:p w14:paraId="52414895" w14:textId="77777777" w:rsidR="006042E3" w:rsidRDefault="00590426">
      <w:r>
        <w:rPr>
          <w:rFonts w:cs="宋体"/>
        </w:rPr>
        <w:t xml:space="preserve">9. </w:t>
      </w:r>
      <w:r>
        <w:rPr>
          <w:rFonts w:cs="宋体"/>
        </w:rPr>
        <w:t>产出生成后，居民把货物搬向装卸点。</w:t>
      </w:r>
    </w:p>
    <w:p w14:paraId="2D8A6F85" w14:textId="77777777" w:rsidR="006042E3" w:rsidRDefault="00590426">
      <w:r>
        <w:rPr>
          <w:rFonts w:cs="宋体"/>
        </w:rPr>
        <w:t xml:space="preserve">10. </w:t>
      </w:r>
      <w:r>
        <w:rPr>
          <w:rFonts w:cs="宋体"/>
        </w:rPr>
        <w:t>订单车到达并等待；货物进入货箱，装载状态在世界中可见。</w:t>
      </w:r>
    </w:p>
    <w:p w14:paraId="32E510AB" w14:textId="77777777" w:rsidR="006042E3" w:rsidRDefault="00590426">
      <w:r>
        <w:rPr>
          <w:rFonts w:cs="宋体"/>
        </w:rPr>
        <w:t xml:space="preserve">11. </w:t>
      </w:r>
      <w:r>
        <w:rPr>
          <w:rFonts w:cs="宋体"/>
        </w:rPr>
        <w:t>满载后车辆鸣笛离场；奖励进入稳定</w:t>
      </w:r>
      <w:r>
        <w:rPr>
          <w:rFonts w:cs="宋体"/>
        </w:rPr>
        <w:t xml:space="preserve"> HUD </w:t>
      </w:r>
      <w:r>
        <w:rPr>
          <w:rFonts w:cs="宋体"/>
        </w:rPr>
        <w:t>槽。</w:t>
      </w:r>
    </w:p>
    <w:p w14:paraId="18BD3150" w14:textId="77777777" w:rsidR="006042E3" w:rsidRDefault="00590426">
      <w:r>
        <w:rPr>
          <w:rFonts w:cs="宋体"/>
        </w:rPr>
        <w:t xml:space="preserve">12. </w:t>
      </w:r>
      <w:r>
        <w:rPr>
          <w:rFonts w:cs="宋体"/>
        </w:rPr>
        <w:t>玩家获得足够资源规划下一栋住房或生产设施。</w:t>
      </w:r>
    </w:p>
    <w:p w14:paraId="2D197E97" w14:textId="77777777" w:rsidR="006042E3" w:rsidRDefault="00590426">
      <w:pPr>
        <w:pStyle w:val="21"/>
      </w:pPr>
      <w:bookmarkStart w:id="21" w:name="_Toc235979687"/>
      <w:r>
        <w:t xml:space="preserve">4.3 </w:t>
      </w:r>
      <w:r>
        <w:t>失败</w:t>
      </w:r>
      <w:r>
        <w:t>/</w:t>
      </w:r>
      <w:r>
        <w:t>恢复</w:t>
      </w:r>
      <w:bookmarkEnd w:id="21"/>
    </w:p>
    <w:p w14:paraId="461A26FE" w14:textId="77777777" w:rsidR="006042E3" w:rsidRDefault="00590426">
      <w:pPr>
        <w:pStyle w:val="a0"/>
      </w:pPr>
      <w:r>
        <w:rPr>
          <w:rFonts w:cs="宋体"/>
        </w:rPr>
        <w:t>住房不合法：保持预览，不扣资源，明确占用</w:t>
      </w:r>
      <w:r>
        <w:rPr>
          <w:rFonts w:cs="宋体"/>
        </w:rPr>
        <w:t>/</w:t>
      </w:r>
      <w:r>
        <w:rPr>
          <w:rFonts w:cs="宋体"/>
        </w:rPr>
        <w:t>越界</w:t>
      </w:r>
      <w:r>
        <w:rPr>
          <w:rFonts w:cs="宋体"/>
        </w:rPr>
        <w:t>/</w:t>
      </w:r>
      <w:r>
        <w:rPr>
          <w:rFonts w:cs="宋体"/>
        </w:rPr>
        <w:t>无入口。</w:t>
      </w:r>
    </w:p>
    <w:p w14:paraId="7456CAB1" w14:textId="77777777" w:rsidR="006042E3" w:rsidRDefault="00590426">
      <w:pPr>
        <w:pStyle w:val="a0"/>
      </w:pPr>
      <w:r>
        <w:rPr>
          <w:rFonts w:cs="宋体"/>
        </w:rPr>
        <w:t>无路：居民不穿越地形，任务保留，点阻塞定位断点。</w:t>
      </w:r>
    </w:p>
    <w:p w14:paraId="40AAE222" w14:textId="77777777" w:rsidR="006042E3" w:rsidRDefault="00590426">
      <w:pPr>
        <w:pStyle w:val="a0"/>
      </w:pPr>
      <w:r>
        <w:rPr>
          <w:rFonts w:cs="宋体"/>
        </w:rPr>
        <w:t>缺输入：居民不出发或在岗位安全等待，不重复扣料。</w:t>
      </w:r>
    </w:p>
    <w:p w14:paraId="76B219AD" w14:textId="77777777" w:rsidR="006042E3" w:rsidRDefault="00590426">
      <w:pPr>
        <w:pStyle w:val="a0"/>
      </w:pPr>
      <w:r>
        <w:rPr>
          <w:rFonts w:cs="宋体"/>
        </w:rPr>
        <w:t>岗位占用：任务排队或改派，居民不会叠在同一作业点。</w:t>
      </w:r>
    </w:p>
    <w:p w14:paraId="298FEE32" w14:textId="77777777" w:rsidR="006042E3" w:rsidRDefault="00590426">
      <w:pPr>
        <w:pStyle w:val="a0"/>
      </w:pPr>
      <w:r>
        <w:rPr>
          <w:rFonts w:cs="宋体"/>
        </w:rPr>
        <w:t>仓储</w:t>
      </w:r>
      <w:r>
        <w:rPr>
          <w:rFonts w:cs="宋体"/>
        </w:rPr>
        <w:t>/</w:t>
      </w:r>
      <w:r>
        <w:rPr>
          <w:rFonts w:cs="宋体"/>
        </w:rPr>
        <w:t>装卸满：产物保留在输出位，居民进入阻塞，不丢失。</w:t>
      </w:r>
    </w:p>
    <w:p w14:paraId="11B1C0D2" w14:textId="77777777" w:rsidR="006042E3" w:rsidRDefault="00590426">
      <w:pPr>
        <w:pStyle w:val="a0"/>
      </w:pPr>
      <w:r>
        <w:rPr>
          <w:rFonts w:cs="宋体"/>
        </w:rPr>
        <w:t>车辆离场中断：保存订单</w:t>
      </w:r>
      <w:r>
        <w:rPr>
          <w:rFonts w:cs="宋体"/>
        </w:rPr>
        <w:t xml:space="preserve"> ID</w:t>
      </w:r>
      <w:r>
        <w:rPr>
          <w:rFonts w:cs="宋体"/>
        </w:rPr>
        <w:t>、货物、阶段与位置快照，恢复后不重复奖励。</w:t>
      </w:r>
    </w:p>
    <w:p w14:paraId="6B3EE4CB" w14:textId="77777777" w:rsidR="006042E3" w:rsidRDefault="00590426">
      <w:pPr>
        <w:pStyle w:val="1"/>
      </w:pPr>
      <w:bookmarkStart w:id="22" w:name="_Toc235979688"/>
      <w:r>
        <w:t xml:space="preserve">5. </w:t>
      </w:r>
      <w:r>
        <w:t>统一空间系统</w:t>
      </w:r>
      <w:bookmarkEnd w:id="22"/>
    </w:p>
    <w:p w14:paraId="66DC3BE6" w14:textId="77777777" w:rsidR="006042E3" w:rsidRDefault="00590426">
      <w:pPr>
        <w:pStyle w:val="21"/>
      </w:pPr>
      <w:bookmarkStart w:id="23" w:name="_Toc235979689"/>
      <w:r>
        <w:t xml:space="preserve">5.1 </w:t>
      </w:r>
      <w:r>
        <w:t>推导原则</w:t>
      </w:r>
      <w:bookmarkEnd w:id="23"/>
    </w:p>
    <w:p w14:paraId="29F2E602" w14:textId="77777777" w:rsidR="006042E3" w:rsidRDefault="00590426">
      <w:r>
        <w:rPr>
          <w:rFonts w:cs="宋体"/>
        </w:rPr>
        <w:t>空间规则不迁就现有</w:t>
      </w:r>
      <w:r>
        <w:rPr>
          <w:rFonts w:cs="宋体"/>
        </w:rPr>
        <w:t xml:space="preserve"> PNG </w:t>
      </w:r>
      <w:r>
        <w:rPr>
          <w:rFonts w:cs="宋体"/>
        </w:rPr>
        <w:t>的透明边界。先从玩家理解和居民活动所需的</w:t>
      </w:r>
      <w:r>
        <w:rPr>
          <w:rFonts w:cs="宋体"/>
        </w:rPr>
        <w:t>“</w:t>
      </w:r>
      <w:r>
        <w:rPr>
          <w:rFonts w:cs="宋体"/>
        </w:rPr>
        <w:t>活动包络</w:t>
      </w:r>
      <w:r>
        <w:rPr>
          <w:rFonts w:cs="宋体"/>
        </w:rPr>
        <w:t>”</w:t>
      </w:r>
      <w:r>
        <w:rPr>
          <w:rFonts w:cs="宋体"/>
        </w:rPr>
        <w:t>推导：</w:t>
      </w:r>
    </w:p>
    <w:p w14:paraId="666EB371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最小可生产单元必须是田地，所以田地定义</w:t>
      </w:r>
      <w:r>
        <w:rPr>
          <w:rFonts w:cs="宋体"/>
        </w:rPr>
        <w:t xml:space="preserve"> 1×1</w:t>
      </w:r>
      <w:r>
        <w:rPr>
          <w:rFonts w:cs="宋体"/>
        </w:rPr>
        <w:t>。</w:t>
      </w:r>
    </w:p>
    <w:p w14:paraId="3FE6D24A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道路必须能以同一单位逐格连接，所以道路段定义</w:t>
      </w:r>
      <w:r>
        <w:rPr>
          <w:rFonts w:cs="宋体"/>
        </w:rPr>
        <w:t xml:space="preserve"> 1×1</w:t>
      </w:r>
      <w:r>
        <w:rPr>
          <w:rFonts w:cs="宋体"/>
        </w:rPr>
        <w:t>。</w:t>
      </w:r>
    </w:p>
    <w:p w14:paraId="151E2B5D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建筑占地由</w:t>
      </w:r>
      <w:r>
        <w:rPr>
          <w:rFonts w:cs="宋体"/>
        </w:rPr>
        <w:t>“</w:t>
      </w:r>
      <w:r>
        <w:rPr>
          <w:rFonts w:cs="宋体"/>
        </w:rPr>
        <w:t>主体</w:t>
      </w:r>
      <w:r>
        <w:rPr>
          <w:rFonts w:cs="宋体"/>
        </w:rPr>
        <w:t xml:space="preserve"> + </w:t>
      </w:r>
      <w:r>
        <w:rPr>
          <w:rFonts w:cs="宋体"/>
        </w:rPr>
        <w:t>出入口</w:t>
      </w:r>
      <w:r>
        <w:rPr>
          <w:rFonts w:cs="宋体"/>
        </w:rPr>
        <w:t xml:space="preserve"> + </w:t>
      </w:r>
      <w:r>
        <w:rPr>
          <w:rFonts w:cs="宋体"/>
        </w:rPr>
        <w:t>可读边界</w:t>
      </w:r>
      <w:r>
        <w:rPr>
          <w:rFonts w:cs="宋体"/>
        </w:rPr>
        <w:t>”</w:t>
      </w:r>
      <w:r>
        <w:rPr>
          <w:rFonts w:cs="宋体"/>
        </w:rPr>
        <w:t>决定，并用整数格登记。</w:t>
      </w:r>
    </w:p>
    <w:p w14:paraId="41725764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入口、作业点和装卸点是导航合同，不可只画在贴图上。</w:t>
      </w:r>
    </w:p>
    <w:p w14:paraId="5A8F718A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美术必须适配批准占地；若现有资源无法适配，才进入重做列表。</w:t>
      </w:r>
    </w:p>
    <w:p w14:paraId="4C03AFA5" w14:textId="77777777" w:rsidR="006042E3" w:rsidRDefault="00590426">
      <w:pPr>
        <w:pStyle w:val="21"/>
      </w:pPr>
      <w:bookmarkStart w:id="24" w:name="_Toc235979690"/>
      <w:r>
        <w:lastRenderedPageBreak/>
        <w:t xml:space="preserve">5.2 </w:t>
      </w:r>
      <w:r>
        <w:t>逻辑网格</w:t>
      </w:r>
      <w:bookmarkEnd w:id="24"/>
    </w:p>
    <w:p w14:paraId="44763817" w14:textId="77777777" w:rsidR="006042E3" w:rsidRDefault="00590426">
      <w:pPr>
        <w:pStyle w:val="a0"/>
      </w:pPr>
      <w:r>
        <w:rPr>
          <w:rFonts w:cs="宋体"/>
        </w:rPr>
        <w:t>坐标：</w:t>
      </w:r>
      <w:r>
        <w:rPr>
          <w:rFonts w:cs="宋体"/>
        </w:rPr>
        <w:t>grid_x, grid_y</w:t>
      </w:r>
      <w:r>
        <w:rPr>
          <w:rFonts w:cs="宋体"/>
        </w:rPr>
        <w:t>，整数。</w:t>
      </w:r>
    </w:p>
    <w:p w14:paraId="06529A75" w14:textId="77777777" w:rsidR="006042E3" w:rsidRDefault="00590426">
      <w:pPr>
        <w:pStyle w:val="a0"/>
      </w:pPr>
      <w:r>
        <w:rPr>
          <w:rFonts w:cs="宋体"/>
        </w:rPr>
        <w:t>邻接：仅</w:t>
      </w:r>
      <w:r>
        <w:rPr>
          <w:rFonts w:cs="宋体"/>
        </w:rPr>
        <w:t xml:space="preserve"> N/E/S/W </w:t>
      </w:r>
      <w:r>
        <w:rPr>
          <w:rFonts w:cs="宋体"/>
        </w:rPr>
        <w:t>四向连接；画面是</w:t>
      </w:r>
      <w:r>
        <w:rPr>
          <w:rFonts w:cs="宋体"/>
        </w:rPr>
        <w:t xml:space="preserve"> 45°</w:t>
      </w:r>
      <w:r>
        <w:rPr>
          <w:rFonts w:cs="宋体"/>
        </w:rPr>
        <w:t>，逻辑不使用对角捷径。</w:t>
      </w:r>
    </w:p>
    <w:p w14:paraId="29FC34A6" w14:textId="77777777" w:rsidR="006042E3" w:rsidRDefault="00590426">
      <w:pPr>
        <w:pStyle w:val="a0"/>
      </w:pPr>
      <w:r>
        <w:rPr>
          <w:rFonts w:cs="宋体"/>
        </w:rPr>
        <w:t>渲染：每格投影为同尺寸菱形；</w:t>
      </w:r>
      <w:r>
        <w:rPr>
          <w:rFonts w:cs="宋体"/>
        </w:rPr>
        <w:t xml:space="preserve">cell_width_px / cell_height_px </w:t>
      </w:r>
      <w:r>
        <w:rPr>
          <w:rFonts w:cs="宋体"/>
        </w:rPr>
        <w:t>在</w:t>
      </w:r>
      <w:r>
        <w:rPr>
          <w:rFonts w:cs="宋体"/>
        </w:rPr>
        <w:t xml:space="preserve"> Penpot style frame </w:t>
      </w:r>
      <w:r>
        <w:rPr>
          <w:rFonts w:cs="宋体"/>
        </w:rPr>
        <w:t>通过后配置。</w:t>
      </w:r>
    </w:p>
    <w:p w14:paraId="4B7C9C58" w14:textId="77777777" w:rsidR="006042E3" w:rsidRDefault="00590426">
      <w:pPr>
        <w:pStyle w:val="a0"/>
      </w:pPr>
      <w:r>
        <w:rPr>
          <w:rFonts w:cs="宋体"/>
        </w:rPr>
        <w:t>原点：世界地图有唯一逻辑原点与投影转换。</w:t>
      </w:r>
    </w:p>
    <w:p w14:paraId="0686C639" w14:textId="77777777" w:rsidR="006042E3" w:rsidRDefault="00590426">
      <w:pPr>
        <w:pStyle w:val="a0"/>
      </w:pPr>
      <w:r>
        <w:rPr>
          <w:rFonts w:cs="宋体"/>
        </w:rPr>
        <w:t>Y-sort</w:t>
      </w:r>
      <w:r>
        <w:rPr>
          <w:rFonts w:cs="宋体"/>
        </w:rPr>
        <w:t>：以实体脚点</w:t>
      </w:r>
      <w:r>
        <w:rPr>
          <w:rFonts w:cs="宋体"/>
        </w:rPr>
        <w:t>/</w:t>
      </w:r>
      <w:r>
        <w:rPr>
          <w:rFonts w:cs="宋体"/>
        </w:rPr>
        <w:t>占地前缘计算，不以图片顶部计算。</w:t>
      </w:r>
    </w:p>
    <w:p w14:paraId="7B6F1B8C" w14:textId="77777777" w:rsidR="006042E3" w:rsidRDefault="00590426">
      <w:pPr>
        <w:pStyle w:val="a0"/>
      </w:pPr>
      <w:r>
        <w:rPr>
          <w:rFonts w:cs="宋体"/>
        </w:rPr>
        <w:t>地形：首切片仅</w:t>
      </w:r>
      <w:r>
        <w:rPr>
          <w:rFonts w:cs="宋体"/>
        </w:rPr>
        <w:t xml:space="preserve"> buildable </w:t>
      </w:r>
      <w:r>
        <w:rPr>
          <w:rFonts w:cs="宋体"/>
        </w:rPr>
        <w:t>与</w:t>
      </w:r>
      <w:r>
        <w:rPr>
          <w:rFonts w:cs="宋体"/>
        </w:rPr>
        <w:t xml:space="preserve"> blocked</w:t>
      </w:r>
      <w:r>
        <w:rPr>
          <w:rFonts w:cs="宋体"/>
        </w:rPr>
        <w:t>；水、坡地等后续按相同格扩展。</w:t>
      </w:r>
    </w:p>
    <w:p w14:paraId="7080B574" w14:textId="77777777" w:rsidR="006042E3" w:rsidRDefault="00590426">
      <w:pPr>
        <w:pStyle w:val="21"/>
      </w:pPr>
      <w:bookmarkStart w:id="25" w:name="_Toc235979691"/>
      <w:r>
        <w:t xml:space="preserve">5.3 </w:t>
      </w:r>
      <w:r>
        <w:t>占地目录</w:t>
      </w:r>
      <w:r>
        <w:t xml:space="preserve"> V0.9</w:t>
      </w:r>
      <w:bookmarkEnd w:id="2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3D4D36C0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E1D0D" w14:textId="77777777" w:rsidR="006042E3" w:rsidRDefault="00590426">
            <w:r>
              <w:rPr>
                <w:rFonts w:cs="宋体"/>
                <w:b/>
                <w:sz w:val="17"/>
              </w:rPr>
              <w:t>类别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D4394" w14:textId="77777777" w:rsidR="006042E3" w:rsidRDefault="00590426">
            <w:r>
              <w:rPr>
                <w:rFonts w:cs="宋体"/>
                <w:b/>
                <w:sz w:val="17"/>
              </w:rPr>
              <w:t>逻辑占地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66605" w14:textId="77777777" w:rsidR="006042E3" w:rsidRDefault="00590426">
            <w:r>
              <w:rPr>
                <w:rFonts w:cs="宋体"/>
                <w:b/>
                <w:sz w:val="17"/>
              </w:rPr>
              <w:t>入口</w:t>
            </w:r>
            <w:r>
              <w:rPr>
                <w:rFonts w:cs="宋体"/>
                <w:b/>
                <w:sz w:val="17"/>
              </w:rPr>
              <w:t>/</w:t>
            </w:r>
            <w:r>
              <w:rPr>
                <w:rFonts w:cs="宋体"/>
                <w:b/>
                <w:sz w:val="17"/>
              </w:rPr>
              <w:t>作业要求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4C52D" w14:textId="77777777" w:rsidR="006042E3" w:rsidRDefault="00590426">
            <w:r>
              <w:rPr>
                <w:rFonts w:cs="宋体"/>
                <w:b/>
                <w:sz w:val="17"/>
              </w:rPr>
              <w:t>首切片</w:t>
            </w:r>
          </w:p>
        </w:tc>
      </w:tr>
      <w:tr w:rsidR="006042E3" w14:paraId="26F7A48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A30B3" w14:textId="77777777" w:rsidR="006042E3" w:rsidRDefault="00590426">
            <w:r>
              <w:rPr>
                <w:rFonts w:cs="宋体"/>
                <w:sz w:val="17"/>
              </w:rPr>
              <w:t>单格田地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B31C6" w14:textId="77777777" w:rsidR="006042E3" w:rsidRDefault="00590426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13E3D" w14:textId="77777777" w:rsidR="006042E3" w:rsidRDefault="00590426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个道路侧作业点；相邻田地可合并视觉边界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D84AD" w14:textId="77777777" w:rsidR="006042E3" w:rsidRDefault="00590426">
            <w:r>
              <w:rPr>
                <w:rFonts w:cs="宋体"/>
                <w:sz w:val="17"/>
              </w:rPr>
              <w:t>是</w:t>
            </w:r>
          </w:p>
        </w:tc>
      </w:tr>
      <w:tr w:rsidR="006042E3" w14:paraId="3B2FADB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EE9E5" w14:textId="77777777" w:rsidR="006042E3" w:rsidRDefault="00590426">
            <w:r>
              <w:rPr>
                <w:rFonts w:cs="宋体"/>
                <w:sz w:val="17"/>
              </w:rPr>
              <w:t>道路段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FA16E" w14:textId="77777777" w:rsidR="006042E3" w:rsidRDefault="00590426">
            <w:r>
              <w:rPr>
                <w:rFonts w:cs="宋体"/>
                <w:sz w:val="17"/>
              </w:rPr>
              <w:t>1×1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A504" w14:textId="77777777" w:rsidR="006042E3" w:rsidRDefault="00590426">
            <w:r>
              <w:rPr>
                <w:rFonts w:cs="宋体"/>
                <w:sz w:val="17"/>
              </w:rPr>
              <w:t>与四邻道路形成直、弯、丁、十、端点形态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7832A" w14:textId="77777777" w:rsidR="006042E3" w:rsidRDefault="00590426">
            <w:r>
              <w:rPr>
                <w:rFonts w:cs="宋体"/>
                <w:sz w:val="17"/>
              </w:rPr>
              <w:t>是</w:t>
            </w:r>
          </w:p>
        </w:tc>
      </w:tr>
      <w:tr w:rsidR="006042E3" w14:paraId="1BFB461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7F596" w14:textId="77777777" w:rsidR="006042E3" w:rsidRDefault="00590426">
            <w:r>
              <w:rPr>
                <w:rFonts w:cs="宋体"/>
                <w:sz w:val="17"/>
              </w:rPr>
              <w:t>小型住房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5467F" w14:textId="77777777" w:rsidR="006042E3" w:rsidRDefault="00590426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E4929" w14:textId="77777777" w:rsidR="006042E3" w:rsidRDefault="00590426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个居民入口；</w:t>
            </w:r>
            <w:r>
              <w:rPr>
                <w:rFonts w:cs="宋体"/>
                <w:sz w:val="17"/>
              </w:rPr>
              <w:t xml:space="preserve">1–2 </w:t>
            </w:r>
            <w:r>
              <w:rPr>
                <w:rFonts w:cs="宋体"/>
                <w:sz w:val="17"/>
              </w:rPr>
              <w:t>个住户位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96744" w14:textId="77777777" w:rsidR="006042E3" w:rsidRDefault="00590426">
            <w:r>
              <w:rPr>
                <w:rFonts w:cs="宋体"/>
                <w:sz w:val="17"/>
              </w:rPr>
              <w:t>是</w:t>
            </w:r>
          </w:p>
        </w:tc>
      </w:tr>
      <w:tr w:rsidR="006042E3" w14:paraId="1A186AE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D9909" w14:textId="77777777" w:rsidR="006042E3" w:rsidRDefault="00590426">
            <w:r>
              <w:rPr>
                <w:rFonts w:cs="宋体"/>
                <w:sz w:val="17"/>
              </w:rPr>
              <w:t>小型工坊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公共设施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4A139" w14:textId="77777777" w:rsidR="006042E3" w:rsidRDefault="00590426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9CEF8" w14:textId="77777777" w:rsidR="006042E3" w:rsidRDefault="00590426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个员工入口、</w:t>
            </w:r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个作业点、</w:t>
            </w:r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个输出点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5A99B" w14:textId="77777777" w:rsidR="006042E3" w:rsidRDefault="00590426">
            <w:r>
              <w:rPr>
                <w:rFonts w:cs="宋体"/>
                <w:sz w:val="17"/>
              </w:rPr>
              <w:t>二选一</w:t>
            </w:r>
          </w:p>
        </w:tc>
      </w:tr>
      <w:tr w:rsidR="006042E3" w14:paraId="40EA5CF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A510D" w14:textId="77777777" w:rsidR="006042E3" w:rsidRDefault="00590426">
            <w:r>
              <w:rPr>
                <w:rFonts w:cs="宋体"/>
                <w:sz w:val="17"/>
              </w:rPr>
              <w:t>中型工坊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4227C" w14:textId="77777777" w:rsidR="006042E3" w:rsidRDefault="00590426">
            <w:r>
              <w:rPr>
                <w:rFonts w:cs="宋体"/>
                <w:sz w:val="17"/>
              </w:rPr>
              <w:t xml:space="preserve">3×2 </w:t>
            </w:r>
            <w:r>
              <w:rPr>
                <w:rFonts w:cs="宋体"/>
                <w:sz w:val="17"/>
              </w:rPr>
              <w:t>或旋转</w:t>
            </w:r>
            <w:r>
              <w:rPr>
                <w:rFonts w:cs="宋体"/>
                <w:sz w:val="17"/>
              </w:rPr>
              <w:t xml:space="preserve"> 2×3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BC2D2" w14:textId="77777777" w:rsidR="006042E3" w:rsidRDefault="00590426">
            <w:r>
              <w:rPr>
                <w:rFonts w:cs="宋体"/>
                <w:sz w:val="17"/>
              </w:rPr>
              <w:t>员工入口、输入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输出点分离；</w:t>
            </w:r>
            <w:r>
              <w:rPr>
                <w:rFonts w:cs="宋体"/>
                <w:sz w:val="17"/>
              </w:rPr>
              <w:t xml:space="preserve">1–2 </w:t>
            </w:r>
            <w:r>
              <w:rPr>
                <w:rFonts w:cs="宋体"/>
                <w:sz w:val="17"/>
              </w:rPr>
              <w:t>岗位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DA89D" w14:textId="77777777" w:rsidR="006042E3" w:rsidRDefault="00590426">
            <w:r>
              <w:rPr>
                <w:rFonts w:cs="宋体"/>
                <w:sz w:val="17"/>
              </w:rPr>
              <w:t>否</w:t>
            </w:r>
          </w:p>
        </w:tc>
      </w:tr>
      <w:tr w:rsidR="006042E3" w14:paraId="28AFB1E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D1F9B" w14:textId="77777777" w:rsidR="006042E3" w:rsidRDefault="00590426">
            <w:r>
              <w:rPr>
                <w:rFonts w:cs="宋体"/>
                <w:sz w:val="17"/>
              </w:rPr>
              <w:t>动物照料建筑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28021" w14:textId="77777777" w:rsidR="006042E3" w:rsidRDefault="00590426">
            <w:r>
              <w:rPr>
                <w:rFonts w:cs="宋体"/>
                <w:sz w:val="17"/>
              </w:rPr>
              <w:t>3×3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A77E3" w14:textId="77777777" w:rsidR="006042E3" w:rsidRDefault="00590426">
            <w:r>
              <w:rPr>
                <w:rFonts w:cs="宋体"/>
                <w:sz w:val="17"/>
              </w:rPr>
              <w:t>员工入口、照料点、动物活动区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609B8" w14:textId="77777777" w:rsidR="006042E3" w:rsidRDefault="00590426">
            <w:r>
              <w:rPr>
                <w:rFonts w:cs="宋体"/>
                <w:sz w:val="17"/>
              </w:rPr>
              <w:t>否</w:t>
            </w:r>
          </w:p>
        </w:tc>
      </w:tr>
      <w:tr w:rsidR="006042E3" w14:paraId="1BA4C0B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8F7DB" w14:textId="77777777" w:rsidR="006042E3" w:rsidRDefault="00590426">
            <w:r>
              <w:rPr>
                <w:rFonts w:cs="宋体"/>
                <w:sz w:val="17"/>
              </w:rPr>
              <w:t>小型仓储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97FF3" w14:textId="77777777" w:rsidR="006042E3" w:rsidRDefault="00590426">
            <w:r>
              <w:rPr>
                <w:rFonts w:cs="宋体"/>
                <w:sz w:val="17"/>
              </w:rPr>
              <w:t>2×2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E5CA1" w14:textId="77777777" w:rsidR="006042E3" w:rsidRDefault="00590426">
            <w:r>
              <w:rPr>
                <w:rFonts w:cs="宋体"/>
                <w:sz w:val="17"/>
              </w:rPr>
              <w:t>搬入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搬出点，可共用道路侧入口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44DAE" w14:textId="77777777" w:rsidR="006042E3" w:rsidRDefault="00590426">
            <w:r>
              <w:rPr>
                <w:rFonts w:cs="宋体"/>
                <w:sz w:val="17"/>
              </w:rPr>
              <w:t>否</w:t>
            </w:r>
          </w:p>
        </w:tc>
      </w:tr>
      <w:tr w:rsidR="006042E3" w14:paraId="60DE53A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2D2CD" w14:textId="77777777" w:rsidR="006042E3" w:rsidRDefault="00590426">
            <w:r>
              <w:rPr>
                <w:rFonts w:cs="宋体"/>
                <w:sz w:val="17"/>
              </w:rPr>
              <w:t>订单装卸场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DC888" w14:textId="77777777" w:rsidR="006042E3" w:rsidRDefault="00590426">
            <w:r>
              <w:rPr>
                <w:rFonts w:cs="宋体"/>
                <w:sz w:val="17"/>
              </w:rPr>
              <w:t>3×2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2DCE1" w14:textId="77777777" w:rsidR="006042E3" w:rsidRDefault="00590426">
            <w:r>
              <w:rPr>
                <w:rFonts w:cs="宋体"/>
                <w:sz w:val="17"/>
              </w:rPr>
              <w:t xml:space="preserve">1 </w:t>
            </w:r>
            <w:r>
              <w:rPr>
                <w:rFonts w:cs="宋体"/>
                <w:sz w:val="17"/>
              </w:rPr>
              <w:t>个居民装卸点</w:t>
            </w:r>
            <w:r>
              <w:rPr>
                <w:rFonts w:cs="宋体"/>
                <w:sz w:val="17"/>
              </w:rPr>
              <w:t xml:space="preserve"> + 1 </w:t>
            </w:r>
            <w:r>
              <w:rPr>
                <w:rFonts w:cs="宋体"/>
                <w:sz w:val="17"/>
              </w:rPr>
              <w:t>条道路侧车辆泊位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0648E" w14:textId="77777777" w:rsidR="006042E3" w:rsidRDefault="00590426">
            <w:r>
              <w:rPr>
                <w:rFonts w:cs="宋体"/>
                <w:sz w:val="17"/>
              </w:rPr>
              <w:t>是</w:t>
            </w:r>
          </w:p>
        </w:tc>
      </w:tr>
      <w:tr w:rsidR="006042E3" w14:paraId="4D5B1E6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B5999" w14:textId="77777777" w:rsidR="006042E3" w:rsidRDefault="00590426">
            <w:r>
              <w:rPr>
                <w:rFonts w:cs="宋体"/>
                <w:sz w:val="17"/>
              </w:rPr>
              <w:t>大型地标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交通站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92411" w14:textId="77777777" w:rsidR="006042E3" w:rsidRDefault="00590426">
            <w:r>
              <w:rPr>
                <w:rFonts w:cs="宋体"/>
                <w:sz w:val="17"/>
              </w:rPr>
              <w:t xml:space="preserve">4×4 </w:t>
            </w:r>
            <w:r>
              <w:rPr>
                <w:rFonts w:cs="宋体"/>
                <w:sz w:val="17"/>
              </w:rPr>
              <w:t>起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95FB7" w14:textId="77777777" w:rsidR="006042E3" w:rsidRDefault="00590426">
            <w:r>
              <w:rPr>
                <w:rFonts w:cs="宋体"/>
                <w:sz w:val="17"/>
              </w:rPr>
              <w:t>多入口、多阶段作业点；必须单独评审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9CA85" w14:textId="77777777" w:rsidR="006042E3" w:rsidRDefault="00590426">
            <w:r>
              <w:rPr>
                <w:rFonts w:cs="宋体"/>
                <w:sz w:val="17"/>
              </w:rPr>
              <w:t>否</w:t>
            </w:r>
          </w:p>
        </w:tc>
      </w:tr>
    </w:tbl>
    <w:p w14:paraId="3BA9C682" w14:textId="77777777" w:rsidR="006042E3" w:rsidRDefault="006042E3"/>
    <w:p w14:paraId="7B313D71" w14:textId="77777777" w:rsidR="006042E3" w:rsidRDefault="00590426">
      <w:r>
        <w:rPr>
          <w:rFonts w:cs="宋体"/>
        </w:rPr>
        <w:t>此目录是制作人的推荐</w:t>
      </w:r>
      <w:r>
        <w:rPr>
          <w:rFonts w:cs="宋体"/>
        </w:rPr>
        <w:t xml:space="preserve"> V0.9</w:t>
      </w:r>
      <w:r>
        <w:rPr>
          <w:rFonts w:cs="宋体"/>
        </w:rPr>
        <w:t>。获得用户批准前，不批量重做建筑。</w:t>
      </w:r>
    </w:p>
    <w:p w14:paraId="2B0F1E8C" w14:textId="77777777" w:rsidR="006042E3" w:rsidRDefault="00590426">
      <w:pPr>
        <w:pStyle w:val="21"/>
      </w:pPr>
      <w:bookmarkStart w:id="26" w:name="_Toc235979692"/>
      <w:r>
        <w:t xml:space="preserve">5.4 </w:t>
      </w:r>
      <w:r>
        <w:t>占地与视觉边界</w:t>
      </w:r>
      <w:bookmarkEnd w:id="26"/>
    </w:p>
    <w:p w14:paraId="7E13BC7E" w14:textId="77777777" w:rsidR="006042E3" w:rsidRDefault="00590426">
      <w:pPr>
        <w:pStyle w:val="a0"/>
      </w:pPr>
      <w:r>
        <w:rPr>
          <w:rFonts w:cs="宋体"/>
        </w:rPr>
        <w:t>占地矩形是唯一碰撞</w:t>
      </w:r>
      <w:r>
        <w:rPr>
          <w:rFonts w:cs="宋体"/>
        </w:rPr>
        <w:t>/</w:t>
      </w:r>
      <w:r>
        <w:rPr>
          <w:rFonts w:cs="宋体"/>
        </w:rPr>
        <w:t>放置权威。</w:t>
      </w:r>
    </w:p>
    <w:p w14:paraId="56333398" w14:textId="77777777" w:rsidR="006042E3" w:rsidRDefault="00590426">
      <w:pPr>
        <w:pStyle w:val="a0"/>
      </w:pPr>
      <w:r>
        <w:rPr>
          <w:rFonts w:cs="宋体"/>
        </w:rPr>
        <w:t>屋檐、树冠、烟囱可有限越过占地的上方</w:t>
      </w:r>
      <w:r>
        <w:rPr>
          <w:rFonts w:cs="宋体"/>
        </w:rPr>
        <w:t>/</w:t>
      </w:r>
      <w:r>
        <w:rPr>
          <w:rFonts w:cs="宋体"/>
        </w:rPr>
        <w:t>后方，但不得遮住相邻入口或让触控归属不清。</w:t>
      </w:r>
    </w:p>
    <w:p w14:paraId="054F37F2" w14:textId="77777777" w:rsidR="006042E3" w:rsidRDefault="00590426">
      <w:pPr>
        <w:pStyle w:val="a0"/>
      </w:pPr>
      <w:r>
        <w:rPr>
          <w:rFonts w:cs="宋体"/>
        </w:rPr>
        <w:t>建筑触控区以占地投影为基础；透明像素不产生额外占用。</w:t>
      </w:r>
    </w:p>
    <w:p w14:paraId="4B21FDB4" w14:textId="77777777" w:rsidR="006042E3" w:rsidRDefault="00590426">
      <w:pPr>
        <w:pStyle w:val="a0"/>
      </w:pPr>
      <w:r>
        <w:rPr>
          <w:rFonts w:cs="宋体"/>
        </w:rPr>
        <w:t>作物、货物和居民视觉可越过格内中心，但逻辑脚点必须在自己的导航</w:t>
      </w:r>
      <w:r>
        <w:rPr>
          <w:rFonts w:cs="宋体"/>
        </w:rPr>
        <w:t>/</w:t>
      </w:r>
      <w:r>
        <w:rPr>
          <w:rFonts w:cs="宋体"/>
        </w:rPr>
        <w:t>作业位置。</w:t>
      </w:r>
    </w:p>
    <w:p w14:paraId="720EC478" w14:textId="77777777" w:rsidR="006042E3" w:rsidRDefault="00590426">
      <w:pPr>
        <w:pStyle w:val="a0"/>
      </w:pPr>
      <w:r>
        <w:rPr>
          <w:rFonts w:cs="宋体"/>
        </w:rPr>
        <w:t>旋转只允许</w:t>
      </w:r>
      <w:r>
        <w:rPr>
          <w:rFonts w:cs="宋体"/>
        </w:rPr>
        <w:t xml:space="preserve"> 0°/90° </w:t>
      </w:r>
      <w:r>
        <w:rPr>
          <w:rFonts w:cs="宋体"/>
        </w:rPr>
        <w:t>逻辑旋转；等距画面中的朝向由资源变体表达。</w:t>
      </w:r>
    </w:p>
    <w:p w14:paraId="3B9426E1" w14:textId="77777777" w:rsidR="006042E3" w:rsidRDefault="00590426">
      <w:pPr>
        <w:pStyle w:val="21"/>
      </w:pPr>
      <w:bookmarkStart w:id="27" w:name="_Toc235979693"/>
      <w:r>
        <w:t xml:space="preserve">5.5 </w:t>
      </w:r>
      <w:r>
        <w:t>道路连接</w:t>
      </w:r>
      <w:bookmarkEnd w:id="27"/>
    </w:p>
    <w:p w14:paraId="3DA4662C" w14:textId="77777777" w:rsidR="006042E3" w:rsidRDefault="00590426">
      <w:pPr>
        <w:pStyle w:val="a0"/>
      </w:pPr>
      <w:r>
        <w:rPr>
          <w:rFonts w:cs="宋体"/>
        </w:rPr>
        <w:t>每个道路格维护四向连接位掩码。</w:t>
      </w:r>
    </w:p>
    <w:p w14:paraId="66F0770E" w14:textId="77777777" w:rsidR="006042E3" w:rsidRDefault="00590426">
      <w:pPr>
        <w:pStyle w:val="a0"/>
      </w:pPr>
      <w:r>
        <w:rPr>
          <w:rFonts w:cs="宋体"/>
        </w:rPr>
        <w:t>新路段放置后，只更新自己和四邻视觉。</w:t>
      </w:r>
    </w:p>
    <w:p w14:paraId="32144275" w14:textId="77777777" w:rsidR="006042E3" w:rsidRDefault="00590426">
      <w:pPr>
        <w:pStyle w:val="a0"/>
      </w:pPr>
      <w:r>
        <w:rPr>
          <w:rFonts w:cs="宋体"/>
        </w:rPr>
        <w:lastRenderedPageBreak/>
        <w:t>建筑入口相邻格必须是道路，且从该道路格可到达至少一个</w:t>
      </w:r>
      <w:r>
        <w:rPr>
          <w:rFonts w:cs="宋体"/>
        </w:rPr>
        <w:t>“</w:t>
      </w:r>
      <w:r>
        <w:rPr>
          <w:rFonts w:cs="宋体"/>
        </w:rPr>
        <w:t>生活网络根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4E464B55" w14:textId="77777777" w:rsidR="006042E3" w:rsidRDefault="00590426">
      <w:pPr>
        <w:pStyle w:val="a0"/>
      </w:pPr>
      <w:r>
        <w:rPr>
          <w:rFonts w:cs="宋体"/>
        </w:rPr>
        <w:t>生活网络根首切片为住房入口和订单装卸场；后续可加入广场</w:t>
      </w:r>
      <w:r>
        <w:rPr>
          <w:rFonts w:cs="宋体"/>
        </w:rPr>
        <w:t>/</w:t>
      </w:r>
      <w:r>
        <w:rPr>
          <w:rFonts w:cs="宋体"/>
        </w:rPr>
        <w:t>交通站。</w:t>
      </w:r>
    </w:p>
    <w:p w14:paraId="79C4EAFF" w14:textId="77777777" w:rsidR="006042E3" w:rsidRDefault="00590426">
      <w:pPr>
        <w:pStyle w:val="a0"/>
      </w:pPr>
      <w:r>
        <w:rPr>
          <w:rFonts w:cs="宋体"/>
        </w:rPr>
        <w:t>道路删除前预演：若会切断正在执行或已排定的住房</w:t>
      </w:r>
      <w:r>
        <w:rPr>
          <w:rFonts w:cs="宋体"/>
        </w:rPr>
        <w:t>—</w:t>
      </w:r>
      <w:r>
        <w:rPr>
          <w:rFonts w:cs="宋体"/>
        </w:rPr>
        <w:t>岗位、岗位</w:t>
      </w:r>
      <w:r>
        <w:rPr>
          <w:rFonts w:cs="宋体"/>
        </w:rPr>
        <w:t>—</w:t>
      </w:r>
      <w:r>
        <w:rPr>
          <w:rFonts w:cs="宋体"/>
        </w:rPr>
        <w:t>存储、存储</w:t>
      </w:r>
      <w:r>
        <w:rPr>
          <w:rFonts w:cs="宋体"/>
        </w:rPr>
        <w:t>—</w:t>
      </w:r>
      <w:r>
        <w:rPr>
          <w:rFonts w:cs="宋体"/>
        </w:rPr>
        <w:t>装卸路线，则阻止删除或要求先改派。</w:t>
      </w:r>
    </w:p>
    <w:p w14:paraId="127820CA" w14:textId="77777777" w:rsidR="006042E3" w:rsidRDefault="00590426">
      <w:pPr>
        <w:pStyle w:val="21"/>
      </w:pPr>
      <w:bookmarkStart w:id="28" w:name="_Toc235979694"/>
      <w:r>
        <w:t xml:space="preserve">5.6 </w:t>
      </w:r>
      <w:r>
        <w:t>入口、作业点与队列点</w:t>
      </w:r>
      <w:bookmarkEnd w:id="28"/>
    </w:p>
    <w:p w14:paraId="258EAB71" w14:textId="77777777" w:rsidR="006042E3" w:rsidRDefault="00590426">
      <w:r>
        <w:rPr>
          <w:rFonts w:cs="宋体"/>
        </w:rPr>
        <w:t>每个建筑记录：</w:t>
      </w:r>
    </w:p>
    <w:p w14:paraId="6D53E185" w14:textId="77777777" w:rsidR="006042E3" w:rsidRDefault="00590426">
      <w:pPr>
        <w:pStyle w:val="a0"/>
      </w:pPr>
      <w:r>
        <w:rPr>
          <w:rFonts w:cs="宋体"/>
        </w:rPr>
        <w:t>entrance_offset_x/y</w:t>
      </w:r>
      <w:r>
        <w:rPr>
          <w:rFonts w:cs="宋体"/>
        </w:rPr>
        <w:t>：居民进入</w:t>
      </w:r>
      <w:r>
        <w:rPr>
          <w:rFonts w:cs="宋体"/>
        </w:rPr>
        <w:t>/</w:t>
      </w:r>
      <w:r>
        <w:rPr>
          <w:rFonts w:cs="宋体"/>
        </w:rPr>
        <w:t>离开；</w:t>
      </w:r>
    </w:p>
    <w:p w14:paraId="45FF927E" w14:textId="77777777" w:rsidR="006042E3" w:rsidRDefault="00590426">
      <w:pPr>
        <w:pStyle w:val="a0"/>
      </w:pPr>
      <w:r>
        <w:rPr>
          <w:rFonts w:cs="宋体"/>
        </w:rPr>
        <w:t>workpoint_id</w:t>
      </w:r>
      <w:r>
        <w:rPr>
          <w:rFonts w:cs="宋体"/>
        </w:rPr>
        <w:t>：实际作业；</w:t>
      </w:r>
    </w:p>
    <w:p w14:paraId="78A3CA41" w14:textId="77777777" w:rsidR="006042E3" w:rsidRDefault="00590426">
      <w:pPr>
        <w:pStyle w:val="a0"/>
      </w:pPr>
      <w:r>
        <w:rPr>
          <w:rFonts w:cs="宋体"/>
        </w:rPr>
        <w:t>queue_offsets[]</w:t>
      </w:r>
      <w:r>
        <w:rPr>
          <w:rFonts w:cs="宋体"/>
        </w:rPr>
        <w:t>：岗位忙时的安全等待位；</w:t>
      </w:r>
    </w:p>
    <w:p w14:paraId="3E9321B0" w14:textId="77777777" w:rsidR="006042E3" w:rsidRDefault="00590426">
      <w:pPr>
        <w:pStyle w:val="a0"/>
      </w:pPr>
      <w:r>
        <w:rPr>
          <w:rFonts w:cs="宋体"/>
        </w:rPr>
        <w:t>input_dock_offset</w:t>
      </w:r>
      <w:r>
        <w:rPr>
          <w:rFonts w:cs="宋体"/>
        </w:rPr>
        <w:t>：搬入原料；</w:t>
      </w:r>
    </w:p>
    <w:p w14:paraId="2D80435E" w14:textId="77777777" w:rsidR="006042E3" w:rsidRDefault="00590426">
      <w:pPr>
        <w:pStyle w:val="a0"/>
      </w:pPr>
      <w:r>
        <w:rPr>
          <w:rFonts w:cs="宋体"/>
        </w:rPr>
        <w:t>output_dock_offset</w:t>
      </w:r>
      <w:r>
        <w:rPr>
          <w:rFonts w:cs="宋体"/>
        </w:rPr>
        <w:t>：搬出产物；</w:t>
      </w:r>
    </w:p>
    <w:p w14:paraId="2CA52C3D" w14:textId="77777777" w:rsidR="006042E3" w:rsidRDefault="00590426">
      <w:pPr>
        <w:pStyle w:val="a0"/>
      </w:pPr>
      <w:r>
        <w:rPr>
          <w:rFonts w:cs="宋体"/>
        </w:rPr>
        <w:t>occlusion_anchor</w:t>
      </w:r>
      <w:r>
        <w:rPr>
          <w:rFonts w:cs="宋体"/>
        </w:rPr>
        <w:t>：遮挡判断；</w:t>
      </w:r>
    </w:p>
    <w:p w14:paraId="579EF7C0" w14:textId="77777777" w:rsidR="006042E3" w:rsidRDefault="00590426">
      <w:pPr>
        <w:pStyle w:val="a0"/>
      </w:pPr>
      <w:r>
        <w:rPr>
          <w:rFonts w:cs="宋体"/>
        </w:rPr>
        <w:t>visual_origin</w:t>
      </w:r>
      <w:r>
        <w:rPr>
          <w:rFonts w:cs="宋体"/>
        </w:rPr>
        <w:t>：贴图脚点；</w:t>
      </w:r>
    </w:p>
    <w:p w14:paraId="0893678E" w14:textId="77777777" w:rsidR="006042E3" w:rsidRDefault="00590426">
      <w:pPr>
        <w:pStyle w:val="a0"/>
      </w:pPr>
      <w:r>
        <w:rPr>
          <w:rFonts w:cs="宋体"/>
        </w:rPr>
        <w:t>touch_padding</w:t>
      </w:r>
      <w:r>
        <w:rPr>
          <w:rFonts w:cs="宋体"/>
        </w:rPr>
        <w:t>：触控扩展；</w:t>
      </w:r>
    </w:p>
    <w:p w14:paraId="19F86E28" w14:textId="77777777" w:rsidR="006042E3" w:rsidRDefault="00590426">
      <w:pPr>
        <w:pStyle w:val="a0"/>
      </w:pPr>
      <w:r>
        <w:rPr>
          <w:rFonts w:cs="宋体"/>
        </w:rPr>
        <w:t>job_slots</w:t>
      </w:r>
      <w:r>
        <w:rPr>
          <w:rFonts w:cs="宋体"/>
        </w:rPr>
        <w:t>：同时工作的居民数。</w:t>
      </w:r>
    </w:p>
    <w:p w14:paraId="6AA6B784" w14:textId="77777777" w:rsidR="006042E3" w:rsidRDefault="00590426">
      <w:r>
        <w:rPr>
          <w:rFonts w:cs="宋体"/>
        </w:rPr>
        <w:t>首切片一个岗位只允许一名居民在作业点；其他任务按</w:t>
      </w:r>
      <w:r>
        <w:rPr>
          <w:rFonts w:cs="宋体"/>
        </w:rPr>
        <w:t xml:space="preserve"> FIFO </w:t>
      </w:r>
      <w:r>
        <w:rPr>
          <w:rFonts w:cs="宋体"/>
        </w:rPr>
        <w:t>在队列点等待，队列点满则居民不出发。</w:t>
      </w:r>
    </w:p>
    <w:p w14:paraId="18DB2BA1" w14:textId="77777777" w:rsidR="006042E3" w:rsidRDefault="00590426">
      <w:pPr>
        <w:pStyle w:val="21"/>
      </w:pPr>
      <w:bookmarkStart w:id="29" w:name="_Toc235979695"/>
      <w:r>
        <w:t xml:space="preserve">5.7 </w:t>
      </w:r>
      <w:r>
        <w:t>放置合法性</w:t>
      </w:r>
      <w:bookmarkEnd w:id="29"/>
    </w:p>
    <w:p w14:paraId="2B258FD0" w14:textId="77777777" w:rsidR="006042E3" w:rsidRDefault="00590426">
      <w:r>
        <w:rPr>
          <w:rFonts w:cs="宋体"/>
        </w:rPr>
        <w:t>放置必须逐项通过：</w:t>
      </w:r>
    </w:p>
    <w:p w14:paraId="5B0AED9C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所有占地格在世界边界内；</w:t>
      </w:r>
    </w:p>
    <w:p w14:paraId="4D4A6BB6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地形允许；</w:t>
      </w:r>
    </w:p>
    <w:p w14:paraId="3B13107D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与现有排他占地不重叠；</w:t>
      </w:r>
    </w:p>
    <w:p w14:paraId="656C7069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入口朝向合法；</w:t>
      </w:r>
    </w:p>
    <w:p w14:paraId="0C2166A8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入口外邻格可放道路或已有道路；</w:t>
      </w:r>
    </w:p>
    <w:p w14:paraId="786BEDD4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道路图连通到生活网络根；</w:t>
      </w:r>
    </w:p>
    <w:p w14:paraId="5F8FE410" w14:textId="77777777" w:rsidR="006042E3" w:rsidRDefault="00590426">
      <w:r>
        <w:rPr>
          <w:rFonts w:cs="宋体"/>
        </w:rPr>
        <w:t xml:space="preserve">7. </w:t>
      </w:r>
      <w:r>
        <w:rPr>
          <w:rFonts w:cs="宋体"/>
        </w:rPr>
        <w:t>不切断关键现有路线；</w:t>
      </w:r>
    </w:p>
    <w:p w14:paraId="2E2D1201" w14:textId="77777777" w:rsidR="006042E3" w:rsidRDefault="00590426">
      <w:r>
        <w:rPr>
          <w:rFonts w:cs="宋体"/>
        </w:rPr>
        <w:t xml:space="preserve">8. </w:t>
      </w:r>
      <w:r>
        <w:rPr>
          <w:rFonts w:cs="宋体"/>
        </w:rPr>
        <w:t>作业点</w:t>
      </w:r>
      <w:r>
        <w:rPr>
          <w:rFonts w:cs="宋体"/>
        </w:rPr>
        <w:t>/</w:t>
      </w:r>
      <w:r>
        <w:rPr>
          <w:rFonts w:cs="宋体"/>
        </w:rPr>
        <w:t>队列点不落入阻挡；</w:t>
      </w:r>
    </w:p>
    <w:p w14:paraId="12188230" w14:textId="77777777" w:rsidR="006042E3" w:rsidRDefault="00590426">
      <w:r>
        <w:rPr>
          <w:rFonts w:cs="宋体"/>
        </w:rPr>
        <w:t xml:space="preserve">9. </w:t>
      </w:r>
      <w:r>
        <w:rPr>
          <w:rFonts w:cs="宋体"/>
        </w:rPr>
        <w:t>视觉前缘不造成无法处理的遮挡；</w:t>
      </w:r>
    </w:p>
    <w:p w14:paraId="51472C66" w14:textId="77777777" w:rsidR="006042E3" w:rsidRDefault="00590426">
      <w:r>
        <w:rPr>
          <w:rFonts w:cs="宋体"/>
        </w:rPr>
        <w:t xml:space="preserve">10. </w:t>
      </w:r>
      <w:r>
        <w:rPr>
          <w:rFonts w:cs="宋体"/>
        </w:rPr>
        <w:t>建造成本原子预检通过。</w:t>
      </w:r>
    </w:p>
    <w:p w14:paraId="327F3167" w14:textId="77777777" w:rsidR="006042E3" w:rsidRDefault="00590426">
      <w:r>
        <w:rPr>
          <w:rFonts w:cs="宋体"/>
        </w:rPr>
        <w:t>失败时不扣资源，不创建半个建筑。</w:t>
      </w:r>
    </w:p>
    <w:p w14:paraId="549708EB" w14:textId="77777777" w:rsidR="006042E3" w:rsidRDefault="00590426">
      <w:pPr>
        <w:pStyle w:val="21"/>
      </w:pPr>
      <w:bookmarkStart w:id="30" w:name="_Toc235979696"/>
      <w:r>
        <w:t xml:space="preserve">5.8 </w:t>
      </w:r>
      <w:r>
        <w:t>寻路</w:t>
      </w:r>
      <w:bookmarkEnd w:id="30"/>
    </w:p>
    <w:p w14:paraId="413E0AAB" w14:textId="77777777" w:rsidR="006042E3" w:rsidRDefault="00590426">
      <w:pPr>
        <w:pStyle w:val="a0"/>
      </w:pPr>
      <w:r>
        <w:rPr>
          <w:rFonts w:cs="宋体"/>
        </w:rPr>
        <w:t>导航图节点为可通行道路格中心、建筑入口和作业</w:t>
      </w:r>
      <w:r>
        <w:rPr>
          <w:rFonts w:cs="宋体"/>
        </w:rPr>
        <w:t>/</w:t>
      </w:r>
      <w:r>
        <w:rPr>
          <w:rFonts w:cs="宋体"/>
        </w:rPr>
        <w:t>装卸连接点。</w:t>
      </w:r>
    </w:p>
    <w:p w14:paraId="042C2029" w14:textId="77777777" w:rsidR="006042E3" w:rsidRDefault="00590426">
      <w:pPr>
        <w:pStyle w:val="a0"/>
      </w:pPr>
      <w:r>
        <w:rPr>
          <w:rFonts w:cs="宋体"/>
        </w:rPr>
        <w:t>居民从任意非道路当前位置先走向最近已保留的安全连接点，再进入道路图。</w:t>
      </w:r>
    </w:p>
    <w:p w14:paraId="2BDA76CC" w14:textId="77777777" w:rsidR="006042E3" w:rsidRDefault="00590426">
      <w:pPr>
        <w:pStyle w:val="a0"/>
      </w:pPr>
      <w:r>
        <w:rPr>
          <w:rFonts w:cs="宋体"/>
        </w:rPr>
        <w:t>采用确定性</w:t>
      </w:r>
      <w:r>
        <w:rPr>
          <w:rFonts w:cs="宋体"/>
        </w:rPr>
        <w:t xml:space="preserve"> A* </w:t>
      </w:r>
      <w:r>
        <w:rPr>
          <w:rFonts w:cs="宋体"/>
        </w:rPr>
        <w:t>或等价实现；同代价路径以固定方向</w:t>
      </w:r>
      <w:r>
        <w:rPr>
          <w:rFonts w:cs="宋体"/>
        </w:rPr>
        <w:t>/</w:t>
      </w:r>
      <w:r>
        <w:rPr>
          <w:rFonts w:cs="宋体"/>
        </w:rPr>
        <w:t>节点</w:t>
      </w:r>
      <w:r>
        <w:rPr>
          <w:rFonts w:cs="宋体"/>
        </w:rPr>
        <w:t xml:space="preserve"> ID </w:t>
      </w:r>
      <w:r>
        <w:rPr>
          <w:rFonts w:cs="宋体"/>
        </w:rPr>
        <w:t>决胜，便于存档与测试。</w:t>
      </w:r>
    </w:p>
    <w:p w14:paraId="770C48E5" w14:textId="77777777" w:rsidR="006042E3" w:rsidRDefault="00590426">
      <w:pPr>
        <w:pStyle w:val="a0"/>
      </w:pPr>
      <w:r>
        <w:rPr>
          <w:rFonts w:cs="宋体"/>
        </w:rPr>
        <w:t>道路</w:t>
      </w:r>
      <w:r>
        <w:rPr>
          <w:rFonts w:cs="宋体"/>
        </w:rPr>
        <w:t>/</w:t>
      </w:r>
      <w:r>
        <w:rPr>
          <w:rFonts w:cs="宋体"/>
        </w:rPr>
        <w:t>建筑变化时增量更新图；居民日常移动不重建全图。</w:t>
      </w:r>
    </w:p>
    <w:p w14:paraId="2D5582C3" w14:textId="77777777" w:rsidR="006042E3" w:rsidRDefault="00590426">
      <w:pPr>
        <w:pStyle w:val="a0"/>
      </w:pPr>
      <w:r>
        <w:rPr>
          <w:rFonts w:cs="宋体"/>
        </w:rPr>
        <w:t>路径失败返回明确原因：</w:t>
      </w:r>
      <w:r>
        <w:rPr>
          <w:rFonts w:cs="宋体"/>
        </w:rPr>
        <w:t>NO_START_LINK</w:t>
      </w:r>
      <w:r>
        <w:rPr>
          <w:rFonts w:cs="宋体"/>
        </w:rPr>
        <w:t>、</w:t>
      </w:r>
      <w:r>
        <w:rPr>
          <w:rFonts w:cs="宋体"/>
        </w:rPr>
        <w:t>NO_TARGET_LINK</w:t>
      </w:r>
      <w:r>
        <w:rPr>
          <w:rFonts w:cs="宋体"/>
        </w:rPr>
        <w:t>、</w:t>
      </w:r>
      <w:r>
        <w:rPr>
          <w:rFonts w:cs="宋体"/>
        </w:rPr>
        <w:t>ROAD_DISCONNECTED</w:t>
      </w:r>
      <w:r>
        <w:rPr>
          <w:rFonts w:cs="宋体"/>
        </w:rPr>
        <w:t>、</w:t>
      </w:r>
      <w:r>
        <w:rPr>
          <w:rFonts w:cs="宋体"/>
        </w:rPr>
        <w:t>WORKPOINT_BLOCKED</w:t>
      </w:r>
      <w:r>
        <w:rPr>
          <w:rFonts w:cs="宋体"/>
        </w:rPr>
        <w:t>。</w:t>
      </w:r>
    </w:p>
    <w:p w14:paraId="44863933" w14:textId="77777777" w:rsidR="006042E3" w:rsidRDefault="00590426">
      <w:pPr>
        <w:pStyle w:val="a0"/>
      </w:pPr>
      <w:r>
        <w:rPr>
          <w:rFonts w:cs="宋体"/>
        </w:rPr>
        <w:t>居民不得穿越建筑、水体、未开放地块或其他静态阻挡；动态居民碰撞以让行</w:t>
      </w:r>
      <w:r>
        <w:rPr>
          <w:rFonts w:cs="宋体"/>
        </w:rPr>
        <w:t>/</w:t>
      </w:r>
      <w:r>
        <w:rPr>
          <w:rFonts w:cs="宋体"/>
        </w:rPr>
        <w:t>局部避让处理，不改变逻辑路径。</w:t>
      </w:r>
    </w:p>
    <w:p w14:paraId="6C4D2281" w14:textId="77777777" w:rsidR="006042E3" w:rsidRDefault="00590426">
      <w:pPr>
        <w:pStyle w:val="21"/>
      </w:pPr>
      <w:bookmarkStart w:id="31" w:name="_Toc235979697"/>
      <w:r>
        <w:lastRenderedPageBreak/>
        <w:t xml:space="preserve">5.9 </w:t>
      </w:r>
      <w:r>
        <w:t>遮挡与可读性</w:t>
      </w:r>
      <w:bookmarkEnd w:id="31"/>
    </w:p>
    <w:p w14:paraId="6631ABEB" w14:textId="77777777" w:rsidR="006042E3" w:rsidRDefault="00590426">
      <w:pPr>
        <w:pStyle w:val="a0"/>
      </w:pPr>
      <w:r>
        <w:rPr>
          <w:rFonts w:cs="宋体"/>
        </w:rPr>
        <w:t>居民脚点进入建筑后方遮挡带且身体被遮住超过</w:t>
      </w:r>
      <w:r>
        <w:rPr>
          <w:rFonts w:cs="宋体"/>
        </w:rPr>
        <w:t xml:space="preserve"> 40% </w:t>
      </w:r>
      <w:r>
        <w:rPr>
          <w:rFonts w:cs="宋体"/>
        </w:rPr>
        <w:t>时，前景遮挡层降到约</w:t>
      </w:r>
      <w:r>
        <w:rPr>
          <w:rFonts w:cs="宋体"/>
        </w:rPr>
        <w:t xml:space="preserve"> 55–70% </w:t>
      </w:r>
      <w:r>
        <w:rPr>
          <w:rFonts w:cs="宋体"/>
        </w:rPr>
        <w:t>或显示角色轮廓。</w:t>
      </w:r>
    </w:p>
    <w:p w14:paraId="1A9D365B" w14:textId="77777777" w:rsidR="006042E3" w:rsidRDefault="00590426">
      <w:pPr>
        <w:pStyle w:val="a0"/>
      </w:pPr>
      <w:r>
        <w:rPr>
          <w:rFonts w:cs="宋体"/>
        </w:rPr>
        <w:t>建筑底座和入口不能被状态气泡覆盖。</w:t>
      </w:r>
    </w:p>
    <w:p w14:paraId="1C3B0EB0" w14:textId="77777777" w:rsidR="006042E3" w:rsidRDefault="00590426">
      <w:pPr>
        <w:pStyle w:val="a0"/>
      </w:pPr>
      <w:r>
        <w:rPr>
          <w:rFonts w:cs="宋体"/>
        </w:rPr>
        <w:t>路口、入口和装卸位使用轻度材质差或边界形状表达，不依赖文字。</w:t>
      </w:r>
    </w:p>
    <w:p w14:paraId="20AF304F" w14:textId="77777777" w:rsidR="006042E3" w:rsidRDefault="00590426">
      <w:pPr>
        <w:pStyle w:val="a0"/>
      </w:pPr>
      <w:r>
        <w:rPr>
          <w:rFonts w:cs="宋体"/>
        </w:rPr>
        <w:t xml:space="preserve">50% </w:t>
      </w:r>
      <w:r>
        <w:rPr>
          <w:rFonts w:cs="宋体"/>
        </w:rPr>
        <w:t>画面缩放下仍能辨认道路连续、入口方向和居民当前行为。</w:t>
      </w:r>
    </w:p>
    <w:p w14:paraId="7BDD0D47" w14:textId="77777777" w:rsidR="006042E3" w:rsidRDefault="00590426">
      <w:pPr>
        <w:pStyle w:val="1"/>
      </w:pPr>
      <w:bookmarkStart w:id="32" w:name="_Toc235979698"/>
      <w:r>
        <w:t xml:space="preserve">6. </w:t>
      </w:r>
      <w:r>
        <w:t>动物居民完整</w:t>
      </w:r>
      <w:r>
        <w:t xml:space="preserve"> UE</w:t>
      </w:r>
      <w:bookmarkEnd w:id="32"/>
    </w:p>
    <w:p w14:paraId="6A53610A" w14:textId="77777777" w:rsidR="006042E3" w:rsidRDefault="00590426">
      <w:pPr>
        <w:pStyle w:val="21"/>
      </w:pPr>
      <w:bookmarkStart w:id="33" w:name="_Toc235979699"/>
      <w:r>
        <w:t xml:space="preserve">6.1 </w:t>
      </w:r>
      <w:r>
        <w:t>建房</w:t>
      </w:r>
      <w:bookmarkEnd w:id="33"/>
    </w:p>
    <w:p w14:paraId="1BBEAD67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玩家进入建造模式。</w:t>
      </w:r>
    </w:p>
    <w:p w14:paraId="7D0F0A0D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选择小型住房。</w:t>
      </w:r>
    </w:p>
    <w:p w14:paraId="4501996C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拖动</w:t>
      </w:r>
      <w:r>
        <w:rPr>
          <w:rFonts w:cs="宋体"/>
        </w:rPr>
        <w:t xml:space="preserve"> 2×2 </w:t>
      </w:r>
      <w:r>
        <w:rPr>
          <w:rFonts w:cs="宋体"/>
        </w:rPr>
        <w:t>预览；系统持续显示占地、入口和道路连通。</w:t>
      </w:r>
    </w:p>
    <w:p w14:paraId="69679215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合法时确认，一次扣除资源并创建施工态。</w:t>
      </w:r>
    </w:p>
    <w:p w14:paraId="455C2544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施工完成后住房进入</w:t>
      </w:r>
      <w:r>
        <w:rPr>
          <w:rFonts w:cs="宋体"/>
        </w:rPr>
        <w:t xml:space="preserve"> VACANT</w:t>
      </w:r>
      <w:r>
        <w:rPr>
          <w:rFonts w:cs="宋体"/>
        </w:rPr>
        <w:t>，显示一个空住户位。</w:t>
      </w:r>
    </w:p>
    <w:p w14:paraId="7B0E8248" w14:textId="77777777" w:rsidR="006042E3" w:rsidRDefault="00590426">
      <w:pPr>
        <w:pStyle w:val="21"/>
      </w:pPr>
      <w:bookmarkStart w:id="34" w:name="_Toc235979700"/>
      <w:r>
        <w:t xml:space="preserve">6.2 </w:t>
      </w:r>
      <w:r>
        <w:t>邀请</w:t>
      </w:r>
      <w:bookmarkEnd w:id="34"/>
    </w:p>
    <w:p w14:paraId="76A90987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世界入口出现一位可邀请动物，或住房空位提供</w:t>
      </w:r>
      <w:r>
        <w:rPr>
          <w:rFonts w:cs="宋体"/>
        </w:rPr>
        <w:t>“</w:t>
      </w:r>
      <w:r>
        <w:rPr>
          <w:rFonts w:cs="宋体"/>
        </w:rPr>
        <w:t>邀请</w:t>
      </w:r>
      <w:r>
        <w:rPr>
          <w:rFonts w:cs="宋体"/>
        </w:rPr>
        <w:t>”</w:t>
      </w:r>
      <w:r>
        <w:rPr>
          <w:rFonts w:cs="宋体"/>
        </w:rPr>
        <w:t>入口。</w:t>
      </w:r>
    </w:p>
    <w:p w14:paraId="4DDF662B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玩家查看短身份：名字、熟悉职业</w:t>
      </w:r>
      <w:r>
        <w:rPr>
          <w:rFonts w:cs="宋体"/>
        </w:rPr>
        <w:t>/</w:t>
      </w:r>
      <w:r>
        <w:rPr>
          <w:rFonts w:cs="宋体"/>
        </w:rPr>
        <w:t>兴趣、一个可读特征；不显示复杂数值面板。</w:t>
      </w:r>
    </w:p>
    <w:p w14:paraId="0E5F6FA4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只有可用住房槽才能确认邀请。</w:t>
      </w:r>
    </w:p>
    <w:p w14:paraId="7E4AAF41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确认后住房槽和动物</w:t>
      </w:r>
      <w:r>
        <w:rPr>
          <w:rFonts w:cs="宋体"/>
        </w:rPr>
        <w:t xml:space="preserve"> ID </w:t>
      </w:r>
      <w:r>
        <w:rPr>
          <w:rFonts w:cs="宋体"/>
        </w:rPr>
        <w:t>原子预留。</w:t>
      </w:r>
    </w:p>
    <w:p w14:paraId="12325829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动物沿道路到住房；无路时邀请保持保留态，不吞资源。</w:t>
      </w:r>
    </w:p>
    <w:p w14:paraId="306CE700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到达住房门口后完成入住，解锁派遣。</w:t>
      </w:r>
    </w:p>
    <w:p w14:paraId="5CE6B720" w14:textId="77777777" w:rsidR="006042E3" w:rsidRDefault="00590426">
      <w:pPr>
        <w:pStyle w:val="21"/>
      </w:pPr>
      <w:bookmarkStart w:id="35" w:name="_Toc235979701"/>
      <w:r>
        <w:t xml:space="preserve">6.3 </w:t>
      </w:r>
      <w:r>
        <w:t>入住与生活</w:t>
      </w:r>
      <w:bookmarkEnd w:id="35"/>
    </w:p>
    <w:p w14:paraId="1A0C3572" w14:textId="77777777" w:rsidR="006042E3" w:rsidRDefault="00590426">
      <w:pPr>
        <w:pStyle w:val="a0"/>
      </w:pPr>
      <w:r>
        <w:rPr>
          <w:rFonts w:cs="宋体"/>
        </w:rPr>
        <w:t>居民拥有</w:t>
      </w:r>
      <w:r>
        <w:rPr>
          <w:rFonts w:cs="宋体"/>
        </w:rPr>
        <w:t xml:space="preserve"> home_building_id</w:t>
      </w:r>
      <w:r>
        <w:rPr>
          <w:rFonts w:cs="宋体"/>
        </w:rPr>
        <w:t>、</w:t>
      </w:r>
      <w:r>
        <w:rPr>
          <w:rFonts w:cs="宋体"/>
        </w:rPr>
        <w:t>home_slot</w:t>
      </w:r>
      <w:r>
        <w:rPr>
          <w:rFonts w:cs="宋体"/>
        </w:rPr>
        <w:t>、当前位置、日程与当前岗位。</w:t>
      </w:r>
    </w:p>
    <w:p w14:paraId="616B22B0" w14:textId="77777777" w:rsidR="006042E3" w:rsidRDefault="00590426">
      <w:pPr>
        <w:pStyle w:val="a0"/>
      </w:pPr>
      <w:r>
        <w:rPr>
          <w:rFonts w:cs="宋体"/>
        </w:rPr>
        <w:t>没有任务时优先在住房</w:t>
      </w:r>
      <w:r>
        <w:rPr>
          <w:rFonts w:cs="宋体"/>
        </w:rPr>
        <w:t>/</w:t>
      </w:r>
      <w:r>
        <w:rPr>
          <w:rFonts w:cs="宋体"/>
        </w:rPr>
        <w:t>附近生活点活动，而不是站在生产建筑旁永久待命。</w:t>
      </w:r>
    </w:p>
    <w:p w14:paraId="661EB6B1" w14:textId="77777777" w:rsidR="006042E3" w:rsidRDefault="00590426">
      <w:pPr>
        <w:pStyle w:val="a0"/>
      </w:pPr>
      <w:r>
        <w:rPr>
          <w:rFonts w:cs="宋体"/>
        </w:rPr>
        <w:t xml:space="preserve">MVP </w:t>
      </w:r>
      <w:r>
        <w:rPr>
          <w:rFonts w:cs="宋体"/>
        </w:rPr>
        <w:t>生活动作：在家、门口停留、短距离散步、前往岗位、返家。</w:t>
      </w:r>
    </w:p>
    <w:p w14:paraId="43538EB3" w14:textId="77777777" w:rsidR="006042E3" w:rsidRDefault="00590426">
      <w:pPr>
        <w:pStyle w:val="a0"/>
      </w:pPr>
      <w:r>
        <w:rPr>
          <w:rFonts w:cs="宋体"/>
        </w:rPr>
        <w:t>生活动作不得抢占已承诺的工作任务；紧急阻塞处理也不需要玩家逐个叫回。</w:t>
      </w:r>
    </w:p>
    <w:p w14:paraId="7796402A" w14:textId="77777777" w:rsidR="006042E3" w:rsidRDefault="00590426">
      <w:pPr>
        <w:pStyle w:val="21"/>
      </w:pPr>
      <w:bookmarkStart w:id="36" w:name="_Toc235979702"/>
      <w:r>
        <w:t xml:space="preserve">6.4 </w:t>
      </w:r>
      <w:r>
        <w:t>派遣</w:t>
      </w:r>
      <w:bookmarkEnd w:id="36"/>
    </w:p>
    <w:p w14:paraId="5A2894FA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玩家点建筑，看到岗位空位。</w:t>
      </w:r>
    </w:p>
    <w:p w14:paraId="61E80F43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打开可用居民列表；默认按</w:t>
      </w:r>
      <w:r>
        <w:rPr>
          <w:rFonts w:cs="宋体"/>
        </w:rPr>
        <w:t>“</w:t>
      </w:r>
      <w:r>
        <w:rPr>
          <w:rFonts w:cs="宋体"/>
        </w:rPr>
        <w:t>空闲且可达</w:t>
      </w:r>
      <w:r>
        <w:rPr>
          <w:rFonts w:cs="宋体"/>
        </w:rPr>
        <w:t>”</w:t>
      </w:r>
      <w:r>
        <w:rPr>
          <w:rFonts w:cs="宋体"/>
        </w:rPr>
        <w:t>排序。</w:t>
      </w:r>
    </w:p>
    <w:p w14:paraId="1E9E7261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选择一名居民并确认。</w:t>
      </w:r>
    </w:p>
    <w:p w14:paraId="3F96C270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系统预检：居民已入住、当前可改派、岗位空闲、住房</w:t>
      </w:r>
      <w:r>
        <w:rPr>
          <w:rFonts w:cs="宋体"/>
        </w:rPr>
        <w:t>—</w:t>
      </w:r>
      <w:r>
        <w:rPr>
          <w:rFonts w:cs="宋体"/>
        </w:rPr>
        <w:t>岗位有路。</w:t>
      </w:r>
    </w:p>
    <w:p w14:paraId="15AE1C4E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成功后建立长期</w:t>
      </w:r>
      <w:r>
        <w:rPr>
          <w:rFonts w:cs="宋体"/>
        </w:rPr>
        <w:t xml:space="preserve"> assignment</w:t>
      </w:r>
      <w:r>
        <w:rPr>
          <w:rFonts w:cs="宋体"/>
        </w:rPr>
        <w:t>；居民在工作时段自动领取该岗位任务。</w:t>
      </w:r>
    </w:p>
    <w:p w14:paraId="5380991A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改派不会瞬移；当前安全原子任务完成或取消到安全点后再前往新岗位。</w:t>
      </w:r>
    </w:p>
    <w:p w14:paraId="077E6034" w14:textId="77777777" w:rsidR="006042E3" w:rsidRDefault="00590426">
      <w:pPr>
        <w:pStyle w:val="21"/>
      </w:pPr>
      <w:bookmarkStart w:id="37" w:name="_Toc235979703"/>
      <w:r>
        <w:t xml:space="preserve">6.5 </w:t>
      </w:r>
      <w:r>
        <w:t>工作与产出</w:t>
      </w:r>
      <w:bookmarkEnd w:id="37"/>
    </w:p>
    <w:p w14:paraId="163D51A2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岗位调度器检查日程、输入、输出容量、作业点和路径。</w:t>
      </w:r>
    </w:p>
    <w:p w14:paraId="497163CE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全部可用时，原子预留输入</w:t>
      </w:r>
      <w:r>
        <w:rPr>
          <w:rFonts w:cs="宋体"/>
        </w:rPr>
        <w:t>/</w:t>
      </w:r>
      <w:r>
        <w:rPr>
          <w:rFonts w:cs="宋体"/>
        </w:rPr>
        <w:t>输出空间和作业点。</w:t>
      </w:r>
    </w:p>
    <w:p w14:paraId="1E0EB945" w14:textId="77777777" w:rsidR="006042E3" w:rsidRDefault="00590426">
      <w:r>
        <w:rPr>
          <w:rFonts w:cs="宋体"/>
        </w:rPr>
        <w:lastRenderedPageBreak/>
        <w:t xml:space="preserve">3. </w:t>
      </w:r>
      <w:r>
        <w:rPr>
          <w:rFonts w:cs="宋体"/>
        </w:rPr>
        <w:t>居民从当前位置出发。</w:t>
      </w:r>
    </w:p>
    <w:p w14:paraId="35E640F7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到达后切换工作姿态，建筑</w:t>
      </w:r>
      <w:r>
        <w:rPr>
          <w:rFonts w:cs="宋体"/>
        </w:rPr>
        <w:t>/</w:t>
      </w:r>
      <w:r>
        <w:rPr>
          <w:rFonts w:cs="宋体"/>
        </w:rPr>
        <w:t>田地进入工作中。</w:t>
      </w:r>
    </w:p>
    <w:p w14:paraId="5D5726B6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完成时生成产出到建筑输出位或居民搬运物。</w:t>
      </w:r>
    </w:p>
    <w:p w14:paraId="7374EBEE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居民把产出搬到存储或已承诺订单的装卸点。</w:t>
      </w:r>
    </w:p>
    <w:p w14:paraId="678C052A" w14:textId="77777777" w:rsidR="006042E3" w:rsidRDefault="00590426">
      <w:r>
        <w:rPr>
          <w:rFonts w:cs="宋体"/>
        </w:rPr>
        <w:t xml:space="preserve">7. </w:t>
      </w:r>
      <w:r>
        <w:rPr>
          <w:rFonts w:cs="宋体"/>
        </w:rPr>
        <w:t>成功存放后任务完成，释放预留并进入下一任务</w:t>
      </w:r>
      <w:r>
        <w:rPr>
          <w:rFonts w:cs="宋体"/>
        </w:rPr>
        <w:t>/</w:t>
      </w:r>
      <w:r>
        <w:rPr>
          <w:rFonts w:cs="宋体"/>
        </w:rPr>
        <w:t>生活。</w:t>
      </w:r>
    </w:p>
    <w:p w14:paraId="01AF1845" w14:textId="77777777" w:rsidR="006042E3" w:rsidRDefault="00590426">
      <w:pPr>
        <w:pStyle w:val="21"/>
      </w:pPr>
      <w:bookmarkStart w:id="38" w:name="_Toc235979704"/>
      <w:r>
        <w:t xml:space="preserve">6.6 </w:t>
      </w:r>
      <w:r>
        <w:t>阻塞</w:t>
      </w:r>
      <w:bookmarkEnd w:id="38"/>
    </w:p>
    <w:p w14:paraId="3542B3C8" w14:textId="77777777" w:rsidR="006042E3" w:rsidRDefault="00590426">
      <w:r>
        <w:rPr>
          <w:rFonts w:cs="宋体"/>
        </w:rPr>
        <w:t>阻塞只显示第一个可行动原因：</w:t>
      </w:r>
    </w:p>
    <w:p w14:paraId="5AF7D9A5" w14:textId="77777777" w:rsidR="006042E3" w:rsidRDefault="00590426">
      <w:r>
        <w:rPr>
          <w:rFonts w:cs="宋体"/>
        </w:rPr>
        <w:t>缺路</w:t>
      </w:r>
      <w:r>
        <w:rPr>
          <w:rFonts w:cs="宋体"/>
        </w:rPr>
        <w:t xml:space="preserve"> &gt; </w:t>
      </w:r>
      <w:r>
        <w:rPr>
          <w:rFonts w:cs="宋体"/>
        </w:rPr>
        <w:t>作业点不可用</w:t>
      </w:r>
      <w:r>
        <w:rPr>
          <w:rFonts w:cs="宋体"/>
        </w:rPr>
        <w:t xml:space="preserve"> &gt; </w:t>
      </w:r>
      <w:r>
        <w:rPr>
          <w:rFonts w:cs="宋体"/>
        </w:rPr>
        <w:t>输出满</w:t>
      </w:r>
      <w:r>
        <w:rPr>
          <w:rFonts w:cs="宋体"/>
        </w:rPr>
        <w:t xml:space="preserve"> &gt; </w:t>
      </w:r>
      <w:r>
        <w:rPr>
          <w:rFonts w:cs="宋体"/>
        </w:rPr>
        <w:t>缺输入</w:t>
      </w:r>
      <w:r>
        <w:rPr>
          <w:rFonts w:cs="宋体"/>
        </w:rPr>
        <w:t xml:space="preserve"> &gt; </w:t>
      </w:r>
      <w:r>
        <w:rPr>
          <w:rFonts w:cs="宋体"/>
        </w:rPr>
        <w:t>无岗位居民</w:t>
      </w:r>
      <w:r>
        <w:rPr>
          <w:rFonts w:cs="宋体"/>
        </w:rPr>
        <w:t xml:space="preserve"> &gt; </w:t>
      </w:r>
      <w:r>
        <w:rPr>
          <w:rFonts w:cs="宋体"/>
        </w:rPr>
        <w:t>日程未到</w:t>
      </w:r>
    </w:p>
    <w:p w14:paraId="7165858D" w14:textId="77777777" w:rsidR="006042E3" w:rsidRDefault="00590426">
      <w:r>
        <w:rPr>
          <w:rFonts w:cs="宋体"/>
        </w:rPr>
        <w:t>玩家可以点阻塞标记定位到断路、仓储、物品来源或岗位，不需要打开多层菜单。</w:t>
      </w:r>
    </w:p>
    <w:p w14:paraId="5EC160AA" w14:textId="77777777" w:rsidR="006042E3" w:rsidRDefault="00590426">
      <w:pPr>
        <w:pStyle w:val="1"/>
      </w:pPr>
      <w:bookmarkStart w:id="39" w:name="_Toc235979705"/>
      <w:r>
        <w:t xml:space="preserve">7. </w:t>
      </w:r>
      <w:r>
        <w:t>动物居民状态与任务系统</w:t>
      </w:r>
      <w:bookmarkEnd w:id="39"/>
    </w:p>
    <w:p w14:paraId="3BA65012" w14:textId="77777777" w:rsidR="006042E3" w:rsidRDefault="00590426">
      <w:pPr>
        <w:pStyle w:val="21"/>
      </w:pPr>
      <w:bookmarkStart w:id="40" w:name="_Toc235979706"/>
      <w:r>
        <w:t xml:space="preserve">7.1 </w:t>
      </w:r>
      <w:r>
        <w:t>身份生命周期</w:t>
      </w:r>
      <w:bookmarkEnd w:id="40"/>
    </w:p>
    <w:p w14:paraId="765A951B" w14:textId="77777777" w:rsidR="006042E3" w:rsidRDefault="00590426">
      <w:r>
        <w:rPr>
          <w:rFonts w:cs="宋体"/>
        </w:rPr>
        <w:t>VISITOR → INVITED_RESERVED → ARRIVING → MOVING_IN → RESIDENT</w:t>
      </w:r>
    </w:p>
    <w:p w14:paraId="0C173375" w14:textId="77777777" w:rsidR="006042E3" w:rsidRDefault="00590426">
      <w:r>
        <w:rPr>
          <w:rFonts w:cs="宋体"/>
        </w:rPr>
        <w:t xml:space="preserve">MVP </w:t>
      </w:r>
      <w:r>
        <w:rPr>
          <w:rFonts w:cs="宋体"/>
        </w:rPr>
        <w:t>不提供驱逐</w:t>
      </w:r>
      <w:r>
        <w:rPr>
          <w:rFonts w:cs="宋体"/>
        </w:rPr>
        <w:t>/</w:t>
      </w:r>
      <w:r>
        <w:rPr>
          <w:rFonts w:cs="宋体"/>
        </w:rPr>
        <w:t>永久离开。取消邀请仅在动物尚未开始到达且无资源结算时允许。</w:t>
      </w:r>
    </w:p>
    <w:p w14:paraId="711DD2B6" w14:textId="77777777" w:rsidR="006042E3" w:rsidRDefault="00590426">
      <w:pPr>
        <w:pStyle w:val="21"/>
      </w:pPr>
      <w:bookmarkStart w:id="41" w:name="_Toc235979707"/>
      <w:r>
        <w:t xml:space="preserve">7.2 </w:t>
      </w:r>
      <w:r>
        <w:t>日常执行状态</w:t>
      </w:r>
      <w:bookmarkEnd w:id="4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169C6D8C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98DB3" w14:textId="77777777" w:rsidR="006042E3" w:rsidRDefault="00590426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DCFFC" w14:textId="77777777" w:rsidR="006042E3" w:rsidRDefault="00590426">
            <w:r>
              <w:rPr>
                <w:rFonts w:cs="宋体"/>
                <w:b/>
                <w:sz w:val="17"/>
              </w:rPr>
              <w:t>进入条件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0ED15" w14:textId="77777777" w:rsidR="006042E3" w:rsidRDefault="00590426">
            <w:r>
              <w:rPr>
                <w:rFonts w:cs="宋体"/>
                <w:b/>
                <w:sz w:val="17"/>
              </w:rPr>
              <w:t>行为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42641" w14:textId="77777777" w:rsidR="006042E3" w:rsidRDefault="00590426">
            <w:r>
              <w:rPr>
                <w:rFonts w:cs="宋体"/>
                <w:b/>
                <w:sz w:val="17"/>
              </w:rPr>
              <w:t>出口</w:t>
            </w:r>
          </w:p>
        </w:tc>
      </w:tr>
      <w:tr w:rsidR="006042E3" w14:paraId="1AA34B4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356D9" w14:textId="77777777" w:rsidR="006042E3" w:rsidRDefault="00590426">
            <w:r>
              <w:rPr>
                <w:rFonts w:cs="宋体"/>
                <w:sz w:val="17"/>
              </w:rPr>
              <w:t>AT_HOME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78526" w14:textId="77777777" w:rsidR="006042E3" w:rsidRDefault="00590426">
            <w:r>
              <w:rPr>
                <w:rFonts w:cs="宋体"/>
                <w:sz w:val="17"/>
              </w:rPr>
              <w:t>已入住、无紧迫任务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BACC3" w14:textId="77777777" w:rsidR="006042E3" w:rsidRDefault="00590426">
            <w:r>
              <w:rPr>
                <w:rFonts w:cs="宋体"/>
                <w:sz w:val="17"/>
              </w:rPr>
              <w:t>居家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门口生活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FAA41" w14:textId="77777777" w:rsidR="006042E3" w:rsidRDefault="00590426">
            <w:r>
              <w:rPr>
                <w:rFonts w:cs="宋体"/>
                <w:sz w:val="17"/>
              </w:rPr>
              <w:t>LEISURE / ASSIGNED_READY</w:t>
            </w:r>
          </w:p>
        </w:tc>
      </w:tr>
      <w:tr w:rsidR="006042E3" w14:paraId="49A26FF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C4142" w14:textId="77777777" w:rsidR="006042E3" w:rsidRDefault="00590426">
            <w:r>
              <w:rPr>
                <w:rFonts w:cs="宋体"/>
                <w:sz w:val="17"/>
              </w:rPr>
              <w:t>LEISURE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03F9D" w14:textId="77777777" w:rsidR="006042E3" w:rsidRDefault="00590426">
            <w:r>
              <w:rPr>
                <w:rFonts w:cs="宋体"/>
                <w:sz w:val="17"/>
              </w:rPr>
              <w:t>日程允许、无工作任务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5648B" w14:textId="77777777" w:rsidR="006042E3" w:rsidRDefault="00590426">
            <w:r>
              <w:rPr>
                <w:rFonts w:cs="宋体"/>
                <w:sz w:val="17"/>
              </w:rPr>
              <w:t>安全点短距离活动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F01BB" w14:textId="77777777" w:rsidR="006042E3" w:rsidRDefault="00590426">
            <w:r>
              <w:rPr>
                <w:rFonts w:cs="宋体"/>
                <w:sz w:val="17"/>
              </w:rPr>
              <w:t>任务到达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返家</w:t>
            </w:r>
          </w:p>
        </w:tc>
      </w:tr>
      <w:tr w:rsidR="006042E3" w14:paraId="5466A3E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D916B" w14:textId="77777777" w:rsidR="006042E3" w:rsidRDefault="00590426">
            <w:r>
              <w:rPr>
                <w:rFonts w:cs="宋体"/>
                <w:sz w:val="17"/>
              </w:rPr>
              <w:t>ASSIGNED_READY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0B566" w14:textId="77777777" w:rsidR="006042E3" w:rsidRDefault="00590426">
            <w:r>
              <w:rPr>
                <w:rFonts w:cs="宋体"/>
                <w:sz w:val="17"/>
              </w:rPr>
              <w:t>有岗位且工作时段到达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BE9E4" w14:textId="77777777" w:rsidR="006042E3" w:rsidRDefault="00590426">
            <w:r>
              <w:rPr>
                <w:rFonts w:cs="宋体"/>
                <w:sz w:val="17"/>
              </w:rPr>
              <w:t>请求任务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88F84" w14:textId="77777777" w:rsidR="006042E3" w:rsidRDefault="00590426">
            <w:r>
              <w:rPr>
                <w:rFonts w:cs="宋体"/>
                <w:sz w:val="17"/>
              </w:rPr>
              <w:t>RESERVING</w:t>
            </w:r>
          </w:p>
        </w:tc>
      </w:tr>
      <w:tr w:rsidR="006042E3" w14:paraId="24FB604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BA74C" w14:textId="77777777" w:rsidR="006042E3" w:rsidRDefault="00590426">
            <w:r>
              <w:rPr>
                <w:rFonts w:cs="宋体"/>
                <w:sz w:val="17"/>
              </w:rPr>
              <w:t>RESERVING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DCD2C" w14:textId="77777777" w:rsidR="006042E3" w:rsidRDefault="00590426">
            <w:r>
              <w:rPr>
                <w:rFonts w:cs="宋体"/>
                <w:sz w:val="17"/>
              </w:rPr>
              <w:t>调度器选中任务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50486" w14:textId="77777777" w:rsidR="006042E3" w:rsidRDefault="00590426">
            <w:r>
              <w:rPr>
                <w:rFonts w:cs="宋体"/>
                <w:sz w:val="17"/>
              </w:rPr>
              <w:t>预留输入、输出、作业点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B716F" w14:textId="77777777" w:rsidR="006042E3" w:rsidRDefault="00590426">
            <w:r>
              <w:rPr>
                <w:rFonts w:cs="宋体"/>
                <w:sz w:val="17"/>
              </w:rPr>
              <w:t>成功到</w:t>
            </w:r>
            <w:r>
              <w:rPr>
                <w:rFonts w:cs="宋体"/>
                <w:sz w:val="17"/>
              </w:rPr>
              <w:t xml:space="preserve"> PATH_REQUESTED</w:t>
            </w:r>
            <w:r>
              <w:rPr>
                <w:rFonts w:cs="宋体"/>
                <w:sz w:val="17"/>
              </w:rPr>
              <w:t>；失败到</w:t>
            </w:r>
            <w:r>
              <w:rPr>
                <w:rFonts w:cs="宋体"/>
                <w:sz w:val="17"/>
              </w:rPr>
              <w:t xml:space="preserve"> BLOCKED</w:t>
            </w:r>
          </w:p>
        </w:tc>
      </w:tr>
      <w:tr w:rsidR="006042E3" w14:paraId="4D6615F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8688A" w14:textId="77777777" w:rsidR="006042E3" w:rsidRDefault="00590426">
            <w:r>
              <w:rPr>
                <w:rFonts w:cs="宋体"/>
                <w:sz w:val="17"/>
              </w:rPr>
              <w:t>PATH_REQUESTED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F688D" w14:textId="77777777" w:rsidR="006042E3" w:rsidRDefault="00590426">
            <w:r>
              <w:rPr>
                <w:rFonts w:cs="宋体"/>
                <w:sz w:val="17"/>
              </w:rPr>
              <w:t>资源预留成功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AAAB7" w14:textId="77777777" w:rsidR="006042E3" w:rsidRDefault="00590426">
            <w:r>
              <w:rPr>
                <w:rFonts w:cs="宋体"/>
                <w:sz w:val="17"/>
              </w:rPr>
              <w:t>计算确定性路径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3D885" w14:textId="77777777" w:rsidR="006042E3" w:rsidRDefault="00590426">
            <w:r>
              <w:rPr>
                <w:rFonts w:cs="宋体"/>
                <w:sz w:val="17"/>
              </w:rPr>
              <w:t>WALKING / BLOCKED</w:t>
            </w:r>
          </w:p>
        </w:tc>
      </w:tr>
      <w:tr w:rsidR="006042E3" w14:paraId="266D95B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5B903" w14:textId="77777777" w:rsidR="006042E3" w:rsidRDefault="00590426">
            <w:r>
              <w:rPr>
                <w:rFonts w:cs="宋体"/>
                <w:sz w:val="17"/>
              </w:rPr>
              <w:t>WALKING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793D6" w14:textId="77777777" w:rsidR="006042E3" w:rsidRDefault="00590426">
            <w:r>
              <w:rPr>
                <w:rFonts w:cs="宋体"/>
                <w:sz w:val="17"/>
              </w:rPr>
              <w:t>路径存在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F5A39" w14:textId="77777777" w:rsidR="006042E3" w:rsidRDefault="00590426">
            <w:r>
              <w:rPr>
                <w:rFonts w:cs="宋体"/>
                <w:sz w:val="17"/>
              </w:rPr>
              <w:t>沿道路移动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5229C" w14:textId="77777777" w:rsidR="006042E3" w:rsidRDefault="00590426">
            <w:r>
              <w:rPr>
                <w:rFonts w:cs="宋体"/>
                <w:sz w:val="17"/>
              </w:rPr>
              <w:t>QUEUEING / ARRIVED / INTERRUPTED</w:t>
            </w:r>
          </w:p>
        </w:tc>
      </w:tr>
      <w:tr w:rsidR="006042E3" w14:paraId="244CD4D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53531" w14:textId="77777777" w:rsidR="006042E3" w:rsidRDefault="00590426">
            <w:r>
              <w:rPr>
                <w:rFonts w:cs="宋体"/>
                <w:sz w:val="17"/>
              </w:rPr>
              <w:t>QUEUEING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67CFB" w14:textId="77777777" w:rsidR="006042E3" w:rsidRDefault="00590426">
            <w:r>
              <w:rPr>
                <w:rFonts w:cs="宋体"/>
                <w:sz w:val="17"/>
              </w:rPr>
              <w:t>作业点忙、有队列位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57D66" w14:textId="77777777" w:rsidR="006042E3" w:rsidRDefault="00590426">
            <w:r>
              <w:rPr>
                <w:rFonts w:cs="宋体"/>
                <w:sz w:val="17"/>
              </w:rPr>
              <w:t>在安全点等待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8B88E" w14:textId="77777777" w:rsidR="006042E3" w:rsidRDefault="00590426">
            <w:r>
              <w:rPr>
                <w:rFonts w:cs="宋体"/>
                <w:sz w:val="17"/>
              </w:rPr>
              <w:t>ARRIVED / BLOCKED</w:t>
            </w:r>
          </w:p>
        </w:tc>
      </w:tr>
      <w:tr w:rsidR="006042E3" w14:paraId="31F1609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EDB62" w14:textId="77777777" w:rsidR="006042E3" w:rsidRDefault="00590426">
            <w:r>
              <w:rPr>
                <w:rFonts w:cs="宋体"/>
                <w:sz w:val="17"/>
              </w:rPr>
              <w:t>ARRIVED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301D0" w14:textId="77777777" w:rsidR="006042E3" w:rsidRDefault="00590426">
            <w:r>
              <w:rPr>
                <w:rFonts w:cs="宋体"/>
                <w:sz w:val="17"/>
              </w:rPr>
              <w:t>到达作业点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95FC8" w14:textId="77777777" w:rsidR="006042E3" w:rsidRDefault="00590426">
            <w:r>
              <w:rPr>
                <w:rFonts w:cs="宋体"/>
                <w:sz w:val="17"/>
              </w:rPr>
              <w:t>朝向和姿态过渡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C3F9E" w14:textId="77777777" w:rsidR="006042E3" w:rsidRDefault="00590426">
            <w:r>
              <w:rPr>
                <w:rFonts w:cs="宋体"/>
                <w:sz w:val="17"/>
              </w:rPr>
              <w:t>WORKING</w:t>
            </w:r>
          </w:p>
        </w:tc>
      </w:tr>
      <w:tr w:rsidR="006042E3" w14:paraId="1ACE648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2A885" w14:textId="77777777" w:rsidR="006042E3" w:rsidRDefault="00590426">
            <w:r>
              <w:rPr>
                <w:rFonts w:cs="宋体"/>
                <w:sz w:val="17"/>
              </w:rPr>
              <w:t>WORKING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7A3E0" w14:textId="77777777" w:rsidR="006042E3" w:rsidRDefault="00590426">
            <w:r>
              <w:rPr>
                <w:rFonts w:cs="宋体"/>
                <w:sz w:val="17"/>
              </w:rPr>
              <w:t>作业开始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68CA3" w14:textId="77777777" w:rsidR="006042E3" w:rsidRDefault="00590426">
            <w:r>
              <w:rPr>
                <w:rFonts w:cs="宋体"/>
                <w:sz w:val="17"/>
              </w:rPr>
              <w:t>进度推进，建筑同步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E0EE6" w14:textId="77777777" w:rsidR="006042E3" w:rsidRDefault="00590426">
            <w:r>
              <w:rPr>
                <w:rFonts w:cs="宋体"/>
                <w:sz w:val="17"/>
              </w:rPr>
              <w:t>OUTPUT_READY / INTERRUPTED</w:t>
            </w:r>
          </w:p>
        </w:tc>
      </w:tr>
      <w:tr w:rsidR="006042E3" w14:paraId="5D1E6BF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42446" w14:textId="77777777" w:rsidR="006042E3" w:rsidRDefault="00590426">
            <w:r>
              <w:rPr>
                <w:rFonts w:cs="宋体"/>
                <w:sz w:val="17"/>
              </w:rPr>
              <w:t>OUTPUT_READY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09455" w14:textId="77777777" w:rsidR="006042E3" w:rsidRDefault="00590426">
            <w:r>
              <w:rPr>
                <w:rFonts w:cs="宋体"/>
                <w:sz w:val="17"/>
              </w:rPr>
              <w:t>作业完成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740F2" w14:textId="77777777" w:rsidR="006042E3" w:rsidRDefault="00590426">
            <w:r>
              <w:rPr>
                <w:rFonts w:cs="宋体"/>
                <w:sz w:val="17"/>
              </w:rPr>
              <w:t>创建货物或输出位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34302" w14:textId="77777777" w:rsidR="006042E3" w:rsidRDefault="00590426">
            <w:r>
              <w:rPr>
                <w:rFonts w:cs="宋体"/>
                <w:sz w:val="17"/>
              </w:rPr>
              <w:t>CARRYING / BLOCKED</w:t>
            </w:r>
          </w:p>
        </w:tc>
      </w:tr>
      <w:tr w:rsidR="006042E3" w14:paraId="0708190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073BD" w14:textId="77777777" w:rsidR="006042E3" w:rsidRDefault="00590426">
            <w:r>
              <w:rPr>
                <w:rFonts w:cs="宋体"/>
                <w:sz w:val="17"/>
              </w:rPr>
              <w:t>CARRYING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4FC6B" w14:textId="77777777" w:rsidR="006042E3" w:rsidRDefault="00590426">
            <w:r>
              <w:rPr>
                <w:rFonts w:cs="宋体"/>
                <w:sz w:val="17"/>
              </w:rPr>
              <w:t>有目标存储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装卸点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457EF" w14:textId="77777777" w:rsidR="006042E3" w:rsidRDefault="00590426">
            <w:r>
              <w:rPr>
                <w:rFonts w:cs="宋体"/>
                <w:sz w:val="17"/>
              </w:rPr>
              <w:t>搬运并沿路移动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E351A" w14:textId="77777777" w:rsidR="006042E3" w:rsidRDefault="00590426">
            <w:r>
              <w:rPr>
                <w:rFonts w:cs="宋体"/>
                <w:sz w:val="17"/>
              </w:rPr>
              <w:t>DEPOSITING / BLOCKED</w:t>
            </w:r>
          </w:p>
        </w:tc>
      </w:tr>
      <w:tr w:rsidR="006042E3" w14:paraId="4E6A13B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45783" w14:textId="77777777" w:rsidR="006042E3" w:rsidRDefault="00590426">
            <w:r>
              <w:rPr>
                <w:rFonts w:cs="宋体"/>
                <w:sz w:val="17"/>
              </w:rPr>
              <w:t>DEPOSITING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E2B1D" w14:textId="77777777" w:rsidR="006042E3" w:rsidRDefault="00590426">
            <w:r>
              <w:rPr>
                <w:rFonts w:cs="宋体"/>
                <w:sz w:val="17"/>
              </w:rPr>
              <w:t>到达目标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8A7F1" w14:textId="77777777" w:rsidR="006042E3" w:rsidRDefault="00590426">
            <w:r>
              <w:rPr>
                <w:rFonts w:cs="宋体"/>
                <w:sz w:val="17"/>
              </w:rPr>
              <w:t>原子存放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F8911" w14:textId="77777777" w:rsidR="006042E3" w:rsidRDefault="00590426">
            <w:r>
              <w:rPr>
                <w:rFonts w:cs="宋体"/>
                <w:sz w:val="17"/>
              </w:rPr>
              <w:t>TASK_COMPLETE / BLOCKED</w:t>
            </w:r>
          </w:p>
        </w:tc>
      </w:tr>
      <w:tr w:rsidR="006042E3" w14:paraId="39BC4FC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31258" w14:textId="77777777" w:rsidR="006042E3" w:rsidRDefault="00590426">
            <w:r>
              <w:rPr>
                <w:rFonts w:cs="宋体"/>
                <w:sz w:val="17"/>
              </w:rPr>
              <w:t>TASK_COMPLETE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3A304" w14:textId="77777777" w:rsidR="006042E3" w:rsidRDefault="00590426">
            <w:r>
              <w:rPr>
                <w:rFonts w:cs="宋体"/>
                <w:sz w:val="17"/>
              </w:rPr>
              <w:t>结算成功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1C39D" w14:textId="77777777" w:rsidR="006042E3" w:rsidRDefault="00590426">
            <w:r>
              <w:rPr>
                <w:rFonts w:cs="宋体"/>
                <w:sz w:val="17"/>
              </w:rPr>
              <w:t>释放预留，记录一次任务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A6549" w14:textId="77777777" w:rsidR="006042E3" w:rsidRDefault="00590426">
            <w:r>
              <w:rPr>
                <w:rFonts w:cs="宋体"/>
                <w:sz w:val="17"/>
              </w:rPr>
              <w:t>下一任务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返家</w:t>
            </w:r>
          </w:p>
        </w:tc>
      </w:tr>
      <w:tr w:rsidR="006042E3" w14:paraId="57835D5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C555D" w14:textId="77777777" w:rsidR="006042E3" w:rsidRDefault="00590426">
            <w:r>
              <w:rPr>
                <w:rFonts w:cs="宋体"/>
                <w:sz w:val="17"/>
              </w:rPr>
              <w:t>RETURNING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397BD" w14:textId="77777777" w:rsidR="006042E3" w:rsidRDefault="00590426">
            <w:r>
              <w:rPr>
                <w:rFonts w:cs="宋体"/>
                <w:sz w:val="17"/>
              </w:rPr>
              <w:t>日程结束或无任务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12E63" w14:textId="77777777" w:rsidR="006042E3" w:rsidRDefault="00590426">
            <w:r>
              <w:rPr>
                <w:rFonts w:cs="宋体"/>
                <w:sz w:val="17"/>
              </w:rPr>
              <w:t>返回住房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生活点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D6834" w14:textId="77777777" w:rsidR="006042E3" w:rsidRDefault="00590426">
            <w:r>
              <w:rPr>
                <w:rFonts w:cs="宋体"/>
                <w:sz w:val="17"/>
              </w:rPr>
              <w:t>AT_HOME</w:t>
            </w:r>
          </w:p>
        </w:tc>
      </w:tr>
      <w:tr w:rsidR="006042E3" w14:paraId="4E175E7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1CE1E" w14:textId="77777777" w:rsidR="006042E3" w:rsidRDefault="00590426">
            <w:r>
              <w:rPr>
                <w:rFonts w:cs="宋体"/>
                <w:sz w:val="17"/>
              </w:rPr>
              <w:lastRenderedPageBreak/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D2F1E" w14:textId="77777777" w:rsidR="006042E3" w:rsidRDefault="00590426">
            <w:r>
              <w:rPr>
                <w:rFonts w:cs="宋体"/>
                <w:sz w:val="17"/>
              </w:rPr>
              <w:t>任一步无法继续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539AF" w14:textId="77777777" w:rsidR="006042E3" w:rsidRDefault="00590426">
            <w:r>
              <w:rPr>
                <w:rFonts w:cs="宋体"/>
                <w:sz w:val="17"/>
              </w:rPr>
              <w:t>保持资源与任务快照，显示第一原因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2D9B9" w14:textId="77777777" w:rsidR="006042E3" w:rsidRDefault="00590426">
            <w:r>
              <w:rPr>
                <w:rFonts w:cs="宋体"/>
                <w:sz w:val="17"/>
              </w:rPr>
              <w:t>条件恢复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取消到安全点</w:t>
            </w:r>
          </w:p>
        </w:tc>
      </w:tr>
      <w:tr w:rsidR="006042E3" w14:paraId="58BD0DF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F7695" w14:textId="77777777" w:rsidR="006042E3" w:rsidRDefault="00590426">
            <w:r>
              <w:rPr>
                <w:rFonts w:cs="宋体"/>
                <w:sz w:val="17"/>
              </w:rPr>
              <w:t>INTERRUPTED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5284B" w14:textId="77777777" w:rsidR="006042E3" w:rsidRDefault="00590426">
            <w:r>
              <w:rPr>
                <w:rFonts w:cs="宋体"/>
                <w:sz w:val="17"/>
              </w:rPr>
              <w:t>切后台、退出、场景切换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789F4" w14:textId="77777777" w:rsidR="006042E3" w:rsidRDefault="00590426">
            <w:r>
              <w:rPr>
                <w:rFonts w:cs="宋体"/>
                <w:sz w:val="17"/>
              </w:rPr>
              <w:t>保存快照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44523" w14:textId="77777777" w:rsidR="006042E3" w:rsidRDefault="00590426">
            <w:r>
              <w:rPr>
                <w:rFonts w:cs="宋体"/>
                <w:sz w:val="17"/>
              </w:rPr>
              <w:t>恢复到可继续的最近安全状态</w:t>
            </w:r>
          </w:p>
        </w:tc>
      </w:tr>
    </w:tbl>
    <w:p w14:paraId="67CE2DD9" w14:textId="77777777" w:rsidR="006042E3" w:rsidRDefault="006042E3"/>
    <w:p w14:paraId="6BC1CB9A" w14:textId="77777777" w:rsidR="006042E3" w:rsidRDefault="00590426">
      <w:pPr>
        <w:pStyle w:val="21"/>
      </w:pPr>
      <w:bookmarkStart w:id="42" w:name="_Toc235979708"/>
      <w:r>
        <w:t xml:space="preserve">7.3 </w:t>
      </w:r>
      <w:r>
        <w:t>任务原子性</w:t>
      </w:r>
      <w:bookmarkEnd w:id="42"/>
    </w:p>
    <w:p w14:paraId="04ACB0C2" w14:textId="77777777" w:rsidR="006042E3" w:rsidRDefault="00590426">
      <w:pPr>
        <w:pStyle w:val="a0"/>
      </w:pPr>
      <w:r>
        <w:rPr>
          <w:rFonts w:cs="宋体"/>
        </w:rPr>
        <w:t>输入在居民确认接单时预留，在真正开始作业时扣除；取消前可安全释放。</w:t>
      </w:r>
    </w:p>
    <w:p w14:paraId="7005C5D6" w14:textId="77777777" w:rsidR="006042E3" w:rsidRDefault="00590426">
      <w:pPr>
        <w:pStyle w:val="a0"/>
      </w:pPr>
      <w:r>
        <w:rPr>
          <w:rFonts w:cs="宋体"/>
        </w:rPr>
        <w:t>输出容量在接单时预留，存放成功后转换为实际占用。</w:t>
      </w:r>
    </w:p>
    <w:p w14:paraId="288387E6" w14:textId="77777777" w:rsidR="006042E3" w:rsidRDefault="00590426">
      <w:pPr>
        <w:pStyle w:val="a0"/>
      </w:pPr>
      <w:r>
        <w:rPr>
          <w:rFonts w:cs="宋体"/>
        </w:rPr>
        <w:t>每个任务有唯一</w:t>
      </w:r>
      <w:r>
        <w:rPr>
          <w:rFonts w:cs="宋体"/>
        </w:rPr>
        <w:t xml:space="preserve"> task_instance_id</w:t>
      </w:r>
      <w:r>
        <w:rPr>
          <w:rFonts w:cs="宋体"/>
        </w:rPr>
        <w:t>，保存</w:t>
      </w:r>
      <w:r>
        <w:rPr>
          <w:rFonts w:cs="宋体"/>
        </w:rPr>
        <w:t>/</w:t>
      </w:r>
      <w:r>
        <w:rPr>
          <w:rFonts w:cs="宋体"/>
        </w:rPr>
        <w:t>重载幂等。</w:t>
      </w:r>
    </w:p>
    <w:p w14:paraId="59013E6C" w14:textId="77777777" w:rsidR="006042E3" w:rsidRDefault="00590426">
      <w:pPr>
        <w:pStyle w:val="a0"/>
      </w:pPr>
      <w:r>
        <w:rPr>
          <w:rFonts w:cs="宋体"/>
        </w:rPr>
        <w:t>一个居民同一时间只执行一个主任务。</w:t>
      </w:r>
    </w:p>
    <w:p w14:paraId="1FC49419" w14:textId="77777777" w:rsidR="006042E3" w:rsidRDefault="00590426">
      <w:pPr>
        <w:pStyle w:val="a0"/>
      </w:pPr>
      <w:r>
        <w:rPr>
          <w:rFonts w:cs="宋体"/>
        </w:rPr>
        <w:t>一个作业点同一时间只属于一个居民。</w:t>
      </w:r>
    </w:p>
    <w:p w14:paraId="537234E9" w14:textId="77777777" w:rsidR="006042E3" w:rsidRDefault="00590426">
      <w:pPr>
        <w:pStyle w:val="a0"/>
      </w:pPr>
      <w:r>
        <w:rPr>
          <w:rFonts w:cs="宋体"/>
        </w:rPr>
        <w:t>任何失败不得重复扣输入、复制产出或重复奖励。</w:t>
      </w:r>
    </w:p>
    <w:p w14:paraId="5F64A077" w14:textId="77777777" w:rsidR="006042E3" w:rsidRDefault="00590426">
      <w:pPr>
        <w:pStyle w:val="21"/>
      </w:pPr>
      <w:bookmarkStart w:id="43" w:name="_Toc235979709"/>
      <w:r>
        <w:t xml:space="preserve">7.4 </w:t>
      </w:r>
      <w:r>
        <w:t>排队与优先级</w:t>
      </w:r>
      <w:bookmarkEnd w:id="43"/>
    </w:p>
    <w:p w14:paraId="326CDC8F" w14:textId="77777777" w:rsidR="006042E3" w:rsidRDefault="00590426">
      <w:pPr>
        <w:pStyle w:val="a0"/>
      </w:pPr>
      <w:r>
        <w:rPr>
          <w:rFonts w:cs="宋体"/>
        </w:rPr>
        <w:t>建筑岗位优先级：</w:t>
      </w:r>
      <w:r>
        <w:rPr>
          <w:rFonts w:cs="宋体"/>
        </w:rPr>
        <w:t>LOW / NORMAL / HIGH</w:t>
      </w:r>
      <w:r>
        <w:rPr>
          <w:rFonts w:cs="宋体"/>
        </w:rPr>
        <w:t>，玩家低频调整。</w:t>
      </w:r>
    </w:p>
    <w:p w14:paraId="15561FEF" w14:textId="77777777" w:rsidR="006042E3" w:rsidRDefault="00590426">
      <w:pPr>
        <w:pStyle w:val="a0"/>
      </w:pPr>
      <w:r>
        <w:rPr>
          <w:rFonts w:cs="宋体"/>
        </w:rPr>
        <w:t>同优先级任务按创建时间和稳定</w:t>
      </w:r>
      <w:r>
        <w:rPr>
          <w:rFonts w:cs="宋体"/>
        </w:rPr>
        <w:t xml:space="preserve"> ID </w:t>
      </w:r>
      <w:r>
        <w:rPr>
          <w:rFonts w:cs="宋体"/>
        </w:rPr>
        <w:t>排序。</w:t>
      </w:r>
    </w:p>
    <w:p w14:paraId="2413E054" w14:textId="77777777" w:rsidR="006042E3" w:rsidRDefault="00590426">
      <w:pPr>
        <w:pStyle w:val="a0"/>
      </w:pPr>
      <w:r>
        <w:rPr>
          <w:rFonts w:cs="宋体"/>
        </w:rPr>
        <w:t>已开始原子作业不被普通优先级抢占。</w:t>
      </w:r>
    </w:p>
    <w:p w14:paraId="2991BB74" w14:textId="77777777" w:rsidR="006042E3" w:rsidRDefault="00590426">
      <w:pPr>
        <w:pStyle w:val="a0"/>
      </w:pPr>
      <w:r>
        <w:rPr>
          <w:rFonts w:cs="宋体"/>
        </w:rPr>
        <w:t>车辆承诺订单可把目标物品配送提高一级，但不能绕过缺料</w:t>
      </w:r>
      <w:r>
        <w:rPr>
          <w:rFonts w:cs="宋体"/>
        </w:rPr>
        <w:t>/</w:t>
      </w:r>
      <w:r>
        <w:rPr>
          <w:rFonts w:cs="宋体"/>
        </w:rPr>
        <w:t>容量</w:t>
      </w:r>
      <w:r>
        <w:rPr>
          <w:rFonts w:cs="宋体"/>
        </w:rPr>
        <w:t>/</w:t>
      </w:r>
      <w:r>
        <w:rPr>
          <w:rFonts w:cs="宋体"/>
        </w:rPr>
        <w:t>路径。</w:t>
      </w:r>
    </w:p>
    <w:p w14:paraId="56D108D0" w14:textId="77777777" w:rsidR="006042E3" w:rsidRDefault="00590426">
      <w:pPr>
        <w:pStyle w:val="a0"/>
      </w:pPr>
      <w:r>
        <w:rPr>
          <w:rFonts w:cs="宋体"/>
        </w:rPr>
        <w:t>队列长度由作业点配置；队列满时居民留在当前位置，不聚集在建筑门口。</w:t>
      </w:r>
    </w:p>
    <w:p w14:paraId="2C4BEBD4" w14:textId="77777777" w:rsidR="006042E3" w:rsidRDefault="00590426">
      <w:pPr>
        <w:pStyle w:val="21"/>
      </w:pPr>
      <w:bookmarkStart w:id="44" w:name="_Toc235979710"/>
      <w:r>
        <w:t xml:space="preserve">7.5 </w:t>
      </w:r>
      <w:r>
        <w:t>动物类型与职业</w:t>
      </w:r>
      <w:bookmarkEnd w:id="44"/>
    </w:p>
    <w:p w14:paraId="77A2FCCD" w14:textId="77777777" w:rsidR="006042E3" w:rsidRDefault="00590426">
      <w:r>
        <w:rPr>
          <w:rFonts w:cs="宋体"/>
        </w:rPr>
        <w:t>动物类型不决定智力、道德、社会价值或职业上限。数据分四层：</w:t>
      </w:r>
    </w:p>
    <w:p w14:paraId="42C94E0B" w14:textId="77777777" w:rsidR="006042E3" w:rsidRDefault="00590426">
      <w:r>
        <w:rPr>
          <w:rFonts w:cs="宋体"/>
        </w:rPr>
        <w:t>1. animal_types</w:t>
      </w:r>
      <w:r>
        <w:rPr>
          <w:rFonts w:cs="宋体"/>
        </w:rPr>
        <w:t>：物种、轮廓、尺寸、可见特征和刻板印象风险；</w:t>
      </w:r>
    </w:p>
    <w:p w14:paraId="3FC3C25B" w14:textId="77777777" w:rsidR="006042E3" w:rsidRDefault="00590426">
      <w:r>
        <w:rPr>
          <w:rFonts w:cs="宋体"/>
        </w:rPr>
        <w:t>2. roles</w:t>
      </w:r>
      <w:r>
        <w:rPr>
          <w:rFonts w:cs="宋体"/>
        </w:rPr>
        <w:t>：农夫、烘焙师、司机、木匠等普通玩家能秒懂的工作；</w:t>
      </w:r>
    </w:p>
    <w:p w14:paraId="5403E60A" w14:textId="77777777" w:rsidR="006042E3" w:rsidRDefault="00590426">
      <w:r>
        <w:rPr>
          <w:rFonts w:cs="宋体"/>
        </w:rPr>
        <w:t>3. characters</w:t>
      </w:r>
      <w:r>
        <w:rPr>
          <w:rFonts w:cs="宋体"/>
        </w:rPr>
        <w:t>：名字、训练、经历、兴趣、住房和当前身份；</w:t>
      </w:r>
    </w:p>
    <w:p w14:paraId="349CE453" w14:textId="77777777" w:rsidR="006042E3" w:rsidRDefault="00590426">
      <w:r>
        <w:rPr>
          <w:rFonts w:cs="宋体"/>
        </w:rPr>
        <w:t>4. role_castings</w:t>
      </w:r>
      <w:r>
        <w:rPr>
          <w:rFonts w:cs="宋体"/>
        </w:rPr>
        <w:t>：动物</w:t>
      </w:r>
      <w:r>
        <w:rPr>
          <w:rFonts w:cs="宋体"/>
        </w:rPr>
        <w:t>—</w:t>
      </w:r>
      <w:r>
        <w:rPr>
          <w:rFonts w:cs="宋体"/>
        </w:rPr>
        <w:t>岗位的对应、映射模式、短理由、工作方法和风险控制。</w:t>
      </w:r>
    </w:p>
    <w:p w14:paraId="01F02411" w14:textId="77777777" w:rsidR="006042E3" w:rsidRDefault="00590426">
      <w:r>
        <w:rPr>
          <w:rFonts w:cs="宋体"/>
        </w:rPr>
        <w:t>正式职业至少提供四个动物候选、三个轮廓家族，并同时包含直接契合、直观联想或刻意反差中的至少两种。专业能力来自训练、经验或兴趣。</w:t>
      </w:r>
    </w:p>
    <w:p w14:paraId="74A44078" w14:textId="77777777" w:rsidR="006042E3" w:rsidRDefault="00590426">
      <w:pPr>
        <w:pStyle w:val="1"/>
      </w:pPr>
      <w:bookmarkStart w:id="45" w:name="_Toc235979711"/>
      <w:r>
        <w:t xml:space="preserve">8. </w:t>
      </w:r>
      <w:r>
        <w:t>世界内车辆订单</w:t>
      </w:r>
      <w:bookmarkEnd w:id="45"/>
    </w:p>
    <w:p w14:paraId="5C4A2073" w14:textId="77777777" w:rsidR="006042E3" w:rsidRDefault="00590426">
      <w:pPr>
        <w:pStyle w:val="21"/>
      </w:pPr>
      <w:bookmarkStart w:id="46" w:name="_Toc235979712"/>
      <w:r>
        <w:t xml:space="preserve">8.1 </w:t>
      </w:r>
      <w:r>
        <w:t>设计目的</w:t>
      </w:r>
      <w:bookmarkEnd w:id="46"/>
    </w:p>
    <w:p w14:paraId="22CBB911" w14:textId="77777777" w:rsidR="006042E3" w:rsidRDefault="00590426">
      <w:r>
        <w:rPr>
          <w:rFonts w:cs="宋体"/>
        </w:rPr>
        <w:t>车辆让</w:t>
      </w:r>
      <w:r>
        <w:rPr>
          <w:rFonts w:cs="宋体"/>
        </w:rPr>
        <w:t>“</w:t>
      </w:r>
      <w:r>
        <w:rPr>
          <w:rFonts w:cs="宋体"/>
        </w:rPr>
        <w:t>订单</w:t>
      </w:r>
      <w:r>
        <w:rPr>
          <w:rFonts w:cs="宋体"/>
        </w:rPr>
        <w:t>”</w:t>
      </w:r>
      <w:r>
        <w:rPr>
          <w:rFonts w:cs="宋体"/>
        </w:rPr>
        <w:t>成为玩家世界里的来客和事件，而不是抽象菜单。玩家只在到达时做一次承诺</w:t>
      </w:r>
      <w:r>
        <w:rPr>
          <w:rFonts w:cs="宋体"/>
        </w:rPr>
        <w:t>/</w:t>
      </w:r>
      <w:r>
        <w:rPr>
          <w:rFonts w:cs="宋体"/>
        </w:rPr>
        <w:t>谢绝或在阻塞时调整，不逐件点装载。</w:t>
      </w:r>
    </w:p>
    <w:p w14:paraId="7C877A1E" w14:textId="77777777" w:rsidR="006042E3" w:rsidRDefault="00590426">
      <w:pPr>
        <w:pStyle w:val="21"/>
      </w:pPr>
      <w:bookmarkStart w:id="47" w:name="_Toc235979713"/>
      <w:r>
        <w:t>8.2 UE</w:t>
      </w:r>
      <w:bookmarkEnd w:id="47"/>
    </w:p>
    <w:p w14:paraId="7464D2E5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地图边缘出现车辆即将到达的轻提示。</w:t>
      </w:r>
    </w:p>
    <w:p w14:paraId="5AFBA116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车辆沿道路进入装卸场，减速并停靠。</w:t>
      </w:r>
    </w:p>
    <w:p w14:paraId="025FB99D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货箱或装卸架显示</w:t>
      </w:r>
      <w:r>
        <w:rPr>
          <w:rFonts w:cs="宋体"/>
        </w:rPr>
        <w:t xml:space="preserve"> 1–3 </w:t>
      </w:r>
      <w:r>
        <w:rPr>
          <w:rFonts w:cs="宋体"/>
        </w:rPr>
        <w:t>种需求物和容量，不展示整页卡片。</w:t>
      </w:r>
    </w:p>
    <w:p w14:paraId="2D606FBD" w14:textId="77777777" w:rsidR="006042E3" w:rsidRDefault="00590426">
      <w:r>
        <w:rPr>
          <w:rFonts w:cs="宋体"/>
        </w:rPr>
        <w:lastRenderedPageBreak/>
        <w:t xml:space="preserve">4. </w:t>
      </w:r>
      <w:r>
        <w:rPr>
          <w:rFonts w:cs="宋体"/>
        </w:rPr>
        <w:t>玩家点车辆查看简短需求，并选择</w:t>
      </w:r>
      <w:r>
        <w:rPr>
          <w:rFonts w:cs="宋体"/>
        </w:rPr>
        <w:t>“</w:t>
      </w:r>
      <w:r>
        <w:rPr>
          <w:rFonts w:cs="宋体"/>
        </w:rPr>
        <w:t>承诺</w:t>
      </w:r>
      <w:r>
        <w:rPr>
          <w:rFonts w:cs="宋体"/>
        </w:rPr>
        <w:t>”</w:t>
      </w:r>
      <w:r>
        <w:rPr>
          <w:rFonts w:cs="宋体"/>
        </w:rPr>
        <w:t>或</w:t>
      </w:r>
      <w:r>
        <w:rPr>
          <w:rFonts w:cs="宋体"/>
        </w:rPr>
        <w:t>“</w:t>
      </w:r>
      <w:r>
        <w:rPr>
          <w:rFonts w:cs="宋体"/>
        </w:rPr>
        <w:t>谢绝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67AB65E0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承诺后，符合条件的产出配送优先级提高；居民自动搬运。</w:t>
      </w:r>
    </w:p>
    <w:p w14:paraId="35702668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每次装载都在世界内显示货物进入货箱。</w:t>
      </w:r>
    </w:p>
    <w:p w14:paraId="2A7E2A11" w14:textId="77777777" w:rsidR="006042E3" w:rsidRDefault="00590426">
      <w:r>
        <w:rPr>
          <w:rFonts w:cs="宋体"/>
        </w:rPr>
        <w:t xml:space="preserve">7. </w:t>
      </w:r>
      <w:r>
        <w:rPr>
          <w:rFonts w:cs="宋体"/>
        </w:rPr>
        <w:t>装满后车辆进入完成状态，短鸣笛并开走。</w:t>
      </w:r>
    </w:p>
    <w:p w14:paraId="45209030" w14:textId="77777777" w:rsidR="006042E3" w:rsidRDefault="00590426">
      <w:r>
        <w:rPr>
          <w:rFonts w:cs="宋体"/>
        </w:rPr>
        <w:t xml:space="preserve">8. </w:t>
      </w:r>
      <w:r>
        <w:rPr>
          <w:rFonts w:cs="宋体"/>
        </w:rPr>
        <w:t>奖励在车辆越过离场检查点后一次发放；</w:t>
      </w:r>
      <w:r>
        <w:rPr>
          <w:rFonts w:cs="宋体"/>
        </w:rPr>
        <w:t xml:space="preserve">HUD </w:t>
      </w:r>
      <w:r>
        <w:rPr>
          <w:rFonts w:cs="宋体"/>
        </w:rPr>
        <w:t>只做短确认。</w:t>
      </w:r>
    </w:p>
    <w:p w14:paraId="0D485C41" w14:textId="77777777" w:rsidR="006042E3" w:rsidRDefault="00590426">
      <w:pPr>
        <w:pStyle w:val="21"/>
      </w:pPr>
      <w:bookmarkStart w:id="48" w:name="_Toc235979714"/>
      <w:r>
        <w:t xml:space="preserve">8.3 </w:t>
      </w:r>
      <w:r>
        <w:t>状态机</w:t>
      </w:r>
      <w:bookmarkEnd w:id="48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0AD3FF86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7E2C9" w14:textId="77777777" w:rsidR="006042E3" w:rsidRDefault="00590426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40333" w14:textId="77777777" w:rsidR="006042E3" w:rsidRDefault="00590426">
            <w:r>
              <w:rPr>
                <w:rFonts w:cs="宋体"/>
                <w:b/>
                <w:sz w:val="17"/>
              </w:rPr>
              <w:t>世界表现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B8E9F" w14:textId="77777777" w:rsidR="006042E3" w:rsidRDefault="00590426">
            <w:r>
              <w:rPr>
                <w:rFonts w:cs="宋体"/>
                <w:b/>
                <w:sz w:val="17"/>
              </w:rPr>
              <w:t>允许动作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B5476" w14:textId="77777777" w:rsidR="006042E3" w:rsidRDefault="00590426">
            <w:r>
              <w:rPr>
                <w:rFonts w:cs="宋体"/>
                <w:b/>
                <w:sz w:val="17"/>
              </w:rPr>
              <w:t>出口</w:t>
            </w:r>
          </w:p>
        </w:tc>
      </w:tr>
      <w:tr w:rsidR="006042E3" w14:paraId="722B1D5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E6431" w14:textId="77777777" w:rsidR="006042E3" w:rsidRDefault="00590426">
            <w:r>
              <w:rPr>
                <w:rFonts w:cs="宋体"/>
                <w:sz w:val="17"/>
              </w:rPr>
              <w:t>OFF_MAP_SCHEDULED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65B3C" w14:textId="77777777" w:rsidR="006042E3" w:rsidRDefault="00590426">
            <w:r>
              <w:rPr>
                <w:rFonts w:cs="宋体"/>
                <w:sz w:val="17"/>
              </w:rPr>
              <w:t>地图边缘到达提示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6BF73" w14:textId="77777777" w:rsidR="006042E3" w:rsidRDefault="00590426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B8787" w14:textId="77777777" w:rsidR="006042E3" w:rsidRDefault="00590426">
            <w:r>
              <w:rPr>
                <w:rFonts w:cs="宋体"/>
                <w:sz w:val="17"/>
              </w:rPr>
              <w:t>到时进入</w:t>
            </w:r>
          </w:p>
        </w:tc>
      </w:tr>
      <w:tr w:rsidR="006042E3" w14:paraId="18FFF84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1372B" w14:textId="77777777" w:rsidR="006042E3" w:rsidRDefault="00590426">
            <w:r>
              <w:rPr>
                <w:rFonts w:cs="宋体"/>
                <w:sz w:val="17"/>
              </w:rPr>
              <w:t>APPROACHING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E5F09" w14:textId="77777777" w:rsidR="006042E3" w:rsidRDefault="00590426">
            <w:r>
              <w:rPr>
                <w:rFonts w:cs="宋体"/>
                <w:sz w:val="17"/>
              </w:rPr>
              <w:t>车辆沿入口道路行驶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0C432" w14:textId="77777777" w:rsidR="006042E3" w:rsidRDefault="00590426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38987" w14:textId="77777777" w:rsidR="006042E3" w:rsidRDefault="00590426">
            <w:r>
              <w:rPr>
                <w:rFonts w:cs="宋体"/>
                <w:sz w:val="17"/>
              </w:rPr>
              <w:t>到达泊位</w:t>
            </w:r>
          </w:p>
        </w:tc>
      </w:tr>
      <w:tr w:rsidR="006042E3" w14:paraId="38A5969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59058" w14:textId="77777777" w:rsidR="006042E3" w:rsidRDefault="00590426">
            <w:r>
              <w:rPr>
                <w:rFonts w:cs="宋体"/>
                <w:sz w:val="17"/>
              </w:rPr>
              <w:t>DOCKING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F48CD" w14:textId="77777777" w:rsidR="006042E3" w:rsidRDefault="00590426">
            <w:r>
              <w:rPr>
                <w:rFonts w:cs="宋体"/>
                <w:sz w:val="17"/>
              </w:rPr>
              <w:t>减速、对齐装卸场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8A93B" w14:textId="77777777" w:rsidR="006042E3" w:rsidRDefault="00590426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0FE38" w14:textId="77777777" w:rsidR="006042E3" w:rsidRDefault="00590426">
            <w:r>
              <w:rPr>
                <w:rFonts w:cs="宋体"/>
                <w:sz w:val="17"/>
              </w:rPr>
              <w:t>停靠</w:t>
            </w:r>
          </w:p>
        </w:tc>
      </w:tr>
      <w:tr w:rsidR="006042E3" w14:paraId="34E0238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FF0EF" w14:textId="77777777" w:rsidR="006042E3" w:rsidRDefault="00590426">
            <w:r>
              <w:rPr>
                <w:rFonts w:cs="宋体"/>
                <w:sz w:val="17"/>
              </w:rPr>
              <w:t>WAITING_DECISION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AC9E2" w14:textId="77777777" w:rsidR="006042E3" w:rsidRDefault="00590426">
            <w:r>
              <w:rPr>
                <w:rFonts w:cs="宋体"/>
                <w:sz w:val="17"/>
              </w:rPr>
              <w:t>司机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货箱等待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F9A67" w14:textId="77777777" w:rsidR="006042E3" w:rsidRDefault="00590426">
            <w:r>
              <w:rPr>
                <w:rFonts w:cs="宋体"/>
                <w:sz w:val="17"/>
              </w:rPr>
              <w:t>承诺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316D7" w14:textId="77777777" w:rsidR="006042E3" w:rsidRDefault="00590426">
            <w:r>
              <w:rPr>
                <w:rFonts w:cs="宋体"/>
                <w:sz w:val="17"/>
              </w:rPr>
              <w:t>WAITING_GOODS / DEPARTING_EMPTY</w:t>
            </w:r>
          </w:p>
        </w:tc>
      </w:tr>
      <w:tr w:rsidR="006042E3" w14:paraId="753EA69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EC6D6" w14:textId="77777777" w:rsidR="006042E3" w:rsidRDefault="00590426">
            <w:r>
              <w:rPr>
                <w:rFonts w:cs="宋体"/>
                <w:sz w:val="17"/>
              </w:rPr>
              <w:t>WAITING_GOODS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EB158" w14:textId="77777777" w:rsidR="006042E3" w:rsidRDefault="00590426">
            <w:r>
              <w:rPr>
                <w:rFonts w:cs="宋体"/>
                <w:sz w:val="17"/>
              </w:rPr>
              <w:t>货箱显示缺口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66040" w14:textId="77777777" w:rsidR="006042E3" w:rsidRDefault="00590426">
            <w:r>
              <w:rPr>
                <w:rFonts w:cs="宋体"/>
                <w:sz w:val="17"/>
              </w:rPr>
              <w:t>定位来源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74493" w14:textId="77777777" w:rsidR="006042E3" w:rsidRDefault="00590426">
            <w:r>
              <w:rPr>
                <w:rFonts w:cs="宋体"/>
                <w:sz w:val="17"/>
              </w:rPr>
              <w:t>货物到达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</w:t>
            </w:r>
          </w:p>
        </w:tc>
      </w:tr>
      <w:tr w:rsidR="006042E3" w14:paraId="1D95542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1F30" w14:textId="77777777" w:rsidR="006042E3" w:rsidRDefault="00590426">
            <w:r>
              <w:rPr>
                <w:rFonts w:cs="宋体"/>
                <w:sz w:val="17"/>
              </w:rPr>
              <w:t>LOADING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87757" w14:textId="77777777" w:rsidR="006042E3" w:rsidRDefault="00590426">
            <w:r>
              <w:rPr>
                <w:rFonts w:cs="宋体"/>
                <w:sz w:val="17"/>
              </w:rPr>
              <w:t>居民与货物进入装卸动作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704AB" w14:textId="77777777" w:rsidR="006042E3" w:rsidRDefault="00590426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AF992" w14:textId="77777777" w:rsidR="006042E3" w:rsidRDefault="00590426">
            <w:r>
              <w:rPr>
                <w:rFonts w:cs="宋体"/>
                <w:sz w:val="17"/>
              </w:rPr>
              <w:t>继续等待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装满</w:t>
            </w:r>
          </w:p>
        </w:tc>
      </w:tr>
      <w:tr w:rsidR="006042E3" w14:paraId="6387DA6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9DDE5" w14:textId="77777777" w:rsidR="006042E3" w:rsidRDefault="00590426">
            <w:r>
              <w:rPr>
                <w:rFonts w:cs="宋体"/>
                <w:sz w:val="17"/>
              </w:rPr>
              <w:t>READY_TO_DEPART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2547C" w14:textId="77777777" w:rsidR="006042E3" w:rsidRDefault="00590426">
            <w:r>
              <w:rPr>
                <w:rFonts w:cs="宋体"/>
                <w:sz w:val="17"/>
              </w:rPr>
              <w:t>满载、完成灯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旗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FFF07" w14:textId="77777777" w:rsidR="006042E3" w:rsidRDefault="00590426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76B2F" w14:textId="77777777" w:rsidR="006042E3" w:rsidRDefault="00590426">
            <w:r>
              <w:rPr>
                <w:rFonts w:cs="宋体"/>
                <w:sz w:val="17"/>
              </w:rPr>
              <w:t>短延时</w:t>
            </w:r>
          </w:p>
        </w:tc>
      </w:tr>
      <w:tr w:rsidR="006042E3" w14:paraId="0F14FE7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212E1" w14:textId="77777777" w:rsidR="006042E3" w:rsidRDefault="00590426">
            <w:r>
              <w:rPr>
                <w:rFonts w:cs="宋体"/>
                <w:sz w:val="17"/>
              </w:rPr>
              <w:t>DEPARTING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B38CD" w14:textId="77777777" w:rsidR="006042E3" w:rsidRDefault="00590426">
            <w:r>
              <w:rPr>
                <w:rFonts w:cs="宋体"/>
                <w:sz w:val="17"/>
              </w:rPr>
              <w:t>鸣笛、沿路离开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EDC14" w14:textId="77777777" w:rsidR="006042E3" w:rsidRDefault="00590426">
            <w:r>
              <w:rPr>
                <w:rFonts w:cs="宋体"/>
                <w:sz w:val="17"/>
              </w:rPr>
              <w:t>观察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DA94F" w14:textId="77777777" w:rsidR="006042E3" w:rsidRDefault="00590426">
            <w:r>
              <w:rPr>
                <w:rFonts w:cs="宋体"/>
                <w:sz w:val="17"/>
              </w:rPr>
              <w:t>离场检查点</w:t>
            </w:r>
          </w:p>
        </w:tc>
      </w:tr>
      <w:tr w:rsidR="006042E3" w14:paraId="6275BE9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2C8A3" w14:textId="77777777" w:rsidR="006042E3" w:rsidRDefault="00590426">
            <w:r>
              <w:rPr>
                <w:rFonts w:cs="宋体"/>
                <w:sz w:val="17"/>
              </w:rPr>
              <w:t>REWARDED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7F1E6" w14:textId="77777777" w:rsidR="006042E3" w:rsidRDefault="00590426">
            <w:r>
              <w:rPr>
                <w:rFonts w:cs="宋体"/>
                <w:sz w:val="17"/>
              </w:rPr>
              <w:t xml:space="preserve">HUD </w:t>
            </w:r>
            <w:r>
              <w:rPr>
                <w:rFonts w:cs="宋体"/>
                <w:sz w:val="17"/>
              </w:rPr>
              <w:t>奖励确认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7F8D8" w14:textId="77777777" w:rsidR="006042E3" w:rsidRDefault="00590426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24CB6" w14:textId="77777777" w:rsidR="006042E3" w:rsidRDefault="00590426">
            <w:r>
              <w:rPr>
                <w:rFonts w:cs="宋体"/>
                <w:sz w:val="17"/>
              </w:rPr>
              <w:t>冷却</w:t>
            </w:r>
          </w:p>
        </w:tc>
      </w:tr>
      <w:tr w:rsidR="006042E3" w14:paraId="55E4088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D1326" w14:textId="77777777" w:rsidR="006042E3" w:rsidRDefault="00590426">
            <w:r>
              <w:rPr>
                <w:rFonts w:cs="宋体"/>
                <w:sz w:val="17"/>
              </w:rPr>
              <w:t>COOLDOWN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47B69" w14:textId="77777777" w:rsidR="006042E3" w:rsidRDefault="00590426">
            <w:r>
              <w:rPr>
                <w:rFonts w:cs="宋体"/>
                <w:sz w:val="17"/>
              </w:rPr>
              <w:t>装卸位空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F467C" w14:textId="77777777" w:rsidR="006042E3" w:rsidRDefault="00590426">
            <w:r>
              <w:rPr>
                <w:rFonts w:cs="宋体"/>
                <w:sz w:val="17"/>
              </w:rPr>
              <w:t>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FC6A2" w14:textId="77777777" w:rsidR="006042E3" w:rsidRDefault="00590426">
            <w:r>
              <w:rPr>
                <w:rFonts w:cs="宋体"/>
                <w:sz w:val="17"/>
              </w:rPr>
              <w:t>安排下一辆</w:t>
            </w:r>
          </w:p>
        </w:tc>
      </w:tr>
      <w:tr w:rsidR="006042E3" w14:paraId="18D41C8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8B894" w14:textId="77777777" w:rsidR="006042E3" w:rsidRDefault="00590426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DD7D0" w14:textId="77777777" w:rsidR="006042E3" w:rsidRDefault="00590426">
            <w:r>
              <w:rPr>
                <w:rFonts w:cs="宋体"/>
                <w:sz w:val="17"/>
              </w:rPr>
              <w:t>泊位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装卸点异常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D1C6F" w14:textId="77777777" w:rsidR="006042E3" w:rsidRDefault="00590426">
            <w:r>
              <w:rPr>
                <w:rFonts w:cs="宋体"/>
                <w:sz w:val="17"/>
              </w:rPr>
              <w:t>定位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修路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清理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887F2" w14:textId="77777777" w:rsidR="006042E3" w:rsidRDefault="00590426">
            <w:r>
              <w:rPr>
                <w:rFonts w:cs="宋体"/>
                <w:sz w:val="17"/>
              </w:rPr>
              <w:t>条件恢复</w:t>
            </w:r>
          </w:p>
        </w:tc>
      </w:tr>
    </w:tbl>
    <w:p w14:paraId="1C57BADE" w14:textId="77777777" w:rsidR="006042E3" w:rsidRDefault="006042E3"/>
    <w:p w14:paraId="6CA89D3A" w14:textId="77777777" w:rsidR="006042E3" w:rsidRDefault="00590426">
      <w:pPr>
        <w:pStyle w:val="21"/>
      </w:pPr>
      <w:bookmarkStart w:id="49" w:name="_Toc235979715"/>
      <w:r>
        <w:t xml:space="preserve">8.4 </w:t>
      </w:r>
      <w:r>
        <w:t>失败与慢节奏</w:t>
      </w:r>
      <w:bookmarkEnd w:id="49"/>
    </w:p>
    <w:p w14:paraId="1BA4BE52" w14:textId="77777777" w:rsidR="006042E3" w:rsidRDefault="00590426">
      <w:pPr>
        <w:pStyle w:val="a0"/>
      </w:pPr>
      <w:r>
        <w:rPr>
          <w:rFonts w:cs="宋体"/>
        </w:rPr>
        <w:t xml:space="preserve">MVP </w:t>
      </w:r>
      <w:r>
        <w:rPr>
          <w:rFonts w:cs="宋体"/>
        </w:rPr>
        <w:t>不使用硬失败倒计时。</w:t>
      </w:r>
    </w:p>
    <w:p w14:paraId="1A261A32" w14:textId="77777777" w:rsidR="006042E3" w:rsidRDefault="00590426">
      <w:pPr>
        <w:pStyle w:val="a0"/>
      </w:pPr>
      <w:r>
        <w:rPr>
          <w:rFonts w:cs="宋体"/>
        </w:rPr>
        <w:t>玩家可谢绝订单；车辆空驶离开，不扣罚资源，稍后刷新。</w:t>
      </w:r>
    </w:p>
    <w:p w14:paraId="42C7B1CD" w14:textId="77777777" w:rsidR="006042E3" w:rsidRDefault="00590426">
      <w:pPr>
        <w:pStyle w:val="a0"/>
      </w:pPr>
      <w:r>
        <w:rPr>
          <w:rFonts w:cs="宋体"/>
        </w:rPr>
        <w:t>车辆等待不冻结小镇，也不弹强制模态。</w:t>
      </w:r>
    </w:p>
    <w:p w14:paraId="01FCE3D0" w14:textId="77777777" w:rsidR="006042E3" w:rsidRDefault="00590426">
      <w:pPr>
        <w:pStyle w:val="a0"/>
      </w:pPr>
      <w:r>
        <w:rPr>
          <w:rFonts w:cs="宋体"/>
        </w:rPr>
        <w:t>道路被删除或泊位占用时，车辆停在入口安全点，不穿越建筑。</w:t>
      </w:r>
    </w:p>
    <w:p w14:paraId="5DBC49F9" w14:textId="77777777" w:rsidR="006042E3" w:rsidRDefault="00590426">
      <w:pPr>
        <w:pStyle w:val="a0"/>
      </w:pPr>
      <w:r>
        <w:rPr>
          <w:rFonts w:cs="宋体"/>
        </w:rPr>
        <w:t>奖励以</w:t>
      </w:r>
      <w:r>
        <w:rPr>
          <w:rFonts w:cs="宋体"/>
        </w:rPr>
        <w:t xml:space="preserve"> order_instance_id </w:t>
      </w:r>
      <w:r>
        <w:rPr>
          <w:rFonts w:cs="宋体"/>
        </w:rPr>
        <w:t>幂等；中断恢复不重复。</w:t>
      </w:r>
    </w:p>
    <w:p w14:paraId="1B6EC422" w14:textId="77777777" w:rsidR="006042E3" w:rsidRDefault="00590426">
      <w:pPr>
        <w:pStyle w:val="1"/>
      </w:pPr>
      <w:bookmarkStart w:id="50" w:name="_Toc235979716"/>
      <w:r>
        <w:t xml:space="preserve">9. UI/UX </w:t>
      </w:r>
      <w:r>
        <w:t>与视觉质量</w:t>
      </w:r>
      <w:bookmarkEnd w:id="50"/>
    </w:p>
    <w:p w14:paraId="0366FB56" w14:textId="77777777" w:rsidR="006042E3" w:rsidRDefault="00590426">
      <w:r>
        <w:rPr>
          <w:rFonts w:cs="宋体"/>
        </w:rPr>
        <w:t>完整</w:t>
      </w:r>
      <w:r>
        <w:rPr>
          <w:rFonts w:cs="宋体"/>
        </w:rPr>
        <w:t xml:space="preserve"> UI/UX</w:t>
      </w:r>
      <w:r>
        <w:rPr>
          <w:rFonts w:cs="宋体"/>
        </w:rPr>
        <w:t>：</w:t>
      </w:r>
      <w:r>
        <w:rPr>
          <w:rFonts w:cs="宋体"/>
        </w:rPr>
        <w:t xml:space="preserve">docs/uiux/F004-RESIDENT.1-ui-priority.md </w:t>
      </w:r>
      <w:r>
        <w:rPr>
          <w:rFonts w:cs="宋体"/>
        </w:rPr>
        <w:t>视觉合同：</w:t>
      </w:r>
      <w:r>
        <w:rPr>
          <w:rFonts w:cs="宋体"/>
        </w:rPr>
        <w:t>docs/design/F004-RESIDENT.1-visual-quality-contract.md</w:t>
      </w:r>
    </w:p>
    <w:p w14:paraId="20C4C173" w14:textId="77777777" w:rsidR="006042E3" w:rsidRDefault="00590426">
      <w:pPr>
        <w:pStyle w:val="21"/>
      </w:pPr>
      <w:bookmarkStart w:id="51" w:name="_Toc235979717"/>
      <w:r>
        <w:t xml:space="preserve">9.1 </w:t>
      </w:r>
      <w:r>
        <w:t>主页面层级</w:t>
      </w:r>
      <w:bookmarkEnd w:id="51"/>
    </w:p>
    <w:p w14:paraId="373E1CE3" w14:textId="77777777" w:rsidR="006042E3" w:rsidRDefault="00590426">
      <w:pPr>
        <w:pStyle w:val="a0"/>
      </w:pPr>
      <w:r>
        <w:rPr>
          <w:rFonts w:cs="宋体"/>
        </w:rPr>
        <w:t>P0</w:t>
      </w:r>
      <w:r>
        <w:rPr>
          <w:rFonts w:cs="宋体"/>
        </w:rPr>
        <w:t>：居民路径</w:t>
      </w:r>
      <w:r>
        <w:rPr>
          <w:rFonts w:cs="宋体"/>
        </w:rPr>
        <w:t>/</w:t>
      </w:r>
      <w:r>
        <w:rPr>
          <w:rFonts w:cs="宋体"/>
        </w:rPr>
        <w:t>动作</w:t>
      </w:r>
      <w:r>
        <w:rPr>
          <w:rFonts w:cs="宋体"/>
        </w:rPr>
        <w:t>/</w:t>
      </w:r>
      <w:r>
        <w:rPr>
          <w:rFonts w:cs="宋体"/>
        </w:rPr>
        <w:t>阻塞，建筑入口</w:t>
      </w:r>
      <w:r>
        <w:rPr>
          <w:rFonts w:cs="宋体"/>
        </w:rPr>
        <w:t>/</w:t>
      </w:r>
      <w:r>
        <w:rPr>
          <w:rFonts w:cs="宋体"/>
        </w:rPr>
        <w:t>岗位，车辆装载。</w:t>
      </w:r>
    </w:p>
    <w:p w14:paraId="64E70E93" w14:textId="77777777" w:rsidR="006042E3" w:rsidRDefault="00590426">
      <w:pPr>
        <w:pStyle w:val="a0"/>
      </w:pPr>
      <w:r>
        <w:rPr>
          <w:rFonts w:cs="宋体"/>
        </w:rPr>
        <w:t>P1</w:t>
      </w:r>
      <w:r>
        <w:rPr>
          <w:rFonts w:cs="宋体"/>
        </w:rPr>
        <w:t>：住房</w:t>
      </w:r>
      <w:r>
        <w:rPr>
          <w:rFonts w:cs="宋体"/>
        </w:rPr>
        <w:t>/</w:t>
      </w:r>
      <w:r>
        <w:rPr>
          <w:rFonts w:cs="宋体"/>
        </w:rPr>
        <w:t>岗位空位、仓储容量、车辆等待。</w:t>
      </w:r>
    </w:p>
    <w:p w14:paraId="0F26FCA4" w14:textId="77777777" w:rsidR="006042E3" w:rsidRDefault="00590426">
      <w:pPr>
        <w:pStyle w:val="a0"/>
      </w:pPr>
      <w:r>
        <w:rPr>
          <w:rFonts w:cs="宋体"/>
        </w:rPr>
        <w:t>P2</w:t>
      </w:r>
      <w:r>
        <w:rPr>
          <w:rFonts w:cs="宋体"/>
        </w:rPr>
        <w:t>：选中对象的成本、输入、产出、时长、优先级。</w:t>
      </w:r>
    </w:p>
    <w:p w14:paraId="65B6CDE2" w14:textId="77777777" w:rsidR="006042E3" w:rsidRDefault="00590426">
      <w:pPr>
        <w:pStyle w:val="a0"/>
      </w:pPr>
      <w:r>
        <w:rPr>
          <w:rFonts w:cs="宋体"/>
        </w:rPr>
        <w:lastRenderedPageBreak/>
        <w:t>P3</w:t>
      </w:r>
      <w:r>
        <w:rPr>
          <w:rFonts w:cs="宋体"/>
        </w:rPr>
        <w:t>：履历、统计、设置和完整说明。</w:t>
      </w:r>
    </w:p>
    <w:p w14:paraId="31053AAF" w14:textId="77777777" w:rsidR="006042E3" w:rsidRDefault="00590426">
      <w:pPr>
        <w:pStyle w:val="21"/>
      </w:pPr>
      <w:bookmarkStart w:id="52" w:name="_Toc235979718"/>
      <w:r>
        <w:t xml:space="preserve">9.2 </w:t>
      </w:r>
      <w:r>
        <w:t>无临时资源验收规则</w:t>
      </w:r>
      <w:bookmarkEnd w:id="52"/>
    </w:p>
    <w:p w14:paraId="30A90E69" w14:textId="77777777" w:rsidR="006042E3" w:rsidRDefault="00590426">
      <w:r>
        <w:rPr>
          <w:rFonts w:cs="宋体"/>
        </w:rPr>
        <w:t>以下路径禁止出现</w:t>
      </w:r>
      <w:r>
        <w:rPr>
          <w:rFonts w:cs="宋体"/>
        </w:rPr>
        <w:t xml:space="preserve"> emoji</w:t>
      </w:r>
      <w:r>
        <w:rPr>
          <w:rFonts w:cs="宋体"/>
        </w:rPr>
        <w:t>、字母块、灰色占位、未批准候选或整页截图</w:t>
      </w:r>
      <w:r>
        <w:rPr>
          <w:rFonts w:cs="宋体"/>
        </w:rPr>
        <w:t xml:space="preserve"> UI</w:t>
      </w:r>
      <w:r>
        <w:rPr>
          <w:rFonts w:cs="宋体"/>
        </w:rPr>
        <w:t>：</w:t>
      </w:r>
    </w:p>
    <w:p w14:paraId="609AACE2" w14:textId="77777777" w:rsidR="006042E3" w:rsidRDefault="00590426">
      <w:pPr>
        <w:pStyle w:val="a0"/>
      </w:pPr>
      <w:r>
        <w:rPr>
          <w:rFonts w:cs="宋体"/>
        </w:rPr>
        <w:t>主页面制作人评审；</w:t>
      </w:r>
    </w:p>
    <w:p w14:paraId="28E732AB" w14:textId="77777777" w:rsidR="006042E3" w:rsidRDefault="00590426">
      <w:pPr>
        <w:pStyle w:val="a0"/>
      </w:pPr>
      <w:r>
        <w:rPr>
          <w:rFonts w:cs="宋体"/>
        </w:rPr>
        <w:t xml:space="preserve">Penpot style frame </w:t>
      </w:r>
      <w:r>
        <w:rPr>
          <w:rFonts w:cs="宋体"/>
        </w:rPr>
        <w:t>的</w:t>
      </w:r>
      <w:r>
        <w:rPr>
          <w:rFonts w:cs="宋体"/>
        </w:rPr>
        <w:t>“</w:t>
      </w:r>
      <w:r>
        <w:rPr>
          <w:rFonts w:cs="宋体"/>
        </w:rPr>
        <w:t>正式视觉</w:t>
      </w:r>
      <w:r>
        <w:rPr>
          <w:rFonts w:cs="宋体"/>
        </w:rPr>
        <w:t>”</w:t>
      </w:r>
      <w:r>
        <w:rPr>
          <w:rFonts w:cs="宋体"/>
        </w:rPr>
        <w:t>帧；</w:t>
      </w:r>
    </w:p>
    <w:p w14:paraId="488F986C" w14:textId="77777777" w:rsidR="006042E3" w:rsidRDefault="00590426">
      <w:pPr>
        <w:pStyle w:val="a0"/>
      </w:pPr>
      <w:r>
        <w:rPr>
          <w:rFonts w:cs="宋体"/>
        </w:rPr>
        <w:t xml:space="preserve">720×1280 </w:t>
      </w:r>
      <w:r>
        <w:rPr>
          <w:rFonts w:cs="宋体"/>
        </w:rPr>
        <w:t>玩家视角截图</w:t>
      </w:r>
      <w:r>
        <w:rPr>
          <w:rFonts w:cs="宋体"/>
        </w:rPr>
        <w:t>/</w:t>
      </w:r>
      <w:r>
        <w:rPr>
          <w:rFonts w:cs="宋体"/>
        </w:rPr>
        <w:t>视频；</w:t>
      </w:r>
    </w:p>
    <w:p w14:paraId="47D739F4" w14:textId="77777777" w:rsidR="006042E3" w:rsidRDefault="00590426">
      <w:pPr>
        <w:pStyle w:val="a0"/>
      </w:pPr>
      <w:r>
        <w:rPr>
          <w:rFonts w:cs="宋体"/>
        </w:rPr>
        <w:t>代表性切片行为验收；</w:t>
      </w:r>
    </w:p>
    <w:p w14:paraId="26D733DD" w14:textId="77777777" w:rsidR="006042E3" w:rsidRDefault="00590426">
      <w:pPr>
        <w:pStyle w:val="a0"/>
      </w:pPr>
      <w:r>
        <w:rPr>
          <w:rFonts w:cs="宋体"/>
        </w:rPr>
        <w:t>对外包、发布或扩面做出的视觉批准。</w:t>
      </w:r>
    </w:p>
    <w:p w14:paraId="28ED602E" w14:textId="77777777" w:rsidR="006042E3" w:rsidRDefault="00590426">
      <w:r>
        <w:rPr>
          <w:rFonts w:cs="宋体"/>
        </w:rPr>
        <w:t>机械测试可使用</w:t>
      </w:r>
      <w:r>
        <w:rPr>
          <w:rFonts w:cs="宋体"/>
        </w:rPr>
        <w:t xml:space="preserve"> dev-only </w:t>
      </w:r>
      <w:r>
        <w:rPr>
          <w:rFonts w:cs="宋体"/>
        </w:rPr>
        <w:t>占位，但必须：</w:t>
      </w:r>
    </w:p>
    <w:p w14:paraId="358F95B6" w14:textId="77777777" w:rsidR="006042E3" w:rsidRDefault="00590426">
      <w:pPr>
        <w:pStyle w:val="a0"/>
      </w:pPr>
      <w:r>
        <w:rPr>
          <w:rFonts w:cs="宋体"/>
        </w:rPr>
        <w:t>位于不进入玩家入口的测试场景；</w:t>
      </w:r>
    </w:p>
    <w:p w14:paraId="606F2827" w14:textId="77777777" w:rsidR="006042E3" w:rsidRDefault="00590426">
      <w:pPr>
        <w:pStyle w:val="a0"/>
      </w:pPr>
      <w:r>
        <w:rPr>
          <w:rFonts w:cs="宋体"/>
        </w:rPr>
        <w:t>标记</w:t>
      </w:r>
      <w:r>
        <w:rPr>
          <w:rFonts w:cs="宋体"/>
        </w:rPr>
        <w:t xml:space="preserve"> DEV_ONLY / NOT_RUNTIME;</w:t>
      </w:r>
    </w:p>
    <w:p w14:paraId="2364537C" w14:textId="77777777" w:rsidR="006042E3" w:rsidRDefault="00590426">
      <w:pPr>
        <w:pStyle w:val="a0"/>
      </w:pPr>
      <w:r>
        <w:rPr>
          <w:rFonts w:cs="宋体"/>
        </w:rPr>
        <w:t>不出现在玩家可见验收证据；</w:t>
      </w:r>
    </w:p>
    <w:p w14:paraId="5AE3846D" w14:textId="77777777" w:rsidR="006042E3" w:rsidRDefault="00590426">
      <w:pPr>
        <w:pStyle w:val="a0"/>
      </w:pPr>
      <w:r>
        <w:rPr>
          <w:rFonts w:cs="宋体"/>
        </w:rPr>
        <w:t>不提升任何视觉</w:t>
      </w:r>
      <w:r>
        <w:rPr>
          <w:rFonts w:cs="宋体"/>
        </w:rPr>
        <w:t xml:space="preserve"> Gate</w:t>
      </w:r>
      <w:r>
        <w:rPr>
          <w:rFonts w:cs="宋体"/>
        </w:rPr>
        <w:t>。</w:t>
      </w:r>
    </w:p>
    <w:p w14:paraId="655C3545" w14:textId="77777777" w:rsidR="006042E3" w:rsidRDefault="00590426">
      <w:pPr>
        <w:pStyle w:val="21"/>
      </w:pPr>
      <w:bookmarkStart w:id="53" w:name="_Toc235979719"/>
      <w:r>
        <w:t xml:space="preserve">9.3 Godot UI </w:t>
      </w:r>
      <w:r>
        <w:t>合同</w:t>
      </w:r>
      <w:bookmarkEnd w:id="53"/>
    </w:p>
    <w:p w14:paraId="1D747295" w14:textId="77777777" w:rsidR="006042E3" w:rsidRDefault="00590426">
      <w:pPr>
        <w:pStyle w:val="a0"/>
      </w:pPr>
      <w:r>
        <w:rPr>
          <w:rFonts w:cs="宋体"/>
        </w:rPr>
        <w:t>使用引擎原生</w:t>
      </w:r>
      <w:r>
        <w:rPr>
          <w:rFonts w:cs="宋体"/>
        </w:rPr>
        <w:t xml:space="preserve"> Control</w:t>
      </w:r>
      <w:r>
        <w:rPr>
          <w:rFonts w:cs="宋体"/>
        </w:rPr>
        <w:t>、</w:t>
      </w:r>
      <w:r>
        <w:rPr>
          <w:rFonts w:cs="宋体"/>
        </w:rPr>
        <w:t>Theme</w:t>
      </w:r>
      <w:r>
        <w:rPr>
          <w:rFonts w:cs="宋体"/>
        </w:rPr>
        <w:t>、容器、动态文本与本地化键。</w:t>
      </w:r>
    </w:p>
    <w:p w14:paraId="175C81CB" w14:textId="77777777" w:rsidR="006042E3" w:rsidRDefault="00590426">
      <w:pPr>
        <w:pStyle w:val="a0"/>
      </w:pPr>
      <w:r>
        <w:rPr>
          <w:rFonts w:cs="宋体"/>
        </w:rPr>
        <w:t>不用扁平全屏截图假装</w:t>
      </w:r>
      <w:r>
        <w:rPr>
          <w:rFonts w:cs="宋体"/>
        </w:rPr>
        <w:t xml:space="preserve"> UI</w:t>
      </w:r>
      <w:r>
        <w:rPr>
          <w:rFonts w:cs="宋体"/>
        </w:rPr>
        <w:t>。</w:t>
      </w:r>
    </w:p>
    <w:p w14:paraId="52EBFD0C" w14:textId="77777777" w:rsidR="006042E3" w:rsidRDefault="00590426">
      <w:pPr>
        <w:pStyle w:val="a0"/>
      </w:pPr>
      <w:r>
        <w:rPr>
          <w:rFonts w:cs="宋体"/>
        </w:rPr>
        <w:t>动效只改视觉子节点，不改布局、触控、焦点、碰撞或逻辑坐标。</w:t>
      </w:r>
    </w:p>
    <w:p w14:paraId="425786F5" w14:textId="77777777" w:rsidR="006042E3" w:rsidRDefault="00590426">
      <w:pPr>
        <w:pStyle w:val="a0"/>
      </w:pPr>
      <w:r>
        <w:rPr>
          <w:rFonts w:cs="宋体"/>
        </w:rPr>
        <w:t>所有主组件覆盖</w:t>
      </w:r>
      <w:r>
        <w:rPr>
          <w:rFonts w:cs="宋体"/>
        </w:rPr>
        <w:t xml:space="preserve"> default</w:t>
      </w:r>
      <w:r>
        <w:rPr>
          <w:rFonts w:cs="宋体"/>
        </w:rPr>
        <w:t>、</w:t>
      </w:r>
      <w:r>
        <w:rPr>
          <w:rFonts w:cs="宋体"/>
        </w:rPr>
        <w:t>selected</w:t>
      </w:r>
      <w:r>
        <w:rPr>
          <w:rFonts w:cs="宋体"/>
        </w:rPr>
        <w:t>、</w:t>
      </w:r>
      <w:r>
        <w:rPr>
          <w:rFonts w:cs="宋体"/>
        </w:rPr>
        <w:t>pressed</w:t>
      </w:r>
      <w:r>
        <w:rPr>
          <w:rFonts w:cs="宋体"/>
        </w:rPr>
        <w:t>、</w:t>
      </w:r>
      <w:r>
        <w:rPr>
          <w:rFonts w:cs="宋体"/>
        </w:rPr>
        <w:t>disabled</w:t>
      </w:r>
      <w:r>
        <w:rPr>
          <w:rFonts w:cs="宋体"/>
        </w:rPr>
        <w:t>、</w:t>
      </w:r>
      <w:r>
        <w:rPr>
          <w:rFonts w:cs="宋体"/>
        </w:rPr>
        <w:t>loading</w:t>
      </w:r>
      <w:r>
        <w:rPr>
          <w:rFonts w:cs="宋体"/>
        </w:rPr>
        <w:t>、</w:t>
      </w:r>
      <w:r>
        <w:rPr>
          <w:rFonts w:cs="宋体"/>
        </w:rPr>
        <w:t>empty</w:t>
      </w:r>
      <w:r>
        <w:rPr>
          <w:rFonts w:cs="宋体"/>
        </w:rPr>
        <w:t>、</w:t>
      </w:r>
      <w:r>
        <w:rPr>
          <w:rFonts w:cs="宋体"/>
        </w:rPr>
        <w:t>success</w:t>
      </w:r>
      <w:r>
        <w:rPr>
          <w:rFonts w:cs="宋体"/>
        </w:rPr>
        <w:t>、</w:t>
      </w:r>
      <w:r>
        <w:rPr>
          <w:rFonts w:cs="宋体"/>
        </w:rPr>
        <w:t>failure</w:t>
      </w:r>
      <w:r>
        <w:rPr>
          <w:rFonts w:cs="宋体"/>
        </w:rPr>
        <w:t>、</w:t>
      </w:r>
      <w:r>
        <w:rPr>
          <w:rFonts w:cs="宋体"/>
        </w:rPr>
        <w:t>blocked</w:t>
      </w:r>
      <w:r>
        <w:rPr>
          <w:rFonts w:cs="宋体"/>
        </w:rPr>
        <w:t>、</w:t>
      </w:r>
      <w:r>
        <w:rPr>
          <w:rFonts w:cs="宋体"/>
        </w:rPr>
        <w:t>interrupted</w:t>
      </w:r>
      <w:r>
        <w:rPr>
          <w:rFonts w:cs="宋体"/>
        </w:rPr>
        <w:t>、</w:t>
      </w:r>
      <w:r>
        <w:rPr>
          <w:rFonts w:cs="宋体"/>
        </w:rPr>
        <w:t>reduced-motion</w:t>
      </w:r>
      <w:r>
        <w:rPr>
          <w:rFonts w:cs="宋体"/>
        </w:rPr>
        <w:t>。</w:t>
      </w:r>
    </w:p>
    <w:p w14:paraId="32E1376D" w14:textId="77777777" w:rsidR="006042E3" w:rsidRDefault="00590426">
      <w:pPr>
        <w:pStyle w:val="1"/>
      </w:pPr>
      <w:bookmarkStart w:id="54" w:name="_Toc235979720"/>
      <w:r>
        <w:t xml:space="preserve">10. </w:t>
      </w:r>
      <w:r>
        <w:t>配置与数据来源</w:t>
      </w:r>
      <w:bookmarkEnd w:id="54"/>
    </w:p>
    <w:p w14:paraId="051822F3" w14:textId="77777777" w:rsidR="006042E3" w:rsidRDefault="00590426">
      <w:r>
        <w:rPr>
          <w:rFonts w:cs="宋体"/>
        </w:rPr>
        <w:t>本节是待批准的新表合同，不代表文件已创建。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714DE33C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1694C" w14:textId="77777777" w:rsidR="006042E3" w:rsidRDefault="00590426">
            <w:r>
              <w:rPr>
                <w:rFonts w:cs="宋体"/>
                <w:b/>
                <w:sz w:val="17"/>
              </w:rPr>
              <w:t>建议文件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131BE" w14:textId="77777777" w:rsidR="006042E3" w:rsidRDefault="00590426">
            <w:r>
              <w:rPr>
                <w:rFonts w:cs="宋体"/>
                <w:b/>
                <w:sz w:val="17"/>
              </w:rPr>
              <w:t>核心字段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E3B83" w14:textId="77777777" w:rsidR="006042E3" w:rsidRDefault="00590426">
            <w:r>
              <w:rPr>
                <w:rFonts w:cs="宋体"/>
                <w:b/>
                <w:sz w:val="17"/>
              </w:rPr>
              <w:t>职责</w:t>
            </w:r>
          </w:p>
        </w:tc>
      </w:tr>
      <w:tr w:rsidR="006042E3" w14:paraId="2F3F04D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35C0C" w14:textId="77777777" w:rsidR="006042E3" w:rsidRDefault="00590426">
            <w:r>
              <w:rPr>
                <w:rFonts w:cs="宋体"/>
                <w:sz w:val="17"/>
              </w:rPr>
              <w:t>f004_resident_world.csv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F1DE4" w14:textId="77777777" w:rsidR="006042E3" w:rsidRDefault="00590426">
            <w:r>
              <w:rPr>
                <w:rFonts w:cs="宋体"/>
                <w:sz w:val="17"/>
              </w:rPr>
              <w:t>key,value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A6C07" w14:textId="77777777" w:rsidR="006042E3" w:rsidRDefault="00590426">
            <w:r>
              <w:rPr>
                <w:rFonts w:cs="宋体"/>
                <w:sz w:val="17"/>
              </w:rPr>
              <w:t>网格投影、世界边界、导航、同屏预算、离线参数。</w:t>
            </w:r>
          </w:p>
        </w:tc>
      </w:tr>
      <w:tr w:rsidR="006042E3" w14:paraId="1369575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A4E3B" w14:textId="77777777" w:rsidR="006042E3" w:rsidRDefault="00590426">
            <w:r>
              <w:rPr>
                <w:rFonts w:cs="宋体"/>
                <w:sz w:val="17"/>
              </w:rPr>
              <w:t>f004_resident_footprints.csv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7ECE5" w14:textId="77777777" w:rsidR="006042E3" w:rsidRDefault="00590426">
            <w:r>
              <w:rPr>
                <w:rFonts w:cs="宋体"/>
                <w:sz w:val="17"/>
              </w:rPr>
              <w:t>footprint_id,w,h,category,rotatable,clearance_rule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8079F" w14:textId="77777777" w:rsidR="006042E3" w:rsidRDefault="00590426">
            <w:r>
              <w:rPr>
                <w:rFonts w:cs="宋体"/>
                <w:sz w:val="17"/>
              </w:rPr>
              <w:t>统一占地目录。</w:t>
            </w:r>
          </w:p>
        </w:tc>
      </w:tr>
      <w:tr w:rsidR="006042E3" w14:paraId="4026B7E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7C8AB" w14:textId="77777777" w:rsidR="006042E3" w:rsidRDefault="00590426">
            <w:r>
              <w:rPr>
                <w:rFonts w:cs="宋体"/>
                <w:sz w:val="17"/>
              </w:rPr>
              <w:t>f004_resident_buildings.csv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A26D5" w14:textId="77777777" w:rsidR="006042E3" w:rsidRDefault="00590426">
            <w:r>
              <w:rPr>
                <w:rFonts w:cs="宋体"/>
                <w:sz w:val="17"/>
              </w:rPr>
              <w:t>building_id,footprint_id,asset_id,entrance,workpoints,job_slots,storage_links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083A3" w14:textId="77777777" w:rsidR="006042E3" w:rsidRDefault="00590426">
            <w:r>
              <w:rPr>
                <w:rFonts w:cs="宋体"/>
                <w:sz w:val="17"/>
              </w:rPr>
              <w:t>建筑、住房、岗位与资产关联。</w:t>
            </w:r>
          </w:p>
        </w:tc>
      </w:tr>
      <w:tr w:rsidR="006042E3" w14:paraId="76704C9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A7296" w14:textId="77777777" w:rsidR="006042E3" w:rsidRDefault="00590426">
            <w:r>
              <w:rPr>
                <w:rFonts w:cs="宋体"/>
                <w:sz w:val="17"/>
              </w:rPr>
              <w:t>f004_resident_roads.csv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ABCFC" w14:textId="77777777" w:rsidR="006042E3" w:rsidRDefault="00590426">
            <w:r>
              <w:rPr>
                <w:rFonts w:cs="宋体"/>
                <w:sz w:val="17"/>
              </w:rPr>
              <w:t>road_id,terrain_rule,connection_mask,asset_set,cost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0D6E2" w14:textId="77777777" w:rsidR="006042E3" w:rsidRDefault="00590426">
            <w:r>
              <w:rPr>
                <w:rFonts w:cs="宋体"/>
                <w:sz w:val="17"/>
              </w:rPr>
              <w:t>道路形态、连接与建造。</w:t>
            </w:r>
          </w:p>
        </w:tc>
      </w:tr>
      <w:tr w:rsidR="006042E3" w14:paraId="71F4FF8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6B79C" w14:textId="77777777" w:rsidR="006042E3" w:rsidRDefault="00590426">
            <w:r>
              <w:rPr>
                <w:rFonts w:cs="宋体"/>
                <w:sz w:val="17"/>
              </w:rPr>
              <w:t>f004_resident_workpoints.csv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EC09A" w14:textId="77777777" w:rsidR="006042E3" w:rsidRDefault="00590426">
            <w:r>
              <w:rPr>
                <w:rFonts w:cs="宋体"/>
                <w:sz w:val="17"/>
              </w:rPr>
              <w:t>workpoint_id,building_id,kind,offset,queue_offsets,capacity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FA11F" w14:textId="77777777" w:rsidR="006042E3" w:rsidRDefault="00590426">
            <w:r>
              <w:rPr>
                <w:rFonts w:cs="宋体"/>
                <w:sz w:val="17"/>
              </w:rPr>
              <w:t>入口、作业、输入、输出、装卸与队列。</w:t>
            </w:r>
          </w:p>
        </w:tc>
      </w:tr>
      <w:tr w:rsidR="006042E3" w14:paraId="6BEB48E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C7D2B" w14:textId="77777777" w:rsidR="006042E3" w:rsidRDefault="00590426">
            <w:r>
              <w:rPr>
                <w:rFonts w:cs="宋体"/>
                <w:sz w:val="17"/>
              </w:rPr>
              <w:t>f004_resident_animal_types.csv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AB643" w14:textId="77777777" w:rsidR="006042E3" w:rsidRDefault="00590426">
            <w:r>
              <w:rPr>
                <w:rFonts w:cs="宋体"/>
                <w:sz w:val="17"/>
              </w:rPr>
              <w:t>animal_type_id,silhouette,size,visible_trait,risk_note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EE170" w14:textId="77777777" w:rsidR="006042E3" w:rsidRDefault="00590426">
            <w:r>
              <w:rPr>
                <w:rFonts w:cs="宋体"/>
                <w:sz w:val="17"/>
              </w:rPr>
              <w:t>动物类型，不存职业上限。</w:t>
            </w:r>
          </w:p>
        </w:tc>
      </w:tr>
      <w:tr w:rsidR="006042E3" w14:paraId="798E8B7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876C6" w14:textId="77777777" w:rsidR="006042E3" w:rsidRDefault="00590426">
            <w:r>
              <w:rPr>
                <w:rFonts w:cs="宋体"/>
                <w:sz w:val="17"/>
              </w:rPr>
              <w:t>f004_resident_roles.csv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14DE4" w14:textId="77777777" w:rsidR="006042E3" w:rsidRDefault="00590426">
            <w:r>
              <w:rPr>
                <w:rFonts w:cs="宋体"/>
                <w:sz w:val="17"/>
              </w:rPr>
              <w:t>role_id,tasks,workplace,plain_name,satire_boundary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5F401" w14:textId="77777777" w:rsidR="006042E3" w:rsidRDefault="00590426">
            <w:r>
              <w:rPr>
                <w:rFonts w:cs="宋体"/>
                <w:sz w:val="17"/>
              </w:rPr>
              <w:t>日常职业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社会身份。</w:t>
            </w:r>
          </w:p>
        </w:tc>
      </w:tr>
      <w:tr w:rsidR="006042E3" w14:paraId="0D623C7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99B3D" w14:textId="77777777" w:rsidR="006042E3" w:rsidRDefault="00590426">
            <w:r>
              <w:rPr>
                <w:rFonts w:cs="宋体"/>
                <w:sz w:val="17"/>
              </w:rPr>
              <w:t>f004_resident_characters.csv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56952" w14:textId="77777777" w:rsidR="006042E3" w:rsidRDefault="00590426">
            <w:r>
              <w:rPr>
                <w:rFonts w:cs="宋体"/>
                <w:sz w:val="17"/>
              </w:rPr>
              <w:t>character_id,animal_type_id,name,training,experience,interest,asset_id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659DD" w14:textId="77777777" w:rsidR="006042E3" w:rsidRDefault="00590426">
            <w:r>
              <w:rPr>
                <w:rFonts w:cs="宋体"/>
                <w:sz w:val="17"/>
              </w:rPr>
              <w:t>个体居民。</w:t>
            </w:r>
          </w:p>
        </w:tc>
      </w:tr>
      <w:tr w:rsidR="006042E3" w14:paraId="0F22620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77303" w14:textId="77777777" w:rsidR="006042E3" w:rsidRDefault="00590426">
            <w:r>
              <w:rPr>
                <w:rFonts w:cs="宋体"/>
                <w:sz w:val="17"/>
              </w:rPr>
              <w:lastRenderedPageBreak/>
              <w:t>f004_resident_role_castings.csv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3E745" w14:textId="77777777" w:rsidR="006042E3" w:rsidRDefault="00590426">
            <w:r>
              <w:rPr>
                <w:rFonts w:cs="宋体"/>
                <w:sz w:val="17"/>
              </w:rPr>
              <w:t>character_or_type,role_id,mode,reason,work_method,skill_source,risk_control,status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C3037" w14:textId="77777777" w:rsidR="006042E3" w:rsidRDefault="00590426">
            <w:r>
              <w:rPr>
                <w:rFonts w:cs="宋体"/>
                <w:sz w:val="17"/>
              </w:rPr>
              <w:t>多对多角色映射与伦理审核。</w:t>
            </w:r>
          </w:p>
        </w:tc>
      </w:tr>
      <w:tr w:rsidR="006042E3" w14:paraId="66C2AD2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89624" w14:textId="77777777" w:rsidR="006042E3" w:rsidRDefault="00590426">
            <w:r>
              <w:rPr>
                <w:rFonts w:cs="宋体"/>
                <w:sz w:val="17"/>
              </w:rPr>
              <w:t>f004_resident_jobs.csv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4C1DE" w14:textId="77777777" w:rsidR="006042E3" w:rsidRDefault="00590426">
            <w:r>
              <w:rPr>
                <w:rFonts w:cs="宋体"/>
                <w:sz w:val="17"/>
              </w:rPr>
              <w:t>job_id,building_id,task_type,input,output,duration,priority,transport_rule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E0C81" w14:textId="77777777" w:rsidR="006042E3" w:rsidRDefault="00590426">
            <w:r>
              <w:rPr>
                <w:rFonts w:cs="宋体"/>
                <w:sz w:val="17"/>
              </w:rPr>
              <w:t>可自动执行的岗位任务。</w:t>
            </w:r>
          </w:p>
        </w:tc>
      </w:tr>
      <w:tr w:rsidR="006042E3" w14:paraId="4478F56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A3192" w14:textId="77777777" w:rsidR="006042E3" w:rsidRDefault="00590426">
            <w:r>
              <w:rPr>
                <w:rFonts w:cs="宋体"/>
                <w:sz w:val="17"/>
              </w:rPr>
              <w:t>f004_resident_schedules.csv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C9DE8" w14:textId="77777777" w:rsidR="006042E3" w:rsidRDefault="00590426">
            <w:r>
              <w:rPr>
                <w:rFonts w:cs="宋体"/>
                <w:sz w:val="17"/>
              </w:rPr>
              <w:t>schedule_id,work_blocks,leisure_blocks,return_home_rule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2AE64" w14:textId="77777777" w:rsidR="006042E3" w:rsidRDefault="00590426">
            <w:r>
              <w:rPr>
                <w:rFonts w:cs="宋体"/>
                <w:sz w:val="17"/>
              </w:rPr>
              <w:t>工作与生活节奏。</w:t>
            </w:r>
          </w:p>
        </w:tc>
      </w:tr>
      <w:tr w:rsidR="006042E3" w14:paraId="7EEFAA9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AC69B" w14:textId="77777777" w:rsidR="006042E3" w:rsidRDefault="00590426">
            <w:r>
              <w:rPr>
                <w:rFonts w:cs="宋体"/>
                <w:sz w:val="17"/>
              </w:rPr>
              <w:t>f004_vehicle_orders.csv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21ADF" w14:textId="77777777" w:rsidR="006042E3" w:rsidRDefault="00590426">
            <w:r>
              <w:rPr>
                <w:rFonts w:cs="宋体"/>
                <w:sz w:val="17"/>
              </w:rPr>
              <w:t>order_id,requirements,reward,arrival_rule,loading_rule,decline_cooldown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DD2DF" w14:textId="77777777" w:rsidR="006042E3" w:rsidRDefault="00590426">
            <w:r>
              <w:rPr>
                <w:rFonts w:cs="宋体"/>
                <w:sz w:val="17"/>
              </w:rPr>
              <w:t>世界订单需求与结算。</w:t>
            </w:r>
          </w:p>
        </w:tc>
      </w:tr>
      <w:tr w:rsidR="006042E3" w14:paraId="7118EB3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FA304" w14:textId="77777777" w:rsidR="006042E3" w:rsidRDefault="00590426">
            <w:r>
              <w:rPr>
                <w:rFonts w:cs="宋体"/>
                <w:sz w:val="17"/>
              </w:rPr>
              <w:t>f004_vehicle_routes.csv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DB396" w14:textId="77777777" w:rsidR="006042E3" w:rsidRDefault="00590426">
            <w:r>
              <w:rPr>
                <w:rFonts w:cs="宋体"/>
                <w:sz w:val="17"/>
              </w:rPr>
              <w:t>route_id,entry,waypoints,dock,exit,vehicle_asset_id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F40E2" w14:textId="77777777" w:rsidR="006042E3" w:rsidRDefault="00590426">
            <w:r>
              <w:rPr>
                <w:rFonts w:cs="宋体"/>
                <w:sz w:val="17"/>
              </w:rPr>
              <w:t>车辆世界路线和泊位。</w:t>
            </w:r>
          </w:p>
        </w:tc>
      </w:tr>
      <w:tr w:rsidR="006042E3" w14:paraId="2949ACB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40035" w14:textId="77777777" w:rsidR="006042E3" w:rsidRDefault="00590426">
            <w:r>
              <w:rPr>
                <w:rFonts w:cs="宋体"/>
                <w:sz w:val="17"/>
              </w:rPr>
              <w:t>f004_resident_locale.csv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8D4B0" w14:textId="77777777" w:rsidR="006042E3" w:rsidRDefault="00590426">
            <w:r>
              <w:rPr>
                <w:rFonts w:cs="宋体"/>
                <w:sz w:val="17"/>
              </w:rPr>
              <w:t>key,zh-CN,en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418D7" w14:textId="77777777" w:rsidR="006042E3" w:rsidRDefault="00590426">
            <w:r>
              <w:rPr>
                <w:rFonts w:cs="宋体"/>
                <w:sz w:val="17"/>
              </w:rPr>
              <w:t>所有玩家可见文本。</w:t>
            </w:r>
          </w:p>
        </w:tc>
      </w:tr>
    </w:tbl>
    <w:p w14:paraId="0A740D07" w14:textId="77777777" w:rsidR="006042E3" w:rsidRDefault="006042E3"/>
    <w:p w14:paraId="21247486" w14:textId="77777777" w:rsidR="006042E3" w:rsidRDefault="00590426">
      <w:pPr>
        <w:pStyle w:val="21"/>
      </w:pPr>
      <w:bookmarkStart w:id="55" w:name="_Toc235979721"/>
      <w:r>
        <w:t xml:space="preserve">10.1 </w:t>
      </w:r>
      <w:r>
        <w:t>配置验证</w:t>
      </w:r>
      <w:bookmarkEnd w:id="55"/>
    </w:p>
    <w:p w14:paraId="0E970E40" w14:textId="77777777" w:rsidR="006042E3" w:rsidRDefault="00590426">
      <w:r>
        <w:rPr>
          <w:rFonts w:cs="宋体"/>
        </w:rPr>
        <w:t>必须验证：</w:t>
      </w:r>
    </w:p>
    <w:p w14:paraId="540A715C" w14:textId="77777777" w:rsidR="006042E3" w:rsidRDefault="00590426">
      <w:pPr>
        <w:pStyle w:val="a0"/>
      </w:pPr>
      <w:r>
        <w:rPr>
          <w:rFonts w:cs="宋体"/>
        </w:rPr>
        <w:t>所有占地</w:t>
      </w:r>
      <w:r>
        <w:rPr>
          <w:rFonts w:cs="宋体"/>
        </w:rPr>
        <w:t>/</w:t>
      </w:r>
      <w:r>
        <w:rPr>
          <w:rFonts w:cs="宋体"/>
        </w:rPr>
        <w:t>建筑</w:t>
      </w:r>
      <w:r>
        <w:rPr>
          <w:rFonts w:cs="宋体"/>
        </w:rPr>
        <w:t>/</w:t>
      </w:r>
      <w:r>
        <w:rPr>
          <w:rFonts w:cs="宋体"/>
        </w:rPr>
        <w:t>工作点</w:t>
      </w:r>
      <w:r>
        <w:rPr>
          <w:rFonts w:cs="宋体"/>
        </w:rPr>
        <w:t>/</w:t>
      </w:r>
      <w:r>
        <w:rPr>
          <w:rFonts w:cs="宋体"/>
        </w:rPr>
        <w:t>岗位</w:t>
      </w:r>
      <w:r>
        <w:rPr>
          <w:rFonts w:cs="宋体"/>
        </w:rPr>
        <w:t>/</w:t>
      </w:r>
      <w:r>
        <w:rPr>
          <w:rFonts w:cs="宋体"/>
        </w:rPr>
        <w:t>资产</w:t>
      </w:r>
      <w:r>
        <w:rPr>
          <w:rFonts w:cs="宋体"/>
        </w:rPr>
        <w:t>/</w:t>
      </w:r>
      <w:r>
        <w:rPr>
          <w:rFonts w:cs="宋体"/>
        </w:rPr>
        <w:t>物品</w:t>
      </w:r>
      <w:r>
        <w:rPr>
          <w:rFonts w:cs="宋体"/>
        </w:rPr>
        <w:t>/</w:t>
      </w:r>
      <w:r>
        <w:rPr>
          <w:rFonts w:cs="宋体"/>
        </w:rPr>
        <w:t>角色</w:t>
      </w:r>
      <w:r>
        <w:rPr>
          <w:rFonts w:cs="宋体"/>
        </w:rPr>
        <w:t>/</w:t>
      </w:r>
      <w:r>
        <w:rPr>
          <w:rFonts w:cs="宋体"/>
        </w:rPr>
        <w:t>订单外键存在；</w:t>
      </w:r>
    </w:p>
    <w:p w14:paraId="2FABB488" w14:textId="77777777" w:rsidR="006042E3" w:rsidRDefault="00590426">
      <w:pPr>
        <w:pStyle w:val="a0"/>
      </w:pPr>
      <w:r>
        <w:rPr>
          <w:rFonts w:cs="宋体"/>
        </w:rPr>
        <w:t>入口和作业点不落在占地阻挡；</w:t>
      </w:r>
    </w:p>
    <w:p w14:paraId="6939A4A3" w14:textId="77777777" w:rsidR="006042E3" w:rsidRDefault="00590426">
      <w:pPr>
        <w:pStyle w:val="a0"/>
      </w:pPr>
      <w:r>
        <w:rPr>
          <w:rFonts w:cs="宋体"/>
        </w:rPr>
        <w:t>住房、岗位、存储和装卸路径可达；</w:t>
      </w:r>
    </w:p>
    <w:p w14:paraId="636DFC3F" w14:textId="77777777" w:rsidR="006042E3" w:rsidRDefault="00590426">
      <w:pPr>
        <w:pStyle w:val="a0"/>
      </w:pPr>
      <w:r>
        <w:rPr>
          <w:rFonts w:cs="宋体"/>
        </w:rPr>
        <w:t>每个正式职业满足多对多候选与三秒识别门；</w:t>
      </w:r>
    </w:p>
    <w:p w14:paraId="0D72E078" w14:textId="77777777" w:rsidR="006042E3" w:rsidRDefault="00590426">
      <w:pPr>
        <w:pStyle w:val="a0"/>
      </w:pPr>
      <w:r>
        <w:rPr>
          <w:rFonts w:cs="宋体"/>
        </w:rPr>
        <w:t>所有文本键有中英文；</w:t>
      </w:r>
    </w:p>
    <w:p w14:paraId="0B1A1E6F" w14:textId="77777777" w:rsidR="006042E3" w:rsidRDefault="00590426">
      <w:pPr>
        <w:pStyle w:val="a0"/>
      </w:pPr>
      <w:r>
        <w:rPr>
          <w:rFonts w:cs="宋体"/>
        </w:rPr>
        <w:t>代表性闭环资源不会硬锁；</w:t>
      </w:r>
    </w:p>
    <w:p w14:paraId="040E3CB4" w14:textId="77777777" w:rsidR="006042E3" w:rsidRDefault="00590426">
      <w:pPr>
        <w:pStyle w:val="a0"/>
      </w:pPr>
      <w:r>
        <w:rPr>
          <w:rFonts w:cs="宋体"/>
        </w:rPr>
        <w:t>不从旧</w:t>
      </w:r>
      <w:r>
        <w:rPr>
          <w:rFonts w:cs="宋体"/>
        </w:rPr>
        <w:t xml:space="preserve"> f004_*.csv </w:t>
      </w:r>
      <w:r>
        <w:rPr>
          <w:rFonts w:cs="宋体"/>
        </w:rPr>
        <w:t>隐式读取冲突规则。</w:t>
      </w:r>
    </w:p>
    <w:p w14:paraId="313B7798" w14:textId="77777777" w:rsidR="006042E3" w:rsidRDefault="00590426">
      <w:pPr>
        <w:pStyle w:val="1"/>
      </w:pPr>
      <w:bookmarkStart w:id="56" w:name="_Toc235979722"/>
      <w:r>
        <w:t xml:space="preserve">11. </w:t>
      </w:r>
      <w:r>
        <w:t>保存、离线与恢复</w:t>
      </w:r>
      <w:bookmarkEnd w:id="56"/>
    </w:p>
    <w:p w14:paraId="5167D085" w14:textId="77777777" w:rsidR="006042E3" w:rsidRDefault="00590426">
      <w:pPr>
        <w:pStyle w:val="21"/>
      </w:pPr>
      <w:bookmarkStart w:id="57" w:name="_Toc235979723"/>
      <w:r>
        <w:t xml:space="preserve">11.1 </w:t>
      </w:r>
      <w:r>
        <w:t>建议</w:t>
      </w:r>
      <w:r>
        <w:t xml:space="preserve"> schema</w:t>
      </w:r>
      <w:bookmarkEnd w:id="57"/>
    </w:p>
    <w:p w14:paraId="16B7510A" w14:textId="77777777" w:rsidR="006042E3" w:rsidRDefault="00590426">
      <w:r>
        <w:rPr>
          <w:rFonts w:cs="宋体"/>
        </w:rPr>
        <w:t>新版本需要新的保存</w:t>
      </w:r>
      <w:r>
        <w:rPr>
          <w:rFonts w:cs="宋体"/>
        </w:rPr>
        <w:t xml:space="preserve"> schema</w:t>
      </w:r>
      <w:r>
        <w:rPr>
          <w:rFonts w:cs="宋体"/>
        </w:rPr>
        <w:t>，具体编号在工程只读回执后确定。保存：</w:t>
      </w:r>
    </w:p>
    <w:p w14:paraId="11ACB47E" w14:textId="77777777" w:rsidR="006042E3" w:rsidRDefault="00590426">
      <w:pPr>
        <w:pStyle w:val="a0"/>
      </w:pPr>
      <w:r>
        <w:rPr>
          <w:rFonts w:cs="宋体"/>
        </w:rPr>
        <w:t>网格占用与道路连接；</w:t>
      </w:r>
    </w:p>
    <w:p w14:paraId="299500AB" w14:textId="77777777" w:rsidR="006042E3" w:rsidRDefault="00590426">
      <w:pPr>
        <w:pStyle w:val="a0"/>
      </w:pPr>
      <w:r>
        <w:rPr>
          <w:rFonts w:cs="宋体"/>
        </w:rPr>
        <w:t>建筑占地、朝向、施工和岗位；</w:t>
      </w:r>
    </w:p>
    <w:p w14:paraId="5447711E" w14:textId="77777777" w:rsidR="006042E3" w:rsidRDefault="00590426">
      <w:pPr>
        <w:pStyle w:val="a0"/>
      </w:pPr>
      <w:r>
        <w:rPr>
          <w:rFonts w:cs="宋体"/>
        </w:rPr>
        <w:t>住房槽与居民关系；</w:t>
      </w:r>
    </w:p>
    <w:p w14:paraId="53CB734C" w14:textId="77777777" w:rsidR="006042E3" w:rsidRDefault="00590426">
      <w:pPr>
        <w:pStyle w:val="a0"/>
      </w:pPr>
      <w:r>
        <w:rPr>
          <w:rFonts w:cs="宋体"/>
        </w:rPr>
        <w:t>居民位置、日程、派遣、任务、路径进度与携带物；</w:t>
      </w:r>
    </w:p>
    <w:p w14:paraId="3F131DED" w14:textId="77777777" w:rsidR="006042E3" w:rsidRDefault="00590426">
      <w:pPr>
        <w:pStyle w:val="a0"/>
      </w:pPr>
      <w:r>
        <w:rPr>
          <w:rFonts w:cs="宋体"/>
        </w:rPr>
        <w:t>输入</w:t>
      </w:r>
      <w:r>
        <w:rPr>
          <w:rFonts w:cs="宋体"/>
        </w:rPr>
        <w:t>/</w:t>
      </w:r>
      <w:r>
        <w:rPr>
          <w:rFonts w:cs="宋体"/>
        </w:rPr>
        <w:t>输出</w:t>
      </w:r>
      <w:r>
        <w:rPr>
          <w:rFonts w:cs="宋体"/>
        </w:rPr>
        <w:t>/</w:t>
      </w:r>
      <w:r>
        <w:rPr>
          <w:rFonts w:cs="宋体"/>
        </w:rPr>
        <w:t>作业点预留；</w:t>
      </w:r>
    </w:p>
    <w:p w14:paraId="5B6FD57A" w14:textId="77777777" w:rsidR="006042E3" w:rsidRDefault="00590426">
      <w:pPr>
        <w:pStyle w:val="a0"/>
      </w:pPr>
      <w:r>
        <w:rPr>
          <w:rFonts w:cs="宋体"/>
        </w:rPr>
        <w:t>车辆订单、路线、装载、奖励幂等；</w:t>
      </w:r>
    </w:p>
    <w:p w14:paraId="6C5D94FD" w14:textId="77777777" w:rsidR="006042E3" w:rsidRDefault="00590426">
      <w:pPr>
        <w:pStyle w:val="a0"/>
      </w:pPr>
      <w:r>
        <w:rPr>
          <w:rFonts w:cs="宋体"/>
        </w:rPr>
        <w:t>仓储、货物与资源事务；</w:t>
      </w:r>
    </w:p>
    <w:p w14:paraId="5D29AEC9" w14:textId="77777777" w:rsidR="006042E3" w:rsidRDefault="00590426">
      <w:pPr>
        <w:pStyle w:val="a0"/>
      </w:pPr>
      <w:r>
        <w:rPr>
          <w:rFonts w:cs="宋体"/>
        </w:rPr>
        <w:t>相机、语言、</w:t>
      </w:r>
      <w:r>
        <w:rPr>
          <w:rFonts w:cs="宋体"/>
        </w:rPr>
        <w:t xml:space="preserve">reduced-motion </w:t>
      </w:r>
      <w:r>
        <w:rPr>
          <w:rFonts w:cs="宋体"/>
        </w:rPr>
        <w:t>和安全区偏好。</w:t>
      </w:r>
    </w:p>
    <w:p w14:paraId="23233F0C" w14:textId="77777777" w:rsidR="006042E3" w:rsidRDefault="00590426">
      <w:pPr>
        <w:pStyle w:val="21"/>
      </w:pPr>
      <w:bookmarkStart w:id="58" w:name="_Toc235979724"/>
      <w:r>
        <w:t xml:space="preserve">11.2 </w:t>
      </w:r>
      <w:r>
        <w:t>离线推进推荐</w:t>
      </w:r>
      <w:bookmarkEnd w:id="58"/>
    </w:p>
    <w:p w14:paraId="1A3663A9" w14:textId="77777777" w:rsidR="006042E3" w:rsidRDefault="00590426">
      <w:pPr>
        <w:pStyle w:val="a0"/>
      </w:pPr>
      <w:r>
        <w:rPr>
          <w:rFonts w:cs="宋体"/>
        </w:rPr>
        <w:t>只推进已创建且路径</w:t>
      </w:r>
      <w:r>
        <w:rPr>
          <w:rFonts w:cs="宋体"/>
        </w:rPr>
        <w:t>/</w:t>
      </w:r>
      <w:r>
        <w:rPr>
          <w:rFonts w:cs="宋体"/>
        </w:rPr>
        <w:t>输入</w:t>
      </w:r>
      <w:r>
        <w:rPr>
          <w:rFonts w:cs="宋体"/>
        </w:rPr>
        <w:t>/</w:t>
      </w:r>
      <w:r>
        <w:rPr>
          <w:rFonts w:cs="宋体"/>
        </w:rPr>
        <w:t>输出预留有效的任务；</w:t>
      </w:r>
    </w:p>
    <w:p w14:paraId="339A1BFE" w14:textId="77777777" w:rsidR="006042E3" w:rsidRDefault="00590426">
      <w:pPr>
        <w:pStyle w:val="a0"/>
      </w:pPr>
      <w:r>
        <w:rPr>
          <w:rFonts w:cs="宋体"/>
        </w:rPr>
        <w:t>用时间上限控制离线结算，避免长时间瞬间产出；</w:t>
      </w:r>
    </w:p>
    <w:p w14:paraId="3A30B1B2" w14:textId="77777777" w:rsidR="006042E3" w:rsidRDefault="00590426">
      <w:pPr>
        <w:pStyle w:val="a0"/>
      </w:pPr>
      <w:r>
        <w:rPr>
          <w:rFonts w:cs="宋体"/>
        </w:rPr>
        <w:lastRenderedPageBreak/>
        <w:t>返回时把居民放到最近安全状态：住房、建筑入口、作业点或装卸点；</w:t>
      </w:r>
    </w:p>
    <w:p w14:paraId="791DCC02" w14:textId="77777777" w:rsidR="006042E3" w:rsidRDefault="00590426">
      <w:pPr>
        <w:pStyle w:val="a0"/>
      </w:pPr>
      <w:r>
        <w:rPr>
          <w:rFonts w:cs="宋体"/>
        </w:rPr>
        <w:t>返场只总结一次关键结果，不连续弹窗；</w:t>
      </w:r>
    </w:p>
    <w:p w14:paraId="07285A79" w14:textId="77777777" w:rsidR="006042E3" w:rsidRDefault="00590426">
      <w:pPr>
        <w:pStyle w:val="a0"/>
      </w:pPr>
      <w:r>
        <w:rPr>
          <w:rFonts w:cs="宋体"/>
        </w:rPr>
        <w:t>车辆若离线完成装载，返回后仍需表现短离场过程再发奖励；</w:t>
      </w:r>
    </w:p>
    <w:p w14:paraId="32237D3E" w14:textId="77777777" w:rsidR="006042E3" w:rsidRDefault="00590426">
      <w:pPr>
        <w:pStyle w:val="a0"/>
      </w:pPr>
      <w:r>
        <w:rPr>
          <w:rFonts w:cs="宋体"/>
        </w:rPr>
        <w:t>不自动创建新任务直到返场结算完成。</w:t>
      </w:r>
    </w:p>
    <w:p w14:paraId="16889096" w14:textId="77777777" w:rsidR="006042E3" w:rsidRDefault="00590426">
      <w:pPr>
        <w:pStyle w:val="21"/>
      </w:pPr>
      <w:bookmarkStart w:id="59" w:name="_Toc235979725"/>
      <w:r>
        <w:t xml:space="preserve">11.3 </w:t>
      </w:r>
      <w:r>
        <w:t>中断恢复</w:t>
      </w:r>
      <w:bookmarkEnd w:id="59"/>
    </w:p>
    <w:p w14:paraId="101F94E6" w14:textId="77777777" w:rsidR="006042E3" w:rsidRDefault="00590426">
      <w:pPr>
        <w:pStyle w:val="a0"/>
      </w:pPr>
      <w:r>
        <w:rPr>
          <w:rFonts w:cs="宋体"/>
        </w:rPr>
        <w:t>每个任务与订单使用唯一实例</w:t>
      </w:r>
      <w:r>
        <w:rPr>
          <w:rFonts w:cs="宋体"/>
        </w:rPr>
        <w:t xml:space="preserve"> ID</w:t>
      </w:r>
      <w:r>
        <w:rPr>
          <w:rFonts w:cs="宋体"/>
        </w:rPr>
        <w:t>；</w:t>
      </w:r>
    </w:p>
    <w:p w14:paraId="269FFD32" w14:textId="77777777" w:rsidR="006042E3" w:rsidRDefault="00590426">
      <w:pPr>
        <w:pStyle w:val="a0"/>
      </w:pPr>
      <w:r>
        <w:rPr>
          <w:rFonts w:cs="宋体"/>
        </w:rPr>
        <w:t>写入顺序：资源</w:t>
      </w:r>
      <w:r>
        <w:rPr>
          <w:rFonts w:cs="宋体"/>
        </w:rPr>
        <w:t>/</w:t>
      </w:r>
      <w:r>
        <w:rPr>
          <w:rFonts w:cs="宋体"/>
        </w:rPr>
        <w:t>预留</w:t>
      </w:r>
      <w:r>
        <w:rPr>
          <w:rFonts w:cs="宋体"/>
        </w:rPr>
        <w:t xml:space="preserve"> → </w:t>
      </w:r>
      <w:r>
        <w:rPr>
          <w:rFonts w:cs="宋体"/>
        </w:rPr>
        <w:t>实体状态</w:t>
      </w:r>
      <w:r>
        <w:rPr>
          <w:rFonts w:cs="宋体"/>
        </w:rPr>
        <w:t xml:space="preserve"> → </w:t>
      </w:r>
      <w:r>
        <w:rPr>
          <w:rFonts w:cs="宋体"/>
        </w:rPr>
        <w:t>时间戳</w:t>
      </w:r>
      <w:r>
        <w:rPr>
          <w:rFonts w:cs="宋体"/>
        </w:rPr>
        <w:t xml:space="preserve"> → </w:t>
      </w:r>
      <w:r>
        <w:rPr>
          <w:rFonts w:cs="宋体"/>
        </w:rPr>
        <w:t>提交版本；</w:t>
      </w:r>
    </w:p>
    <w:p w14:paraId="62C11F22" w14:textId="77777777" w:rsidR="006042E3" w:rsidRDefault="00590426">
      <w:pPr>
        <w:pStyle w:val="a0"/>
      </w:pPr>
      <w:r>
        <w:rPr>
          <w:rFonts w:cs="宋体"/>
        </w:rPr>
        <w:t>读取顺序：</w:t>
      </w:r>
      <w:r>
        <w:rPr>
          <w:rFonts w:cs="宋体"/>
        </w:rPr>
        <w:t xml:space="preserve">schema </w:t>
      </w:r>
      <w:r>
        <w:rPr>
          <w:rFonts w:cs="宋体"/>
        </w:rPr>
        <w:t>迁移</w:t>
      </w:r>
      <w:r>
        <w:rPr>
          <w:rFonts w:cs="宋体"/>
        </w:rPr>
        <w:t xml:space="preserve"> → </w:t>
      </w:r>
      <w:r>
        <w:rPr>
          <w:rFonts w:cs="宋体"/>
        </w:rPr>
        <w:t>校验外键</w:t>
      </w:r>
      <w:r>
        <w:rPr>
          <w:rFonts w:cs="宋体"/>
        </w:rPr>
        <w:t xml:space="preserve"> → </w:t>
      </w:r>
      <w:r>
        <w:rPr>
          <w:rFonts w:cs="宋体"/>
        </w:rPr>
        <w:t>恢复占用</w:t>
      </w:r>
      <w:r>
        <w:rPr>
          <w:rFonts w:cs="宋体"/>
        </w:rPr>
        <w:t xml:space="preserve"> → </w:t>
      </w:r>
      <w:r>
        <w:rPr>
          <w:rFonts w:cs="宋体"/>
        </w:rPr>
        <w:t>恢复导航</w:t>
      </w:r>
      <w:r>
        <w:rPr>
          <w:rFonts w:cs="宋体"/>
        </w:rPr>
        <w:t xml:space="preserve"> → </w:t>
      </w:r>
      <w:r>
        <w:rPr>
          <w:rFonts w:cs="宋体"/>
        </w:rPr>
        <w:t>推进有限时间</w:t>
      </w:r>
      <w:r>
        <w:rPr>
          <w:rFonts w:cs="宋体"/>
        </w:rPr>
        <w:t xml:space="preserve"> → </w:t>
      </w:r>
      <w:r>
        <w:rPr>
          <w:rFonts w:cs="宋体"/>
        </w:rPr>
        <w:t>绑定视图；</w:t>
      </w:r>
    </w:p>
    <w:p w14:paraId="25D44F7E" w14:textId="77777777" w:rsidR="006042E3" w:rsidRDefault="00590426">
      <w:pPr>
        <w:pStyle w:val="a0"/>
      </w:pPr>
      <w:r>
        <w:rPr>
          <w:rFonts w:cs="宋体"/>
        </w:rPr>
        <w:t>无法恢复的路径任务释放未消耗预留并回到</w:t>
      </w:r>
      <w:r>
        <w:rPr>
          <w:rFonts w:cs="宋体"/>
        </w:rPr>
        <w:t xml:space="preserve"> BLOCKED</w:t>
      </w:r>
      <w:r>
        <w:rPr>
          <w:rFonts w:cs="宋体"/>
        </w:rPr>
        <w:t>，不丢资源。</w:t>
      </w:r>
    </w:p>
    <w:p w14:paraId="5CFA5D14" w14:textId="77777777" w:rsidR="006042E3" w:rsidRDefault="00590426">
      <w:pPr>
        <w:pStyle w:val="1"/>
      </w:pPr>
      <w:bookmarkStart w:id="60" w:name="_Toc235979726"/>
      <w:r>
        <w:t xml:space="preserve">12. </w:t>
      </w:r>
      <w:r>
        <w:t>资产、动效、声音与原创</w:t>
      </w:r>
      <w:bookmarkEnd w:id="60"/>
    </w:p>
    <w:p w14:paraId="0BD1ACF9" w14:textId="77777777" w:rsidR="006042E3" w:rsidRDefault="00590426">
      <w:pPr>
        <w:pStyle w:val="21"/>
      </w:pPr>
      <w:bookmarkStart w:id="61" w:name="_Toc235979727"/>
      <w:r>
        <w:t xml:space="preserve">12.1 </w:t>
      </w:r>
      <w:r>
        <w:t>现有资产审计</w:t>
      </w:r>
      <w:bookmarkEnd w:id="61"/>
    </w:p>
    <w:p w14:paraId="05E584BB" w14:textId="77777777" w:rsidR="006042E3" w:rsidRDefault="00590426">
      <w:r>
        <w:rPr>
          <w:rFonts w:cs="宋体"/>
        </w:rPr>
        <w:t xml:space="preserve">assets/runtime/f003_farm2/runtime-manifest.json </w:t>
      </w:r>
      <w:r>
        <w:rPr>
          <w:rFonts w:cs="宋体"/>
        </w:rPr>
        <w:t>当前登记</w:t>
      </w:r>
      <w:r>
        <w:rPr>
          <w:rFonts w:cs="宋体"/>
        </w:rPr>
        <w:t xml:space="preserve"> 26 </w:t>
      </w:r>
      <w:r>
        <w:rPr>
          <w:rFonts w:cs="宋体"/>
        </w:rPr>
        <w:t>个项目自有原型运行资源。它们可进入</w:t>
      </w:r>
      <w:r>
        <w:rPr>
          <w:rFonts w:cs="宋体"/>
        </w:rPr>
        <w:t>“</w:t>
      </w:r>
      <w:r>
        <w:rPr>
          <w:rFonts w:cs="宋体"/>
        </w:rPr>
        <w:t>复用候选</w:t>
      </w:r>
      <w:r>
        <w:rPr>
          <w:rFonts w:cs="宋体"/>
        </w:rPr>
        <w:t>”</w:t>
      </w:r>
      <w:r>
        <w:rPr>
          <w:rFonts w:cs="宋体"/>
        </w:rPr>
        <w:t>而不是自动成为新主页面正式资产。</w:t>
      </w:r>
    </w:p>
    <w:p w14:paraId="5121BD38" w14:textId="77777777" w:rsidR="006042E3" w:rsidRDefault="00590426">
      <w:r>
        <w:rPr>
          <w:rFonts w:cs="宋体"/>
        </w:rPr>
        <w:t>每项资源必须补审：</w:t>
      </w:r>
    </w:p>
    <w:p w14:paraId="1664EB88" w14:textId="77777777" w:rsidR="006042E3" w:rsidRDefault="00590426">
      <w:pPr>
        <w:pStyle w:val="a0"/>
      </w:pPr>
      <w:r>
        <w:rPr>
          <w:rFonts w:cs="宋体"/>
        </w:rPr>
        <w:t>是否匹配批准占地；</w:t>
      </w:r>
    </w:p>
    <w:p w14:paraId="38AC803F" w14:textId="77777777" w:rsidR="006042E3" w:rsidRDefault="00590426">
      <w:pPr>
        <w:pStyle w:val="a0"/>
      </w:pPr>
      <w:r>
        <w:rPr>
          <w:rFonts w:cs="宋体"/>
        </w:rPr>
        <w:t>视觉脚点</w:t>
      </w:r>
      <w:r>
        <w:rPr>
          <w:rFonts w:cs="宋体"/>
        </w:rPr>
        <w:t>/</w:t>
      </w:r>
      <w:r>
        <w:rPr>
          <w:rFonts w:cs="宋体"/>
        </w:rPr>
        <w:t>阴影</w:t>
      </w:r>
      <w:r>
        <w:rPr>
          <w:rFonts w:cs="宋体"/>
        </w:rPr>
        <w:t>/</w:t>
      </w:r>
      <w:r>
        <w:rPr>
          <w:rFonts w:cs="宋体"/>
        </w:rPr>
        <w:t>入口是否统一；</w:t>
      </w:r>
    </w:p>
    <w:p w14:paraId="4CC0C16F" w14:textId="77777777" w:rsidR="006042E3" w:rsidRDefault="00590426">
      <w:pPr>
        <w:pStyle w:val="a0"/>
      </w:pPr>
      <w:r>
        <w:rPr>
          <w:rFonts w:cs="宋体"/>
        </w:rPr>
        <w:t xml:space="preserve">50% </w:t>
      </w:r>
      <w:r>
        <w:rPr>
          <w:rFonts w:cs="宋体"/>
        </w:rPr>
        <w:t>尺寸下功能是否可辨认；</w:t>
      </w:r>
    </w:p>
    <w:p w14:paraId="19C9A348" w14:textId="77777777" w:rsidR="006042E3" w:rsidRDefault="00590426">
      <w:pPr>
        <w:pStyle w:val="a0"/>
      </w:pPr>
      <w:r>
        <w:rPr>
          <w:rFonts w:cs="宋体"/>
        </w:rPr>
        <w:t>是否能表现施工、空闲、工作、阻塞和完成；</w:t>
      </w:r>
    </w:p>
    <w:p w14:paraId="6789C078" w14:textId="77777777" w:rsidR="006042E3" w:rsidRDefault="00590426">
      <w:pPr>
        <w:pStyle w:val="a0"/>
      </w:pPr>
      <w:r>
        <w:rPr>
          <w:rFonts w:cs="宋体"/>
        </w:rPr>
        <w:t>是否达到主页面正式质量；</w:t>
      </w:r>
    </w:p>
    <w:p w14:paraId="2AA9A817" w14:textId="77777777" w:rsidR="006042E3" w:rsidRDefault="00590426">
      <w:pPr>
        <w:pStyle w:val="a0"/>
      </w:pPr>
      <w:r>
        <w:rPr>
          <w:rFonts w:cs="宋体"/>
        </w:rPr>
        <w:t>是否有来源</w:t>
      </w:r>
      <w:r>
        <w:rPr>
          <w:rFonts w:cs="宋体"/>
        </w:rPr>
        <w:t>/</w:t>
      </w:r>
      <w:r>
        <w:rPr>
          <w:rFonts w:cs="宋体"/>
        </w:rPr>
        <w:t>哈希</w:t>
      </w:r>
      <w:r>
        <w:rPr>
          <w:rFonts w:cs="宋体"/>
        </w:rPr>
        <w:t>/</w:t>
      </w:r>
      <w:r>
        <w:rPr>
          <w:rFonts w:cs="宋体"/>
        </w:rPr>
        <w:t>版本；</w:t>
      </w:r>
    </w:p>
    <w:p w14:paraId="49A254CB" w14:textId="77777777" w:rsidR="006042E3" w:rsidRDefault="00590426">
      <w:pPr>
        <w:pStyle w:val="a0"/>
      </w:pPr>
      <w:r>
        <w:rPr>
          <w:rFonts w:cs="宋体"/>
        </w:rPr>
        <w:t>是否需要重做。</w:t>
      </w:r>
    </w:p>
    <w:p w14:paraId="739BD2CC" w14:textId="77777777" w:rsidR="006042E3" w:rsidRDefault="00590426">
      <w:pPr>
        <w:pStyle w:val="21"/>
      </w:pPr>
      <w:bookmarkStart w:id="62" w:name="_Toc235979728"/>
      <w:r>
        <w:t xml:space="preserve">12.2 </w:t>
      </w:r>
      <w:r>
        <w:t>建筑重做顺序</w:t>
      </w:r>
      <w:bookmarkEnd w:id="62"/>
    </w:p>
    <w:p w14:paraId="3BF2E142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占地目录批准；</w:t>
      </w:r>
    </w:p>
    <w:p w14:paraId="6FB87245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道路、田地、住房、代表岗位、装卸场和车辆整套评审面；</w:t>
      </w:r>
    </w:p>
    <w:p w14:paraId="1204C458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可编辑</w:t>
      </w:r>
      <w:r>
        <w:rPr>
          <w:rFonts w:cs="宋体"/>
        </w:rPr>
        <w:t xml:space="preserve"> style frame</w:t>
      </w:r>
      <w:r>
        <w:rPr>
          <w:rFonts w:cs="宋体"/>
        </w:rPr>
        <w:t>；</w:t>
      </w:r>
    </w:p>
    <w:p w14:paraId="5BED206F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单个代表性运行切片；</w:t>
      </w:r>
    </w:p>
    <w:p w14:paraId="33023291" w14:textId="77777777" w:rsidR="006042E3" w:rsidRDefault="00590426">
      <w:r>
        <w:rPr>
          <w:rFonts w:cs="宋体"/>
        </w:rPr>
        <w:t xml:space="preserve">5. 720×1280 </w:t>
      </w:r>
      <w:r>
        <w:rPr>
          <w:rFonts w:cs="宋体"/>
        </w:rPr>
        <w:t>对比并清零</w:t>
      </w:r>
      <w:r>
        <w:rPr>
          <w:rFonts w:cs="宋体"/>
        </w:rPr>
        <w:t xml:space="preserve"> BLOCKER/MATERIAL</w:t>
      </w:r>
      <w:r>
        <w:rPr>
          <w:rFonts w:cs="宋体"/>
        </w:rPr>
        <w:t>；</w:t>
      </w:r>
    </w:p>
    <w:p w14:paraId="765AC242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才能批量重做同族建筑。</w:t>
      </w:r>
    </w:p>
    <w:p w14:paraId="12DB5929" w14:textId="77777777" w:rsidR="006042E3" w:rsidRDefault="00590426">
      <w:pPr>
        <w:pStyle w:val="21"/>
      </w:pPr>
      <w:bookmarkStart w:id="63" w:name="_Toc235979729"/>
      <w:r>
        <w:t xml:space="preserve">12.3 </w:t>
      </w:r>
      <w:r>
        <w:t>动物与动效方法</w:t>
      </w:r>
      <w:bookmarkEnd w:id="63"/>
    </w:p>
    <w:p w14:paraId="03F8450D" w14:textId="77777777" w:rsidR="006042E3" w:rsidRDefault="00590426">
      <w:r>
        <w:rPr>
          <w:rFonts w:cs="宋体"/>
        </w:rPr>
        <w:t>允许从用户自有</w:t>
      </w:r>
      <w:r>
        <w:rPr>
          <w:rFonts w:cs="宋体"/>
        </w:rPr>
        <w:t xml:space="preserve"> zhanchengdashi-1930s-animal-ui-core </w:t>
      </w:r>
      <w:r>
        <w:rPr>
          <w:rFonts w:cs="宋体"/>
        </w:rPr>
        <w:t>复用：</w:t>
      </w:r>
    </w:p>
    <w:p w14:paraId="667DBE51" w14:textId="77777777" w:rsidR="006042E3" w:rsidRDefault="00590426">
      <w:pPr>
        <w:pStyle w:val="a0"/>
      </w:pPr>
      <w:r>
        <w:rPr>
          <w:rFonts w:cs="宋体"/>
        </w:rPr>
        <w:t xml:space="preserve">unit_motion_feedback.gd </w:t>
      </w:r>
      <w:r>
        <w:rPr>
          <w:rFonts w:cs="宋体"/>
        </w:rPr>
        <w:t>的移动姿态数学方法；</w:t>
      </w:r>
    </w:p>
    <w:p w14:paraId="00FB04EB" w14:textId="77777777" w:rsidR="006042E3" w:rsidRDefault="00590426">
      <w:pPr>
        <w:pStyle w:val="a0"/>
      </w:pPr>
      <w:r>
        <w:rPr>
          <w:rFonts w:cs="宋体"/>
        </w:rPr>
        <w:t>视觉子节点、可中断</w:t>
      </w:r>
      <w:r>
        <w:rPr>
          <w:rFonts w:cs="宋体"/>
        </w:rPr>
        <w:t>/</w:t>
      </w:r>
      <w:r>
        <w:rPr>
          <w:rFonts w:cs="宋体"/>
        </w:rPr>
        <w:t>重置和</w:t>
      </w:r>
      <w:r>
        <w:rPr>
          <w:rFonts w:cs="宋体"/>
        </w:rPr>
        <w:t xml:space="preserve"> reduced-motion </w:t>
      </w:r>
      <w:r>
        <w:rPr>
          <w:rFonts w:cs="宋体"/>
        </w:rPr>
        <w:t>约束；</w:t>
      </w:r>
    </w:p>
    <w:p w14:paraId="38F85688" w14:textId="77777777" w:rsidR="006042E3" w:rsidRDefault="00590426">
      <w:pPr>
        <w:pStyle w:val="a0"/>
      </w:pPr>
      <w:r>
        <w:rPr>
          <w:rFonts w:cs="宋体"/>
        </w:rPr>
        <w:t>经来源登记且适合本项目的动物图片候选。</w:t>
      </w:r>
    </w:p>
    <w:p w14:paraId="2A1C6ADD" w14:textId="77777777" w:rsidR="006042E3" w:rsidRDefault="00590426">
      <w:r>
        <w:rPr>
          <w:rFonts w:cs="宋体"/>
        </w:rPr>
        <w:t>禁止：</w:t>
      </w:r>
    </w:p>
    <w:p w14:paraId="1F3C5BDB" w14:textId="77777777" w:rsidR="006042E3" w:rsidRDefault="00590426">
      <w:pPr>
        <w:pStyle w:val="a0"/>
      </w:pPr>
      <w:r>
        <w:rPr>
          <w:rFonts w:cs="宋体"/>
        </w:rPr>
        <w:t>复用攻击、受击、死亡等战斗语义；</w:t>
      </w:r>
    </w:p>
    <w:p w14:paraId="699CA38B" w14:textId="77777777" w:rsidR="006042E3" w:rsidRDefault="00590426">
      <w:pPr>
        <w:pStyle w:val="a0"/>
      </w:pPr>
      <w:r>
        <w:rPr>
          <w:rFonts w:cs="宋体"/>
        </w:rPr>
        <w:t>套用</w:t>
      </w:r>
      <w:r>
        <w:rPr>
          <w:rFonts w:cs="宋体"/>
        </w:rPr>
        <w:t xml:space="preserve"> 1930s </w:t>
      </w:r>
      <w:r>
        <w:rPr>
          <w:rFonts w:cs="宋体"/>
        </w:rPr>
        <w:t>海报</w:t>
      </w:r>
      <w:r>
        <w:rPr>
          <w:rFonts w:cs="宋体"/>
        </w:rPr>
        <w:t xml:space="preserve"> UI </w:t>
      </w:r>
      <w:r>
        <w:rPr>
          <w:rFonts w:cs="宋体"/>
        </w:rPr>
        <w:t>到</w:t>
      </w:r>
      <w:r>
        <w:rPr>
          <w:rFonts w:cs="宋体"/>
        </w:rPr>
        <w:t xml:space="preserve"> CityOfAnimals </w:t>
      </w:r>
      <w:r>
        <w:rPr>
          <w:rFonts w:cs="宋体"/>
        </w:rPr>
        <w:t>主页面；</w:t>
      </w:r>
    </w:p>
    <w:p w14:paraId="393AF42C" w14:textId="77777777" w:rsidR="006042E3" w:rsidRDefault="00590426">
      <w:pPr>
        <w:pStyle w:val="a0"/>
      </w:pPr>
      <w:r>
        <w:rPr>
          <w:rFonts w:cs="宋体"/>
        </w:rPr>
        <w:t>未经公共发行权利审查直接发布共享动物图片；</w:t>
      </w:r>
    </w:p>
    <w:p w14:paraId="25B60C4F" w14:textId="77777777" w:rsidR="006042E3" w:rsidRDefault="00590426">
      <w:pPr>
        <w:pStyle w:val="a0"/>
      </w:pPr>
      <w:r>
        <w:rPr>
          <w:rFonts w:cs="宋体"/>
        </w:rPr>
        <w:lastRenderedPageBreak/>
        <w:t>静默覆盖现有</w:t>
      </w:r>
      <w:r>
        <w:rPr>
          <w:rFonts w:cs="宋体"/>
        </w:rPr>
        <w:t xml:space="preserve"> CityOfAnimals </w:t>
      </w:r>
      <w:r>
        <w:rPr>
          <w:rFonts w:cs="宋体"/>
        </w:rPr>
        <w:t>动物资产。</w:t>
      </w:r>
    </w:p>
    <w:p w14:paraId="540301BF" w14:textId="77777777" w:rsidR="006042E3" w:rsidRDefault="00590426">
      <w:pPr>
        <w:pStyle w:val="21"/>
      </w:pPr>
      <w:bookmarkStart w:id="64" w:name="_Toc235979730"/>
      <w:r>
        <w:t xml:space="preserve">12.4 </w:t>
      </w:r>
      <w:r>
        <w:t>原创</w:t>
      </w:r>
      <w:bookmarkEnd w:id="64"/>
    </w:p>
    <w:p w14:paraId="1266EE6E" w14:textId="77777777" w:rsidR="006042E3" w:rsidRDefault="00590426">
      <w:r>
        <w:rPr>
          <w:rFonts w:cs="宋体"/>
        </w:rPr>
        <w:t>本项目不复制任何商业游戏的角色、建筑、地图、</w:t>
      </w:r>
      <w:r>
        <w:rPr>
          <w:rFonts w:cs="宋体"/>
        </w:rPr>
        <w:t>UI</w:t>
      </w:r>
      <w:r>
        <w:rPr>
          <w:rFonts w:cs="宋体"/>
        </w:rPr>
        <w:t>、图标、品牌、数值、文案、动画或声音。参考只用于抽象方法验证。</w:t>
      </w:r>
    </w:p>
    <w:p w14:paraId="11D5B6F9" w14:textId="77777777" w:rsidR="006042E3" w:rsidRDefault="00590426">
      <w:pPr>
        <w:pStyle w:val="1"/>
      </w:pPr>
      <w:bookmarkStart w:id="65" w:name="_Toc235979731"/>
      <w:r>
        <w:t xml:space="preserve">13. </w:t>
      </w:r>
      <w:r>
        <w:t>关联与迁移</w:t>
      </w:r>
      <w:bookmarkEnd w:id="65"/>
    </w:p>
    <w:p w14:paraId="4ED92D19" w14:textId="77777777" w:rsidR="006042E3" w:rsidRDefault="00590426">
      <w:pPr>
        <w:pStyle w:val="21"/>
      </w:pPr>
      <w:bookmarkStart w:id="66" w:name="_Toc235979732"/>
      <w:r>
        <w:t>13.1 F003</w:t>
      </w:r>
      <w:bookmarkEnd w:id="66"/>
    </w:p>
    <w:p w14:paraId="7CA3EC39" w14:textId="77777777" w:rsidR="006042E3" w:rsidRDefault="00590426">
      <w:r>
        <w:rPr>
          <w:rFonts w:cs="宋体"/>
        </w:rPr>
        <w:t>保留：</w:t>
      </w:r>
    </w:p>
    <w:p w14:paraId="37AA463C" w14:textId="77777777" w:rsidR="006042E3" w:rsidRDefault="00590426">
      <w:pPr>
        <w:pStyle w:val="a0"/>
      </w:pPr>
      <w:r>
        <w:rPr>
          <w:rFonts w:cs="宋体"/>
        </w:rPr>
        <w:t>可玩的</w:t>
      </w:r>
      <w:r>
        <w:rPr>
          <w:rFonts w:cs="宋体"/>
        </w:rPr>
        <w:t xml:space="preserve"> 720×1280 </w:t>
      </w:r>
      <w:r>
        <w:rPr>
          <w:rFonts w:cs="宋体"/>
        </w:rPr>
        <w:t>旧方向证据；</w:t>
      </w:r>
    </w:p>
    <w:p w14:paraId="1A554BA2" w14:textId="77777777" w:rsidR="006042E3" w:rsidRDefault="00590426">
      <w:pPr>
        <w:pStyle w:val="a0"/>
      </w:pPr>
      <w:r>
        <w:rPr>
          <w:rFonts w:cs="宋体"/>
        </w:rPr>
        <w:t>资源网络、仓储、物品、配方、相机、设置和本地化基础；</w:t>
      </w:r>
    </w:p>
    <w:p w14:paraId="5543458A" w14:textId="77777777" w:rsidR="006042E3" w:rsidRDefault="00590426">
      <w:pPr>
        <w:pStyle w:val="a0"/>
      </w:pPr>
      <w:r>
        <w:rPr>
          <w:rFonts w:cs="宋体"/>
        </w:rPr>
        <w:t>已验证视觉子节点反馈与性能方法。</w:t>
      </w:r>
    </w:p>
    <w:p w14:paraId="10CFA81C" w14:textId="77777777" w:rsidR="006042E3" w:rsidRDefault="00590426">
      <w:r>
        <w:rPr>
          <w:rFonts w:cs="宋体"/>
        </w:rPr>
        <w:t>需要重构：</w:t>
      </w:r>
    </w:p>
    <w:p w14:paraId="09710002" w14:textId="77777777" w:rsidR="006042E3" w:rsidRDefault="00590426">
      <w:pPr>
        <w:pStyle w:val="a0"/>
      </w:pPr>
      <w:r>
        <w:rPr>
          <w:rFonts w:cs="宋体"/>
        </w:rPr>
        <w:t>直接播种</w:t>
      </w:r>
      <w:r>
        <w:rPr>
          <w:rFonts w:cs="宋体"/>
        </w:rPr>
        <w:t>/</w:t>
      </w:r>
      <w:r>
        <w:rPr>
          <w:rFonts w:cs="宋体"/>
        </w:rPr>
        <w:t>收获；</w:t>
      </w:r>
    </w:p>
    <w:p w14:paraId="4F1A0B4B" w14:textId="77777777" w:rsidR="006042E3" w:rsidRDefault="00590426">
      <w:pPr>
        <w:pStyle w:val="a0"/>
      </w:pPr>
      <w:r>
        <w:rPr>
          <w:rFonts w:cs="宋体"/>
        </w:rPr>
        <w:t>动物栏喂养</w:t>
      </w:r>
      <w:r>
        <w:rPr>
          <w:rFonts w:cs="宋体"/>
        </w:rPr>
        <w:t>/</w:t>
      </w:r>
      <w:r>
        <w:rPr>
          <w:rFonts w:cs="宋体"/>
        </w:rPr>
        <w:t>收取；</w:t>
      </w:r>
    </w:p>
    <w:p w14:paraId="3530096C" w14:textId="77777777" w:rsidR="006042E3" w:rsidRDefault="00590426">
      <w:pPr>
        <w:pStyle w:val="a0"/>
      </w:pPr>
      <w:r>
        <w:rPr>
          <w:rFonts w:cs="宋体"/>
        </w:rPr>
        <w:t>机器启动</w:t>
      </w:r>
      <w:r>
        <w:rPr>
          <w:rFonts w:cs="宋体"/>
        </w:rPr>
        <w:t>/</w:t>
      </w:r>
      <w:r>
        <w:rPr>
          <w:rFonts w:cs="宋体"/>
        </w:rPr>
        <w:t>成品收取；</w:t>
      </w:r>
    </w:p>
    <w:p w14:paraId="0EE65186" w14:textId="77777777" w:rsidR="006042E3" w:rsidRDefault="00590426">
      <w:pPr>
        <w:pStyle w:val="a0"/>
      </w:pPr>
      <w:r>
        <w:rPr>
          <w:rFonts w:cs="宋体"/>
        </w:rPr>
        <w:t>委托板</w:t>
      </w:r>
      <w:r>
        <w:rPr>
          <w:rFonts w:cs="宋体"/>
        </w:rPr>
        <w:t>/</w:t>
      </w:r>
      <w:r>
        <w:rPr>
          <w:rFonts w:cs="宋体"/>
        </w:rPr>
        <w:t>订单卡；</w:t>
      </w:r>
    </w:p>
    <w:p w14:paraId="34D23AA0" w14:textId="77777777" w:rsidR="006042E3" w:rsidRDefault="00590426">
      <w:pPr>
        <w:pStyle w:val="a0"/>
      </w:pPr>
      <w:r>
        <w:rPr>
          <w:rFonts w:cs="宋体"/>
        </w:rPr>
        <w:t>建筑世界坐标与道路关系。</w:t>
      </w:r>
    </w:p>
    <w:p w14:paraId="001FE7C4" w14:textId="77777777" w:rsidR="006042E3" w:rsidRDefault="00590426">
      <w:pPr>
        <w:pStyle w:val="21"/>
      </w:pPr>
      <w:bookmarkStart w:id="67" w:name="_Toc235979733"/>
      <w:r>
        <w:t>13.2 F004-DISTRICT.1</w:t>
      </w:r>
      <w:bookmarkEnd w:id="67"/>
    </w:p>
    <w:p w14:paraId="630B034C" w14:textId="77777777" w:rsidR="006042E3" w:rsidRDefault="00590426">
      <w:r>
        <w:rPr>
          <w:rFonts w:cs="宋体"/>
        </w:rPr>
        <w:t>建议状态：</w:t>
      </w:r>
    </w:p>
    <w:p w14:paraId="388A6430" w14:textId="77777777" w:rsidR="006042E3" w:rsidRDefault="00590426">
      <w:pPr>
        <w:pStyle w:val="a0"/>
      </w:pPr>
      <w:r>
        <w:rPr>
          <w:rFonts w:cs="宋体"/>
        </w:rPr>
        <w:t>功能源：</w:t>
      </w:r>
      <w:r>
        <w:rPr>
          <w:rFonts w:cs="宋体"/>
        </w:rPr>
        <w:t>SUPERSEDED / HISTORICAL SUPPORTING</w:t>
      </w:r>
    </w:p>
    <w:p w14:paraId="303244AE" w14:textId="77777777" w:rsidR="006042E3" w:rsidRDefault="00590426">
      <w:pPr>
        <w:pStyle w:val="a0"/>
      </w:pPr>
      <w:r>
        <w:rPr>
          <w:rFonts w:cs="宋体"/>
        </w:rPr>
        <w:t>八张配置：</w:t>
      </w:r>
      <w:r>
        <w:rPr>
          <w:rFonts w:cs="宋体"/>
        </w:rPr>
        <w:t>MIGRATION_INPUT / NOT_RUNTIME</w:t>
      </w:r>
    </w:p>
    <w:p w14:paraId="13818661" w14:textId="77777777" w:rsidR="006042E3" w:rsidRDefault="00590426">
      <w:pPr>
        <w:pStyle w:val="a0"/>
      </w:pPr>
      <w:r>
        <w:rPr>
          <w:rFonts w:cs="宋体"/>
        </w:rPr>
        <w:t>Figma Hold</w:t>
      </w:r>
      <w:r>
        <w:rPr>
          <w:rFonts w:cs="宋体"/>
        </w:rPr>
        <w:t>：由</w:t>
      </w:r>
      <w:r>
        <w:rPr>
          <w:rFonts w:cs="宋体"/>
        </w:rPr>
        <w:t xml:space="preserve"> PD-003 </w:t>
      </w:r>
      <w:r>
        <w:rPr>
          <w:rFonts w:cs="宋体"/>
        </w:rPr>
        <w:t>的</w:t>
      </w:r>
      <w:r>
        <w:rPr>
          <w:rFonts w:cs="宋体"/>
        </w:rPr>
        <w:t xml:space="preserve"> Penpot Gate </w:t>
      </w:r>
      <w:r>
        <w:rPr>
          <w:rFonts w:cs="宋体"/>
        </w:rPr>
        <w:t>取代；旧节点未完成与席位</w:t>
      </w:r>
      <w:r>
        <w:rPr>
          <w:rFonts w:cs="宋体"/>
        </w:rPr>
        <w:t>/</w:t>
      </w:r>
      <w:r>
        <w:rPr>
          <w:rFonts w:cs="宋体"/>
        </w:rPr>
        <w:t>传输诊断只保留为历史证据。</w:t>
      </w:r>
    </w:p>
    <w:p w14:paraId="6B0CEF6F" w14:textId="77777777" w:rsidR="006042E3" w:rsidRDefault="00590426">
      <w:pPr>
        <w:pStyle w:val="a0"/>
      </w:pPr>
      <w:r>
        <w:rPr>
          <w:rFonts w:cs="宋体"/>
        </w:rPr>
        <w:t>旧设计锁：在制作人批准同步方案前保持，防止半更新。</w:t>
      </w:r>
    </w:p>
    <w:p w14:paraId="6A4A5801" w14:textId="77777777" w:rsidR="006042E3" w:rsidRDefault="00590426">
      <w:pPr>
        <w:pStyle w:val="21"/>
      </w:pPr>
      <w:bookmarkStart w:id="68" w:name="_Toc235979734"/>
      <w:r>
        <w:t>13.3 F005</w:t>
      </w:r>
      <w:bookmarkEnd w:id="68"/>
    </w:p>
    <w:p w14:paraId="411F00BF" w14:textId="77777777" w:rsidR="006042E3" w:rsidRDefault="00590426">
      <w:r>
        <w:rPr>
          <w:rFonts w:cs="宋体"/>
        </w:rPr>
        <w:t>铁路货运继续</w:t>
      </w:r>
      <w:r>
        <w:rPr>
          <w:rFonts w:cs="宋体"/>
        </w:rPr>
        <w:t xml:space="preserve"> ROADMAP ONLY</w:t>
      </w:r>
      <w:r>
        <w:rPr>
          <w:rFonts w:cs="宋体"/>
        </w:rPr>
        <w:t>。新前置：</w:t>
      </w:r>
    </w:p>
    <w:p w14:paraId="5D6C65D1" w14:textId="77777777" w:rsidR="006042E3" w:rsidRDefault="00590426">
      <w:pPr>
        <w:pStyle w:val="a0"/>
      </w:pPr>
      <w:r>
        <w:rPr>
          <w:rFonts w:cs="宋体"/>
        </w:rPr>
        <w:t>统一道路与装卸点；</w:t>
      </w:r>
    </w:p>
    <w:p w14:paraId="228AF93D" w14:textId="77777777" w:rsidR="006042E3" w:rsidRDefault="00590426">
      <w:pPr>
        <w:pStyle w:val="a0"/>
      </w:pPr>
      <w:r>
        <w:rPr>
          <w:rFonts w:cs="宋体"/>
        </w:rPr>
        <w:t>居民搬运；</w:t>
      </w:r>
    </w:p>
    <w:p w14:paraId="48886BBB" w14:textId="77777777" w:rsidR="006042E3" w:rsidRDefault="00590426">
      <w:pPr>
        <w:pStyle w:val="a0"/>
      </w:pPr>
      <w:r>
        <w:rPr>
          <w:rFonts w:cs="宋体"/>
        </w:rPr>
        <w:t>世界车辆订单状态机；</w:t>
      </w:r>
    </w:p>
    <w:p w14:paraId="3499C538" w14:textId="77777777" w:rsidR="006042E3" w:rsidRDefault="00590426">
      <w:pPr>
        <w:pStyle w:val="a0"/>
      </w:pPr>
      <w:r>
        <w:rPr>
          <w:rFonts w:cs="宋体"/>
        </w:rPr>
        <w:t xml:space="preserve">F004-RESIDENT.1 </w:t>
      </w:r>
      <w:r>
        <w:rPr>
          <w:rFonts w:cs="宋体"/>
        </w:rPr>
        <w:t>代表性切片通过。</w:t>
      </w:r>
    </w:p>
    <w:p w14:paraId="0A2FB87C" w14:textId="77777777" w:rsidR="006042E3" w:rsidRDefault="00590426">
      <w:pPr>
        <w:pStyle w:val="1"/>
      </w:pPr>
      <w:bookmarkStart w:id="69" w:name="_Toc235979735"/>
      <w:r>
        <w:t xml:space="preserve">14. </w:t>
      </w:r>
      <w:r>
        <w:t>验收与</w:t>
      </w:r>
      <w:r>
        <w:t xml:space="preserve"> QA</w:t>
      </w:r>
      <w:bookmarkEnd w:id="69"/>
    </w:p>
    <w:p w14:paraId="63C516EE" w14:textId="77777777" w:rsidR="006042E3" w:rsidRDefault="00590426">
      <w:pPr>
        <w:pStyle w:val="21"/>
      </w:pPr>
      <w:bookmarkStart w:id="70" w:name="_Toc235979736"/>
      <w:r>
        <w:t xml:space="preserve">14.1 </w:t>
      </w:r>
      <w:r>
        <w:t>设计门</w:t>
      </w:r>
      <w:bookmarkEnd w:id="70"/>
    </w:p>
    <w:p w14:paraId="1B0D96E8" w14:textId="77777777" w:rsidR="006042E3" w:rsidRDefault="00590426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单一记忆点与减法目标明确。</w:t>
      </w:r>
    </w:p>
    <w:p w14:paraId="73631214" w14:textId="77777777" w:rsidR="006042E3" w:rsidRDefault="00590426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旧规则保留</w:t>
      </w:r>
      <w:r>
        <w:rPr>
          <w:rFonts w:cs="宋体"/>
        </w:rPr>
        <w:t>/</w:t>
      </w:r>
      <w:r>
        <w:rPr>
          <w:rFonts w:cs="宋体"/>
        </w:rPr>
        <w:t>删除</w:t>
      </w:r>
      <w:r>
        <w:rPr>
          <w:rFonts w:cs="宋体"/>
        </w:rPr>
        <w:t>/</w:t>
      </w:r>
      <w:r>
        <w:rPr>
          <w:rFonts w:cs="宋体"/>
        </w:rPr>
        <w:t>合并已登记。</w:t>
      </w:r>
    </w:p>
    <w:p w14:paraId="3AB97444" w14:textId="77777777" w:rsidR="006042E3" w:rsidRDefault="00590426">
      <w:pPr>
        <w:pStyle w:val="a0"/>
      </w:pPr>
      <w:r>
        <w:rPr>
          <w:rFonts w:cs="宋体"/>
        </w:rPr>
        <w:t xml:space="preserve">[x] 1×1 </w:t>
      </w:r>
      <w:r>
        <w:rPr>
          <w:rFonts w:cs="宋体"/>
        </w:rPr>
        <w:t>逻辑格与占地目录</w:t>
      </w:r>
      <w:r>
        <w:rPr>
          <w:rFonts w:cs="宋体"/>
        </w:rPr>
        <w:t xml:space="preserve"> V0.9 </w:t>
      </w:r>
      <w:r>
        <w:rPr>
          <w:rFonts w:cs="宋体"/>
        </w:rPr>
        <w:t>已提出。</w:t>
      </w:r>
    </w:p>
    <w:p w14:paraId="77AE16DD" w14:textId="77777777" w:rsidR="006042E3" w:rsidRDefault="00590426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放置、道路、入口、作业点、遮挡和寻路规则已定义。</w:t>
      </w:r>
    </w:p>
    <w:p w14:paraId="6CB00508" w14:textId="77777777" w:rsidR="006042E3" w:rsidRDefault="00590426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建房、邀请、入住、派遣、行走、工作、搬运、生活、阻塞和恢复已定义。</w:t>
      </w:r>
    </w:p>
    <w:p w14:paraId="37BE01B6" w14:textId="77777777" w:rsidR="006042E3" w:rsidRDefault="00590426">
      <w:pPr>
        <w:pStyle w:val="a0"/>
      </w:pPr>
      <w:r>
        <w:rPr>
          <w:rFonts w:cs="宋体"/>
        </w:rPr>
        <w:lastRenderedPageBreak/>
        <w:t xml:space="preserve">[x] </w:t>
      </w:r>
      <w:r>
        <w:rPr>
          <w:rFonts w:cs="宋体"/>
        </w:rPr>
        <w:t>车辆到达、等待、装载、离场、阻塞与幂等已定义。</w:t>
      </w:r>
    </w:p>
    <w:p w14:paraId="0F547C0F" w14:textId="77777777" w:rsidR="006042E3" w:rsidRDefault="00590426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配置源和</w:t>
      </w:r>
      <w:r>
        <w:rPr>
          <w:rFonts w:cs="宋体"/>
        </w:rPr>
        <w:t xml:space="preserve"> QA </w:t>
      </w:r>
      <w:r>
        <w:rPr>
          <w:rFonts w:cs="宋体"/>
        </w:rPr>
        <w:t>合同已提出。</w:t>
      </w:r>
    </w:p>
    <w:p w14:paraId="3728163B" w14:textId="77777777" w:rsidR="006042E3" w:rsidRDefault="00590426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用户确认统一占地、世界车辆订单、正式资产优先、动物居民自主作业和慢节奏住房</w:t>
      </w:r>
      <w:r>
        <w:rPr>
          <w:rFonts w:cs="宋体"/>
        </w:rPr>
        <w:t>/</w:t>
      </w:r>
      <w:r>
        <w:rPr>
          <w:rFonts w:cs="宋体"/>
        </w:rPr>
        <w:t>邀请五项产品方向。</w:t>
      </w:r>
    </w:p>
    <w:p w14:paraId="17E9938D" w14:textId="77777777" w:rsidR="006042E3" w:rsidRDefault="00590426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用户批准详细占地目录与推荐默认值。</w:t>
      </w:r>
    </w:p>
    <w:p w14:paraId="76CE51F3" w14:textId="77777777" w:rsidR="006042E3" w:rsidRDefault="00590426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可编辑</w:t>
      </w:r>
      <w:r>
        <w:rPr>
          <w:rFonts w:cs="宋体"/>
        </w:rPr>
        <w:t xml:space="preserve"> Penpot </w:t>
      </w:r>
      <w:r>
        <w:rPr>
          <w:rFonts w:cs="宋体"/>
        </w:rPr>
        <w:t>文件导入、对象级回读并验证。</w:t>
      </w:r>
    </w:p>
    <w:p w14:paraId="642ACD4A" w14:textId="77777777" w:rsidR="006042E3" w:rsidRDefault="00590426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视觉质量合同批准。</w:t>
      </w:r>
    </w:p>
    <w:p w14:paraId="59126D04" w14:textId="77777777" w:rsidR="006042E3" w:rsidRDefault="00590426">
      <w:pPr>
        <w:pStyle w:val="21"/>
      </w:pPr>
      <w:bookmarkStart w:id="71" w:name="_Toc235979737"/>
      <w:r>
        <w:t xml:space="preserve">14.2 </w:t>
      </w:r>
      <w:r>
        <w:t>空间</w:t>
      </w:r>
      <w:r>
        <w:t xml:space="preserve"> QA</w:t>
      </w:r>
      <w:bookmarkEnd w:id="7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502B11F8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D2A31" w14:textId="77777777" w:rsidR="006042E3" w:rsidRDefault="00590426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85751" w14:textId="77777777" w:rsidR="006042E3" w:rsidRDefault="00590426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A9D22" w14:textId="77777777" w:rsidR="006042E3" w:rsidRDefault="00590426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6042E3" w14:paraId="541BD8E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3129" w14:textId="77777777" w:rsidR="006042E3" w:rsidRDefault="00590426">
            <w:r>
              <w:rPr>
                <w:rFonts w:cs="宋体"/>
                <w:sz w:val="17"/>
              </w:rPr>
              <w:t>SP-01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3B21B" w14:textId="77777777" w:rsidR="006042E3" w:rsidRDefault="00590426">
            <w:r>
              <w:rPr>
                <w:rFonts w:cs="宋体"/>
                <w:sz w:val="17"/>
              </w:rPr>
              <w:t>放置</w:t>
            </w:r>
            <w:r>
              <w:rPr>
                <w:rFonts w:cs="宋体"/>
                <w:sz w:val="17"/>
              </w:rPr>
              <w:t xml:space="preserve"> 1×1 </w:t>
            </w:r>
            <w:r>
              <w:rPr>
                <w:rFonts w:cs="宋体"/>
                <w:sz w:val="17"/>
              </w:rPr>
              <w:t>田地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4A933" w14:textId="77777777" w:rsidR="006042E3" w:rsidRDefault="00590426">
            <w:r>
              <w:rPr>
                <w:rFonts w:cs="宋体"/>
                <w:sz w:val="17"/>
              </w:rPr>
              <w:t>占用一格；作业点邻接道路；旋转无意义。</w:t>
            </w:r>
          </w:p>
        </w:tc>
      </w:tr>
      <w:tr w:rsidR="006042E3" w14:paraId="4E5DF8C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BF0ED" w14:textId="77777777" w:rsidR="006042E3" w:rsidRDefault="00590426">
            <w:r>
              <w:rPr>
                <w:rFonts w:cs="宋体"/>
                <w:sz w:val="17"/>
              </w:rPr>
              <w:t>SP-02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68EFD" w14:textId="77777777" w:rsidR="006042E3" w:rsidRDefault="00590426">
            <w:r>
              <w:rPr>
                <w:rFonts w:cs="宋体"/>
                <w:sz w:val="17"/>
              </w:rPr>
              <w:t>放置</w:t>
            </w:r>
            <w:r>
              <w:rPr>
                <w:rFonts w:cs="宋体"/>
                <w:sz w:val="17"/>
              </w:rPr>
              <w:t xml:space="preserve"> 2×2 </w:t>
            </w:r>
            <w:r>
              <w:rPr>
                <w:rFonts w:cs="宋体"/>
                <w:sz w:val="17"/>
              </w:rPr>
              <w:t>住房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8400C" w14:textId="77777777" w:rsidR="006042E3" w:rsidRDefault="00590426">
            <w:r>
              <w:rPr>
                <w:rFonts w:cs="宋体"/>
                <w:sz w:val="17"/>
              </w:rPr>
              <w:t>四格完整合法；入口朝向道路；触控归属唯一。</w:t>
            </w:r>
          </w:p>
        </w:tc>
      </w:tr>
      <w:tr w:rsidR="006042E3" w14:paraId="764C66D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DE421" w14:textId="77777777" w:rsidR="006042E3" w:rsidRDefault="00590426">
            <w:r>
              <w:rPr>
                <w:rFonts w:cs="宋体"/>
                <w:sz w:val="17"/>
              </w:rPr>
              <w:t>SP-03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586CD" w14:textId="77777777" w:rsidR="006042E3" w:rsidRDefault="00590426">
            <w:r>
              <w:rPr>
                <w:rFonts w:cs="宋体"/>
                <w:sz w:val="17"/>
              </w:rPr>
              <w:t>占地重叠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144E3" w14:textId="77777777" w:rsidR="006042E3" w:rsidRDefault="00590426">
            <w:r>
              <w:rPr>
                <w:rFonts w:cs="宋体"/>
                <w:sz w:val="17"/>
              </w:rPr>
              <w:t>预览非法，不扣资源。</w:t>
            </w:r>
          </w:p>
        </w:tc>
      </w:tr>
      <w:tr w:rsidR="006042E3" w14:paraId="1C9CE40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25704" w14:textId="77777777" w:rsidR="006042E3" w:rsidRDefault="00590426">
            <w:r>
              <w:rPr>
                <w:rFonts w:cs="宋体"/>
                <w:sz w:val="17"/>
              </w:rPr>
              <w:t>SP-04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119AF" w14:textId="77777777" w:rsidR="006042E3" w:rsidRDefault="00590426">
            <w:r>
              <w:rPr>
                <w:rFonts w:cs="宋体"/>
                <w:sz w:val="17"/>
              </w:rPr>
              <w:t>入口无道路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31156" w14:textId="77777777" w:rsidR="006042E3" w:rsidRDefault="00590426">
            <w:r>
              <w:rPr>
                <w:rFonts w:cs="宋体"/>
                <w:sz w:val="17"/>
              </w:rPr>
              <w:t>可预览但不能确认，或确认前要求补路；规则全局一致。</w:t>
            </w:r>
          </w:p>
        </w:tc>
      </w:tr>
      <w:tr w:rsidR="006042E3" w14:paraId="4AD9B7F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423C7" w14:textId="77777777" w:rsidR="006042E3" w:rsidRDefault="00590426">
            <w:r>
              <w:rPr>
                <w:rFonts w:cs="宋体"/>
                <w:sz w:val="17"/>
              </w:rPr>
              <w:t>SP-05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D5738" w14:textId="77777777" w:rsidR="006042E3" w:rsidRDefault="00590426">
            <w:r>
              <w:rPr>
                <w:rFonts w:cs="宋体"/>
                <w:sz w:val="17"/>
              </w:rPr>
              <w:t>删除关键道路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7D596" w14:textId="77777777" w:rsidR="006042E3" w:rsidRDefault="00590426">
            <w:r>
              <w:rPr>
                <w:rFonts w:cs="宋体"/>
                <w:sz w:val="17"/>
              </w:rPr>
              <w:t>预演发现断路并阻止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要求先改派。</w:t>
            </w:r>
          </w:p>
        </w:tc>
      </w:tr>
      <w:tr w:rsidR="006042E3" w14:paraId="0923FE0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2EB07" w14:textId="77777777" w:rsidR="006042E3" w:rsidRDefault="00590426">
            <w:r>
              <w:rPr>
                <w:rFonts w:cs="宋体"/>
                <w:sz w:val="17"/>
              </w:rPr>
              <w:t>SP-06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F27C9" w14:textId="77777777" w:rsidR="006042E3" w:rsidRDefault="00590426">
            <w:r>
              <w:rPr>
                <w:rFonts w:cs="宋体"/>
                <w:sz w:val="17"/>
              </w:rPr>
              <w:t>路口组合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6255B" w14:textId="77777777" w:rsidR="006042E3" w:rsidRDefault="00590426">
            <w:r>
              <w:rPr>
                <w:rFonts w:cs="宋体"/>
                <w:sz w:val="17"/>
              </w:rPr>
              <w:t>直、弯、丁、十、端点视觉与连接位掩码一致。</w:t>
            </w:r>
          </w:p>
        </w:tc>
      </w:tr>
      <w:tr w:rsidR="006042E3" w14:paraId="5C35F1C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4666C" w14:textId="77777777" w:rsidR="006042E3" w:rsidRDefault="00590426">
            <w:r>
              <w:rPr>
                <w:rFonts w:cs="宋体"/>
                <w:sz w:val="17"/>
              </w:rPr>
              <w:t>SP-07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A12F4" w14:textId="77777777" w:rsidR="006042E3" w:rsidRDefault="00590426">
            <w:r>
              <w:rPr>
                <w:rFonts w:cs="宋体"/>
                <w:sz w:val="17"/>
              </w:rPr>
              <w:t>遮挡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5ECB0" w14:textId="77777777" w:rsidR="006042E3" w:rsidRDefault="00590426">
            <w:r>
              <w:rPr>
                <w:rFonts w:cs="宋体"/>
                <w:sz w:val="17"/>
              </w:rPr>
              <w:t>居民被遮超过阈值时仍可识别和点选。</w:t>
            </w:r>
          </w:p>
        </w:tc>
      </w:tr>
      <w:tr w:rsidR="006042E3" w14:paraId="0358709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A4BD2" w14:textId="77777777" w:rsidR="006042E3" w:rsidRDefault="00590426">
            <w:r>
              <w:rPr>
                <w:rFonts w:cs="宋体"/>
                <w:sz w:val="17"/>
              </w:rPr>
              <w:t>SP-08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B84EB" w14:textId="77777777" w:rsidR="006042E3" w:rsidRDefault="00590426">
            <w:r>
              <w:rPr>
                <w:rFonts w:cs="宋体"/>
                <w:sz w:val="17"/>
              </w:rPr>
              <w:t xml:space="preserve">50% </w:t>
            </w:r>
            <w:r>
              <w:rPr>
                <w:rFonts w:cs="宋体"/>
                <w:sz w:val="17"/>
              </w:rPr>
              <w:t>视图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6E5BF" w14:textId="77777777" w:rsidR="006042E3" w:rsidRDefault="00590426">
            <w:r>
              <w:rPr>
                <w:rFonts w:cs="宋体"/>
                <w:sz w:val="17"/>
              </w:rPr>
              <w:t>道路、入口、居民和岗位仍可辨认。</w:t>
            </w:r>
          </w:p>
        </w:tc>
      </w:tr>
    </w:tbl>
    <w:p w14:paraId="72E4D3B0" w14:textId="77777777" w:rsidR="006042E3" w:rsidRDefault="006042E3"/>
    <w:p w14:paraId="4F99FEA6" w14:textId="77777777" w:rsidR="006042E3" w:rsidRDefault="00590426">
      <w:pPr>
        <w:pStyle w:val="21"/>
      </w:pPr>
      <w:bookmarkStart w:id="72" w:name="_Toc235979738"/>
      <w:r>
        <w:t xml:space="preserve">14.3 </w:t>
      </w:r>
      <w:r>
        <w:t>居民</w:t>
      </w:r>
      <w:r>
        <w:t xml:space="preserve"> QA</w:t>
      </w:r>
      <w:bookmarkEnd w:id="7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78E3604D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B0A7B" w14:textId="77777777" w:rsidR="006042E3" w:rsidRDefault="00590426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E0B44" w14:textId="77777777" w:rsidR="006042E3" w:rsidRDefault="00590426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30FD6" w14:textId="77777777" w:rsidR="006042E3" w:rsidRDefault="00590426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6042E3" w14:paraId="68DC3CB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268D4" w14:textId="77777777" w:rsidR="006042E3" w:rsidRDefault="00590426">
            <w:r>
              <w:rPr>
                <w:rFonts w:cs="宋体"/>
                <w:sz w:val="17"/>
              </w:rPr>
              <w:t>RS-01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C546B" w14:textId="77777777" w:rsidR="006042E3" w:rsidRDefault="00590426">
            <w:r>
              <w:rPr>
                <w:rFonts w:cs="宋体"/>
                <w:sz w:val="17"/>
              </w:rPr>
              <w:t>无住房邀请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F910C" w14:textId="77777777" w:rsidR="006042E3" w:rsidRDefault="00590426">
            <w:r>
              <w:rPr>
                <w:rFonts w:cs="宋体"/>
                <w:sz w:val="17"/>
              </w:rPr>
              <w:t>禁止确认；不扣资源。</w:t>
            </w:r>
          </w:p>
        </w:tc>
      </w:tr>
      <w:tr w:rsidR="006042E3" w14:paraId="65115DA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243FF" w14:textId="77777777" w:rsidR="006042E3" w:rsidRDefault="00590426">
            <w:r>
              <w:rPr>
                <w:rFonts w:cs="宋体"/>
                <w:sz w:val="17"/>
              </w:rPr>
              <w:t>RS-02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76FB8" w14:textId="77777777" w:rsidR="006042E3" w:rsidRDefault="00590426">
            <w:r>
              <w:rPr>
                <w:rFonts w:cs="宋体"/>
                <w:sz w:val="17"/>
              </w:rPr>
              <w:t>住房有空位且有路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5B6C5" w14:textId="77777777" w:rsidR="006042E3" w:rsidRDefault="00590426">
            <w:r>
              <w:rPr>
                <w:rFonts w:cs="宋体"/>
                <w:sz w:val="17"/>
              </w:rPr>
              <w:t>动物真实走到住房并入住。</w:t>
            </w:r>
          </w:p>
        </w:tc>
      </w:tr>
      <w:tr w:rsidR="006042E3" w14:paraId="53ABD42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20749" w14:textId="77777777" w:rsidR="006042E3" w:rsidRDefault="00590426">
            <w:r>
              <w:rPr>
                <w:rFonts w:cs="宋体"/>
                <w:sz w:val="17"/>
              </w:rPr>
              <w:t>RS-03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E69E4" w14:textId="77777777" w:rsidR="006042E3" w:rsidRDefault="00590426">
            <w:r>
              <w:rPr>
                <w:rFonts w:cs="宋体"/>
                <w:sz w:val="17"/>
              </w:rPr>
              <w:t>派遣可达岗位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118A9" w14:textId="77777777" w:rsidR="006042E3" w:rsidRDefault="00590426">
            <w:r>
              <w:rPr>
                <w:rFonts w:cs="宋体"/>
                <w:sz w:val="17"/>
              </w:rPr>
              <w:t>建立长期</w:t>
            </w:r>
            <w:r>
              <w:rPr>
                <w:rFonts w:cs="宋体"/>
                <w:sz w:val="17"/>
              </w:rPr>
              <w:t xml:space="preserve"> assignment</w:t>
            </w:r>
            <w:r>
              <w:rPr>
                <w:rFonts w:cs="宋体"/>
                <w:sz w:val="17"/>
              </w:rPr>
              <w:t>，居民自行出发。</w:t>
            </w:r>
          </w:p>
        </w:tc>
      </w:tr>
      <w:tr w:rsidR="006042E3" w14:paraId="1725DFA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69DF6" w14:textId="77777777" w:rsidR="006042E3" w:rsidRDefault="00590426">
            <w:r>
              <w:rPr>
                <w:rFonts w:cs="宋体"/>
                <w:sz w:val="17"/>
              </w:rPr>
              <w:t>RS-04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685E9" w14:textId="77777777" w:rsidR="006042E3" w:rsidRDefault="00590426">
            <w:r>
              <w:rPr>
                <w:rFonts w:cs="宋体"/>
                <w:sz w:val="17"/>
              </w:rPr>
              <w:t>无路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C278C" w14:textId="77777777" w:rsidR="006042E3" w:rsidRDefault="00590426">
            <w:r>
              <w:rPr>
                <w:rFonts w:cs="宋体"/>
                <w:sz w:val="17"/>
              </w:rPr>
              <w:t>居民不穿模，任务保留并显示第一阻塞。</w:t>
            </w:r>
          </w:p>
        </w:tc>
      </w:tr>
      <w:tr w:rsidR="006042E3" w14:paraId="533302E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0FF0E" w14:textId="77777777" w:rsidR="006042E3" w:rsidRDefault="00590426">
            <w:r>
              <w:rPr>
                <w:rFonts w:cs="宋体"/>
                <w:sz w:val="17"/>
              </w:rPr>
              <w:t>RS-05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56E36" w14:textId="77777777" w:rsidR="006042E3" w:rsidRDefault="00590426">
            <w:r>
              <w:rPr>
                <w:rFonts w:cs="宋体"/>
                <w:sz w:val="17"/>
              </w:rPr>
              <w:t>缺输入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1FB51" w14:textId="77777777" w:rsidR="006042E3" w:rsidRDefault="00590426">
            <w:r>
              <w:rPr>
                <w:rFonts w:cs="宋体"/>
                <w:sz w:val="17"/>
              </w:rPr>
              <w:t>不开始、不重复扣料。</w:t>
            </w:r>
          </w:p>
        </w:tc>
      </w:tr>
      <w:tr w:rsidR="006042E3" w14:paraId="639A6A8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345C3" w14:textId="77777777" w:rsidR="006042E3" w:rsidRDefault="00590426">
            <w:r>
              <w:rPr>
                <w:rFonts w:cs="宋体"/>
                <w:sz w:val="17"/>
              </w:rPr>
              <w:t>RS-06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82E9F" w14:textId="77777777" w:rsidR="006042E3" w:rsidRDefault="00590426">
            <w:r>
              <w:rPr>
                <w:rFonts w:cs="宋体"/>
                <w:sz w:val="17"/>
              </w:rPr>
              <w:t>作业点忙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14901" w14:textId="77777777" w:rsidR="006042E3" w:rsidRDefault="00590426">
            <w:r>
              <w:rPr>
                <w:rFonts w:cs="宋体"/>
                <w:sz w:val="17"/>
              </w:rPr>
              <w:t xml:space="preserve">FIFO </w:t>
            </w:r>
            <w:r>
              <w:rPr>
                <w:rFonts w:cs="宋体"/>
                <w:sz w:val="17"/>
              </w:rPr>
              <w:t>等待，居民不叠位。</w:t>
            </w:r>
          </w:p>
        </w:tc>
      </w:tr>
      <w:tr w:rsidR="006042E3" w14:paraId="3AB6E5C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59B9B" w14:textId="77777777" w:rsidR="006042E3" w:rsidRDefault="00590426">
            <w:r>
              <w:rPr>
                <w:rFonts w:cs="宋体"/>
                <w:sz w:val="17"/>
              </w:rPr>
              <w:t>RS-07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F5404" w14:textId="77777777" w:rsidR="006042E3" w:rsidRDefault="00590426">
            <w:r>
              <w:rPr>
                <w:rFonts w:cs="宋体"/>
                <w:sz w:val="17"/>
              </w:rPr>
              <w:t>输出满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6D49A" w14:textId="77777777" w:rsidR="006042E3" w:rsidRDefault="00590426">
            <w:r>
              <w:rPr>
                <w:rFonts w:cs="宋体"/>
                <w:sz w:val="17"/>
              </w:rPr>
              <w:t>产出保留，居民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建筑进入阻塞。</w:t>
            </w:r>
          </w:p>
        </w:tc>
      </w:tr>
      <w:tr w:rsidR="006042E3" w14:paraId="7C10F7C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A9263" w14:textId="77777777" w:rsidR="006042E3" w:rsidRDefault="00590426">
            <w:r>
              <w:rPr>
                <w:rFonts w:cs="宋体"/>
                <w:sz w:val="17"/>
              </w:rPr>
              <w:t>RS-08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E9A2F" w14:textId="77777777" w:rsidR="006042E3" w:rsidRDefault="00590426">
            <w:r>
              <w:rPr>
                <w:rFonts w:cs="宋体"/>
                <w:sz w:val="17"/>
              </w:rPr>
              <w:t>改派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DDC16" w14:textId="77777777" w:rsidR="006042E3" w:rsidRDefault="00590426">
            <w:r>
              <w:rPr>
                <w:rFonts w:cs="宋体"/>
                <w:sz w:val="17"/>
              </w:rPr>
              <w:t>当前任务安全结束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取消后再走新岗位，不瞬移。</w:t>
            </w:r>
          </w:p>
        </w:tc>
      </w:tr>
      <w:tr w:rsidR="006042E3" w14:paraId="3F789FF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D970F" w14:textId="77777777" w:rsidR="006042E3" w:rsidRDefault="00590426">
            <w:r>
              <w:rPr>
                <w:rFonts w:cs="宋体"/>
                <w:sz w:val="17"/>
              </w:rPr>
              <w:t>RS-09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8DC4F" w14:textId="77777777" w:rsidR="006042E3" w:rsidRDefault="00590426">
            <w:r>
              <w:rPr>
                <w:rFonts w:cs="宋体"/>
                <w:sz w:val="17"/>
              </w:rPr>
              <w:t>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8B5F0" w14:textId="77777777" w:rsidR="006042E3" w:rsidRDefault="00590426">
            <w:r>
              <w:rPr>
                <w:rFonts w:cs="宋体"/>
                <w:sz w:val="17"/>
              </w:rPr>
              <w:t>任务</w:t>
            </w:r>
            <w:r>
              <w:rPr>
                <w:rFonts w:cs="宋体"/>
                <w:sz w:val="17"/>
              </w:rPr>
              <w:t xml:space="preserve"> ID</w:t>
            </w:r>
            <w:r>
              <w:rPr>
                <w:rFonts w:cs="宋体"/>
                <w:sz w:val="17"/>
              </w:rPr>
              <w:t>、位置、预留和货物幂等。</w:t>
            </w:r>
          </w:p>
        </w:tc>
      </w:tr>
      <w:tr w:rsidR="006042E3" w14:paraId="31C0D20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D902A" w14:textId="77777777" w:rsidR="006042E3" w:rsidRDefault="00590426">
            <w:r>
              <w:rPr>
                <w:rFonts w:cs="宋体"/>
                <w:sz w:val="17"/>
              </w:rPr>
              <w:t>RS-10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04F08" w14:textId="77777777" w:rsidR="006042E3" w:rsidRDefault="00590426">
            <w:r>
              <w:rPr>
                <w:rFonts w:cs="宋体"/>
                <w:sz w:val="17"/>
              </w:rPr>
              <w:t>reduced-motion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4D373" w14:textId="77777777" w:rsidR="006042E3" w:rsidRDefault="00590426">
            <w:r>
              <w:rPr>
                <w:rFonts w:cs="宋体"/>
                <w:sz w:val="17"/>
              </w:rPr>
              <w:t>逻辑相同，无弹跳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循环动效，状态仍可读。</w:t>
            </w:r>
          </w:p>
        </w:tc>
      </w:tr>
    </w:tbl>
    <w:p w14:paraId="4D46E615" w14:textId="77777777" w:rsidR="006042E3" w:rsidRDefault="006042E3"/>
    <w:p w14:paraId="33F597A9" w14:textId="77777777" w:rsidR="006042E3" w:rsidRDefault="00590426">
      <w:pPr>
        <w:pStyle w:val="21"/>
      </w:pPr>
      <w:bookmarkStart w:id="73" w:name="_Toc235979739"/>
      <w:r>
        <w:lastRenderedPageBreak/>
        <w:t xml:space="preserve">14.4 </w:t>
      </w:r>
      <w:r>
        <w:t>车辆</w:t>
      </w:r>
      <w:r>
        <w:t xml:space="preserve"> QA</w:t>
      </w:r>
      <w:bookmarkEnd w:id="7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082D5FB9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7F4AD" w14:textId="77777777" w:rsidR="006042E3" w:rsidRDefault="00590426">
            <w:r>
              <w:rPr>
                <w:rFonts w:cs="宋体"/>
                <w:b/>
                <w:sz w:val="17"/>
              </w:rPr>
              <w:t>ID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27939" w14:textId="77777777" w:rsidR="006042E3" w:rsidRDefault="00590426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15A99" w14:textId="77777777" w:rsidR="006042E3" w:rsidRDefault="00590426">
            <w:r>
              <w:rPr>
                <w:rFonts w:cs="宋体"/>
                <w:b/>
                <w:sz w:val="17"/>
              </w:rPr>
              <w:t>预期</w:t>
            </w:r>
          </w:p>
        </w:tc>
      </w:tr>
      <w:tr w:rsidR="006042E3" w14:paraId="3B4E544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E0244" w14:textId="77777777" w:rsidR="006042E3" w:rsidRDefault="00590426">
            <w:r>
              <w:rPr>
                <w:rFonts w:cs="宋体"/>
                <w:sz w:val="17"/>
              </w:rPr>
              <w:t>VO-01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9BE2C" w14:textId="77777777" w:rsidR="006042E3" w:rsidRDefault="00590426">
            <w:r>
              <w:rPr>
                <w:rFonts w:cs="宋体"/>
                <w:sz w:val="17"/>
              </w:rPr>
              <w:t>到达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18529" w14:textId="77777777" w:rsidR="006042E3" w:rsidRDefault="00590426">
            <w:r>
              <w:rPr>
                <w:rFonts w:cs="宋体"/>
                <w:sz w:val="17"/>
              </w:rPr>
              <w:t>车辆沿合法路线停靠，不穿建筑。</w:t>
            </w:r>
          </w:p>
        </w:tc>
      </w:tr>
      <w:tr w:rsidR="006042E3" w14:paraId="172B5CB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50914" w14:textId="77777777" w:rsidR="006042E3" w:rsidRDefault="00590426">
            <w:r>
              <w:rPr>
                <w:rFonts w:cs="宋体"/>
                <w:sz w:val="17"/>
              </w:rPr>
              <w:t>VO-02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A2ED1" w14:textId="77777777" w:rsidR="006042E3" w:rsidRDefault="00590426">
            <w:r>
              <w:rPr>
                <w:rFonts w:cs="宋体"/>
                <w:sz w:val="17"/>
              </w:rPr>
              <w:t>承诺订单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2C6A3" w14:textId="77777777" w:rsidR="006042E3" w:rsidRDefault="00590426">
            <w:r>
              <w:rPr>
                <w:rFonts w:cs="宋体"/>
                <w:sz w:val="17"/>
              </w:rPr>
              <w:t>建立唯一订单实例与配送优先级。</w:t>
            </w:r>
          </w:p>
        </w:tc>
      </w:tr>
      <w:tr w:rsidR="006042E3" w14:paraId="18160B1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FC757" w14:textId="77777777" w:rsidR="006042E3" w:rsidRDefault="00590426">
            <w:r>
              <w:rPr>
                <w:rFonts w:cs="宋体"/>
                <w:sz w:val="17"/>
              </w:rPr>
              <w:t>VO-03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F5B07" w14:textId="77777777" w:rsidR="006042E3" w:rsidRDefault="00590426"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3F04A" w14:textId="77777777" w:rsidR="006042E3" w:rsidRDefault="00590426">
            <w:r>
              <w:rPr>
                <w:rFonts w:cs="宋体"/>
                <w:sz w:val="17"/>
              </w:rPr>
              <w:t>居民搬运，货箱分段可见，库存原子变化。</w:t>
            </w:r>
          </w:p>
        </w:tc>
      </w:tr>
      <w:tr w:rsidR="006042E3" w14:paraId="019C531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37042" w14:textId="77777777" w:rsidR="006042E3" w:rsidRDefault="00590426">
            <w:r>
              <w:rPr>
                <w:rFonts w:cs="宋体"/>
                <w:sz w:val="17"/>
              </w:rPr>
              <w:t>VO-04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648BA" w14:textId="77777777" w:rsidR="006042E3" w:rsidRDefault="00590426">
            <w:r>
              <w:rPr>
                <w:rFonts w:cs="宋体"/>
                <w:sz w:val="17"/>
              </w:rPr>
              <w:t>缺货等待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0DC9E" w14:textId="77777777" w:rsidR="006042E3" w:rsidRDefault="00590426">
            <w:r>
              <w:rPr>
                <w:rFonts w:cs="宋体"/>
                <w:sz w:val="17"/>
              </w:rPr>
              <w:t>不强制弹窗，不自动购买。</w:t>
            </w:r>
          </w:p>
        </w:tc>
      </w:tr>
      <w:tr w:rsidR="006042E3" w14:paraId="07BAD16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C9450" w14:textId="77777777" w:rsidR="006042E3" w:rsidRDefault="00590426">
            <w:r>
              <w:rPr>
                <w:rFonts w:cs="宋体"/>
                <w:sz w:val="17"/>
              </w:rPr>
              <w:t>VO-05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29DAC" w14:textId="77777777" w:rsidR="006042E3" w:rsidRDefault="00590426">
            <w:r>
              <w:rPr>
                <w:rFonts w:cs="宋体"/>
                <w:sz w:val="17"/>
              </w:rPr>
              <w:t>谢绝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7C844" w14:textId="77777777" w:rsidR="006042E3" w:rsidRDefault="00590426">
            <w:r>
              <w:rPr>
                <w:rFonts w:cs="宋体"/>
                <w:sz w:val="17"/>
              </w:rPr>
              <w:t>车辆空驶离开，无惩罚、无奖励。</w:t>
            </w:r>
          </w:p>
        </w:tc>
      </w:tr>
      <w:tr w:rsidR="006042E3" w14:paraId="57509B3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09AE3" w14:textId="77777777" w:rsidR="006042E3" w:rsidRDefault="00590426">
            <w:r>
              <w:rPr>
                <w:rFonts w:cs="宋体"/>
                <w:sz w:val="17"/>
              </w:rPr>
              <w:t>VO-06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2C5F7" w14:textId="77777777" w:rsidR="006042E3" w:rsidRDefault="00590426">
            <w:r>
              <w:rPr>
                <w:rFonts w:cs="宋体"/>
                <w:sz w:val="17"/>
              </w:rPr>
              <w:t>满载离场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163DB" w14:textId="77777777" w:rsidR="006042E3" w:rsidRDefault="00590426">
            <w:r>
              <w:rPr>
                <w:rFonts w:cs="宋体"/>
                <w:sz w:val="17"/>
              </w:rPr>
              <w:t>鸣笛、离场检查点后发一次奖励。</w:t>
            </w:r>
          </w:p>
        </w:tc>
      </w:tr>
      <w:tr w:rsidR="006042E3" w14:paraId="6DEF2A8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F0124" w14:textId="77777777" w:rsidR="006042E3" w:rsidRDefault="00590426">
            <w:r>
              <w:rPr>
                <w:rFonts w:cs="宋体"/>
                <w:sz w:val="17"/>
              </w:rPr>
              <w:t>VO-07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BA775" w14:textId="77777777" w:rsidR="006042E3" w:rsidRDefault="00590426">
            <w:r>
              <w:rPr>
                <w:rFonts w:cs="宋体"/>
                <w:sz w:val="17"/>
              </w:rPr>
              <w:t>入口断路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泊位占用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40420" w14:textId="77777777" w:rsidR="006042E3" w:rsidRDefault="00590426">
            <w:r>
              <w:rPr>
                <w:rFonts w:cs="宋体"/>
                <w:sz w:val="17"/>
              </w:rPr>
              <w:t>安全等待并可定位原因。</w:t>
            </w:r>
          </w:p>
        </w:tc>
      </w:tr>
      <w:tr w:rsidR="006042E3" w14:paraId="7EF9841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01E7F" w14:textId="77777777" w:rsidR="006042E3" w:rsidRDefault="00590426">
            <w:r>
              <w:rPr>
                <w:rFonts w:cs="宋体"/>
                <w:sz w:val="17"/>
              </w:rPr>
              <w:t>VO-08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E9553" w14:textId="77777777" w:rsidR="006042E3" w:rsidRDefault="00590426">
            <w:r>
              <w:rPr>
                <w:rFonts w:cs="宋体"/>
                <w:sz w:val="17"/>
              </w:rPr>
              <w:t>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36AEB" w14:textId="77777777" w:rsidR="006042E3" w:rsidRDefault="00590426">
            <w:r>
              <w:rPr>
                <w:rFonts w:cs="宋体"/>
                <w:sz w:val="17"/>
              </w:rPr>
              <w:t>不复制货物、不重复奖励。</w:t>
            </w:r>
          </w:p>
        </w:tc>
      </w:tr>
    </w:tbl>
    <w:p w14:paraId="454CAA6A" w14:textId="77777777" w:rsidR="006042E3" w:rsidRDefault="006042E3"/>
    <w:p w14:paraId="2932725C" w14:textId="77777777" w:rsidR="006042E3" w:rsidRDefault="00590426">
      <w:pPr>
        <w:pStyle w:val="21"/>
      </w:pPr>
      <w:bookmarkStart w:id="74" w:name="_Toc235979740"/>
      <w:r>
        <w:t xml:space="preserve">14.5 </w:t>
      </w:r>
      <w:r>
        <w:t>玩家可见视觉</w:t>
      </w:r>
      <w:r>
        <w:t xml:space="preserve"> QA</w:t>
      </w:r>
      <w:bookmarkEnd w:id="74"/>
    </w:p>
    <w:p w14:paraId="0F5A02B3" w14:textId="77777777" w:rsidR="006042E3" w:rsidRDefault="00590426">
      <w:pPr>
        <w:pStyle w:val="a0"/>
      </w:pPr>
      <w:r>
        <w:rPr>
          <w:rFonts w:cs="宋体"/>
        </w:rPr>
        <w:t>真实</w:t>
      </w:r>
      <w:r>
        <w:rPr>
          <w:rFonts w:cs="宋体"/>
        </w:rPr>
        <w:t xml:space="preserve"> Godot 720×1280 </w:t>
      </w:r>
      <w:r>
        <w:rPr>
          <w:rFonts w:cs="宋体"/>
        </w:rPr>
        <w:t>玩家视角，不以静态</w:t>
      </w:r>
      <w:r>
        <w:rPr>
          <w:rFonts w:cs="宋体"/>
        </w:rPr>
        <w:t xml:space="preserve"> Penpot/Figma</w:t>
      </w:r>
      <w:r>
        <w:rPr>
          <w:rFonts w:cs="宋体"/>
        </w:rPr>
        <w:t>、窗口打开或</w:t>
      </w:r>
      <w:r>
        <w:rPr>
          <w:rFonts w:cs="宋体"/>
        </w:rPr>
        <w:t xml:space="preserve"> exit code </w:t>
      </w:r>
      <w:r>
        <w:rPr>
          <w:rFonts w:cs="宋体"/>
        </w:rPr>
        <w:t>替代。</w:t>
      </w:r>
    </w:p>
    <w:p w14:paraId="0B264740" w14:textId="77777777" w:rsidR="006042E3" w:rsidRDefault="00590426">
      <w:pPr>
        <w:pStyle w:val="a0"/>
      </w:pPr>
      <w:r>
        <w:rPr>
          <w:rFonts w:cs="宋体"/>
        </w:rPr>
        <w:t>主页面不出现临时图、</w:t>
      </w:r>
      <w:r>
        <w:rPr>
          <w:rFonts w:cs="宋体"/>
        </w:rPr>
        <w:t>emoji</w:t>
      </w:r>
      <w:r>
        <w:rPr>
          <w:rFonts w:cs="宋体"/>
        </w:rPr>
        <w:t>、字母块、候选</w:t>
      </w:r>
      <w:r>
        <w:rPr>
          <w:rFonts w:cs="宋体"/>
        </w:rPr>
        <w:t xml:space="preserve">/NOT_RUNTIME </w:t>
      </w:r>
      <w:r>
        <w:rPr>
          <w:rFonts w:cs="宋体"/>
        </w:rPr>
        <w:t>资源。</w:t>
      </w:r>
    </w:p>
    <w:p w14:paraId="56881AE5" w14:textId="77777777" w:rsidR="006042E3" w:rsidRDefault="00590426">
      <w:pPr>
        <w:pStyle w:val="a0"/>
      </w:pPr>
      <w:r>
        <w:rPr>
          <w:rFonts w:cs="宋体"/>
        </w:rPr>
        <w:t>居民、道路、建筑入口、作业点和车辆在</w:t>
      </w:r>
      <w:r>
        <w:rPr>
          <w:rFonts w:cs="宋体"/>
        </w:rPr>
        <w:t xml:space="preserve"> 50% </w:t>
      </w:r>
      <w:r>
        <w:rPr>
          <w:rFonts w:cs="宋体"/>
        </w:rPr>
        <w:t>预览可读。</w:t>
      </w:r>
    </w:p>
    <w:p w14:paraId="3E7CA952" w14:textId="77777777" w:rsidR="006042E3" w:rsidRDefault="00590426">
      <w:pPr>
        <w:pStyle w:val="a0"/>
      </w:pPr>
      <w:r>
        <w:rPr>
          <w:rFonts w:cs="宋体"/>
        </w:rPr>
        <w:t>状态气泡预算满足，常态不出现菜单</w:t>
      </w:r>
      <w:r>
        <w:rPr>
          <w:rFonts w:cs="宋体"/>
        </w:rPr>
        <w:t>/</w:t>
      </w:r>
      <w:r>
        <w:rPr>
          <w:rFonts w:cs="宋体"/>
        </w:rPr>
        <w:t>感叹号海洋。</w:t>
      </w:r>
    </w:p>
    <w:p w14:paraId="4F78785E" w14:textId="77777777" w:rsidR="006042E3" w:rsidRDefault="00590426">
      <w:pPr>
        <w:pStyle w:val="a0"/>
      </w:pPr>
      <w:r>
        <w:rPr>
          <w:rFonts w:cs="宋体"/>
        </w:rPr>
        <w:t xml:space="preserve">zh-CN </w:t>
      </w:r>
      <w:r>
        <w:rPr>
          <w:rFonts w:cs="宋体"/>
        </w:rPr>
        <w:t>与</w:t>
      </w:r>
      <w:r>
        <w:rPr>
          <w:rFonts w:cs="宋体"/>
        </w:rPr>
        <w:t xml:space="preserve"> en </w:t>
      </w:r>
      <w:r>
        <w:rPr>
          <w:rFonts w:cs="宋体"/>
        </w:rPr>
        <w:t>不溢出。</w:t>
      </w:r>
    </w:p>
    <w:p w14:paraId="5BAE9639" w14:textId="77777777" w:rsidR="006042E3" w:rsidRDefault="00590426">
      <w:pPr>
        <w:pStyle w:val="a0"/>
      </w:pPr>
      <w:r>
        <w:rPr>
          <w:rFonts w:cs="宋体"/>
        </w:rPr>
        <w:t>触控区、安全区、焦点、</w:t>
      </w:r>
      <w:r>
        <w:rPr>
          <w:rFonts w:cs="宋体"/>
        </w:rPr>
        <w:t>reduced-motion</w:t>
      </w:r>
      <w:r>
        <w:rPr>
          <w:rFonts w:cs="宋体"/>
        </w:rPr>
        <w:t>、加载</w:t>
      </w:r>
      <w:r>
        <w:rPr>
          <w:rFonts w:cs="宋体"/>
        </w:rPr>
        <w:t>/</w:t>
      </w:r>
      <w:r>
        <w:rPr>
          <w:rFonts w:cs="宋体"/>
        </w:rPr>
        <w:t>空态</w:t>
      </w:r>
      <w:r>
        <w:rPr>
          <w:rFonts w:cs="宋体"/>
        </w:rPr>
        <w:t>/</w:t>
      </w:r>
      <w:r>
        <w:rPr>
          <w:rFonts w:cs="宋体"/>
        </w:rPr>
        <w:t>失败</w:t>
      </w:r>
      <w:r>
        <w:rPr>
          <w:rFonts w:cs="宋体"/>
        </w:rPr>
        <w:t>/</w:t>
      </w:r>
      <w:r>
        <w:rPr>
          <w:rFonts w:cs="宋体"/>
        </w:rPr>
        <w:t>中断全部验证。</w:t>
      </w:r>
    </w:p>
    <w:p w14:paraId="53C5EE02" w14:textId="77777777" w:rsidR="006042E3" w:rsidRDefault="00590426">
      <w:pPr>
        <w:pStyle w:val="a0"/>
      </w:pPr>
      <w:r>
        <w:rPr>
          <w:rFonts w:cs="宋体"/>
        </w:rPr>
        <w:t>帧率、内存、节点数、导航重建频率有行为级证据。</w:t>
      </w:r>
    </w:p>
    <w:p w14:paraId="6B48B2BE" w14:textId="77777777" w:rsidR="006042E3" w:rsidRDefault="00590426">
      <w:r>
        <w:rPr>
          <w:rFonts w:cs="宋体"/>
        </w:rPr>
        <w:t>静态文档、</w:t>
      </w:r>
      <w:r>
        <w:rPr>
          <w:rFonts w:cs="宋体"/>
        </w:rPr>
        <w:t>PNG</w:t>
      </w:r>
      <w:r>
        <w:rPr>
          <w:rFonts w:cs="宋体"/>
        </w:rPr>
        <w:t>、</w:t>
      </w:r>
      <w:r>
        <w:rPr>
          <w:rFonts w:cs="宋体"/>
        </w:rPr>
        <w:t>Penpot/Figma</w:t>
      </w:r>
      <w:r>
        <w:rPr>
          <w:rFonts w:cs="宋体"/>
        </w:rPr>
        <w:t>、配置校验、无头测试和退出码都不能关闭运行时</w:t>
      </w:r>
      <w:r>
        <w:rPr>
          <w:rFonts w:cs="宋体"/>
        </w:rPr>
        <w:t xml:space="preserve"> Gate</w:t>
      </w:r>
      <w:r>
        <w:rPr>
          <w:rFonts w:cs="宋体"/>
        </w:rPr>
        <w:t>。</w:t>
      </w:r>
    </w:p>
    <w:p w14:paraId="5EFE1211" w14:textId="77777777" w:rsidR="006042E3" w:rsidRDefault="00590426">
      <w:pPr>
        <w:pStyle w:val="1"/>
      </w:pPr>
      <w:bookmarkStart w:id="75" w:name="_Toc235979741"/>
      <w:r>
        <w:t>15. Penpot UE &amp; UI/UX Artifact Register</w:t>
      </w:r>
      <w:bookmarkEnd w:id="7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279"/>
        <w:gridCol w:w="1279"/>
        <w:gridCol w:w="1279"/>
        <w:gridCol w:w="1279"/>
        <w:gridCol w:w="1279"/>
        <w:gridCol w:w="1281"/>
      </w:tblGrid>
      <w:tr w:rsidR="006042E3" w14:paraId="180E1016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7F782" w14:textId="77777777" w:rsidR="006042E3" w:rsidRDefault="00590426">
            <w:r>
              <w:rPr>
                <w:rFonts w:cs="宋体"/>
                <w:b/>
                <w:sz w:val="15"/>
              </w:rPr>
              <w:t>图类型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F0E31" w14:textId="77777777" w:rsidR="006042E3" w:rsidRDefault="00590426">
            <w:r>
              <w:rPr>
                <w:rFonts w:cs="宋体"/>
                <w:b/>
                <w:sz w:val="15"/>
              </w:rPr>
              <w:t>可编辑源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05114" w14:textId="77777777" w:rsidR="006042E3" w:rsidRDefault="00590426">
            <w:r>
              <w:rPr>
                <w:rFonts w:cs="宋体"/>
                <w:b/>
                <w:sz w:val="15"/>
              </w:rPr>
              <w:t>页面</w:t>
            </w:r>
            <w:r>
              <w:rPr>
                <w:rFonts w:cs="宋体"/>
                <w:b/>
                <w:sz w:val="15"/>
              </w:rPr>
              <w:t>/</w:t>
            </w:r>
            <w:r>
              <w:rPr>
                <w:rFonts w:cs="宋体"/>
                <w:b/>
                <w:sz w:val="15"/>
              </w:rPr>
              <w:t>对象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35FF4" w14:textId="77777777" w:rsidR="006042E3" w:rsidRDefault="00590426">
            <w:r>
              <w:rPr>
                <w:rFonts w:cs="宋体"/>
                <w:b/>
                <w:sz w:val="15"/>
              </w:rPr>
              <w:t>版本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4FEDC" w14:textId="77777777" w:rsidR="006042E3" w:rsidRDefault="00590426">
            <w:r>
              <w:rPr>
                <w:rFonts w:cs="宋体"/>
                <w:b/>
                <w:sz w:val="15"/>
              </w:rPr>
              <w:t>Owner</w:t>
            </w:r>
          </w:p>
        </w:tc>
        <w:tc>
          <w:tcPr>
            <w:tcW w:w="1279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23B6D" w14:textId="77777777" w:rsidR="006042E3" w:rsidRDefault="00590426">
            <w:r>
              <w:rPr>
                <w:rFonts w:cs="宋体"/>
                <w:b/>
                <w:sz w:val="15"/>
              </w:rPr>
              <w:t>当前状态</w:t>
            </w:r>
          </w:p>
        </w:tc>
        <w:tc>
          <w:tcPr>
            <w:tcW w:w="1281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EA7F4" w14:textId="77777777" w:rsidR="006042E3" w:rsidRDefault="00590426">
            <w:r>
              <w:rPr>
                <w:rFonts w:cs="宋体"/>
                <w:b/>
                <w:sz w:val="15"/>
              </w:rPr>
              <w:t>覆盖</w:t>
            </w:r>
          </w:p>
        </w:tc>
      </w:tr>
      <w:tr w:rsidR="006042E3" w14:paraId="3C0EB03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BEAAA" w14:textId="77777777" w:rsidR="006042E3" w:rsidRDefault="00590426">
            <w:r>
              <w:rPr>
                <w:rFonts w:cs="宋体"/>
                <w:sz w:val="15"/>
              </w:rPr>
              <w:t xml:space="preserve">8 </w:t>
            </w:r>
            <w:r>
              <w:rPr>
                <w:rFonts w:cs="宋体"/>
                <w:sz w:val="15"/>
              </w:rPr>
              <w:t>个</w:t>
            </w:r>
            <w:r>
              <w:rPr>
                <w:rFonts w:cs="宋体"/>
                <w:sz w:val="15"/>
              </w:rPr>
              <w:t xml:space="preserve"> 720×1280 </w:t>
            </w:r>
            <w:r>
              <w:rPr>
                <w:rFonts w:cs="宋体"/>
                <w:sz w:val="15"/>
              </w:rPr>
              <w:t>主地图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状态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组件面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67153" w14:textId="77777777" w:rsidR="006042E3" w:rsidRDefault="00590426">
            <w:r>
              <w:rPr>
                <w:rFonts w:cs="宋体"/>
                <w:sz w:val="15"/>
              </w:rPr>
              <w:t>output/penpot/F004-RESIDENT.1/F004-RESIDENT.1-penpot-screen-source.svg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6307A" w14:textId="77777777" w:rsidR="006042E3" w:rsidRDefault="00590426">
            <w:r>
              <w:rPr>
                <w:rFonts w:cs="宋体"/>
                <w:sz w:val="15"/>
              </w:rPr>
              <w:t xml:space="preserve">00–07 </w:t>
            </w:r>
            <w:r>
              <w:rPr>
                <w:rFonts w:cs="宋体"/>
                <w:sz w:val="15"/>
              </w:rPr>
              <w:t>命名</w:t>
            </w:r>
            <w:r>
              <w:rPr>
                <w:rFonts w:cs="宋体"/>
                <w:sz w:val="15"/>
              </w:rPr>
              <w:t xml:space="preserve"> group</w:t>
            </w:r>
            <w:r>
              <w:rPr>
                <w:rFonts w:cs="宋体"/>
                <w:sz w:val="15"/>
              </w:rPr>
              <w:t>；云端对象</w:t>
            </w:r>
            <w:r>
              <w:rPr>
                <w:rFonts w:cs="宋体"/>
                <w:sz w:val="15"/>
              </w:rPr>
              <w:t xml:space="preserve"> ID </w:t>
            </w:r>
            <w:r>
              <w:rPr>
                <w:rFonts w:cs="宋体"/>
                <w:sz w:val="15"/>
              </w:rPr>
              <w:t>待登记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EA26C" w14:textId="77777777" w:rsidR="006042E3" w:rsidRDefault="00590426">
            <w:r>
              <w:rPr>
                <w:rFonts w:cs="宋体"/>
                <w:sz w:val="15"/>
              </w:rPr>
              <w:t>V1.1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9C480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45658" w14:textId="77777777" w:rsidR="006042E3" w:rsidRDefault="00590426">
            <w:r>
              <w:rPr>
                <w:rFonts w:cs="宋体"/>
                <w:sz w:val="15"/>
              </w:rPr>
              <w:t>IMPORT_SOURCE_READY / CLOUD_PENDING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11A68" w14:textId="77777777" w:rsidR="006042E3" w:rsidRDefault="00590426">
            <w:r>
              <w:rPr>
                <w:rFonts w:cs="宋体"/>
                <w:sz w:val="15"/>
              </w:rPr>
              <w:t>记忆点、主地图、建造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道路、住房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邀请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派遣、居民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岗位、车辆、全状态、组件</w:t>
            </w:r>
            <w:r>
              <w:rPr>
                <w:rFonts w:cs="宋体"/>
                <w:sz w:val="15"/>
              </w:rPr>
              <w:t>/token</w:t>
            </w:r>
          </w:p>
        </w:tc>
      </w:tr>
      <w:tr w:rsidR="006042E3" w14:paraId="3DA010D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C17A9" w14:textId="77777777" w:rsidR="006042E3" w:rsidRDefault="00590426">
            <w:r>
              <w:rPr>
                <w:rFonts w:cs="宋体"/>
                <w:sz w:val="15"/>
              </w:rPr>
              <w:t>代表性玩家</w:t>
            </w:r>
            <w:r>
              <w:rPr>
                <w:rFonts w:cs="宋体"/>
                <w:sz w:val="15"/>
              </w:rPr>
              <w:t xml:space="preserve"> UE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47FC5" w14:textId="77777777" w:rsidR="006042E3" w:rsidRDefault="00590426">
            <w:r>
              <w:rPr>
                <w:rFonts w:cs="宋体"/>
                <w:sz w:val="15"/>
              </w:rPr>
              <w:t>output/penpot/F004-RESIDENT.1/F004-RESIDENT.1-penpot-flow-source.svg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66616" w14:textId="77777777" w:rsidR="006042E3" w:rsidRDefault="00590426">
            <w:r>
              <w:rPr>
                <w:rFonts w:cs="宋体"/>
                <w:sz w:val="15"/>
              </w:rPr>
              <w:t>08_Representative_Player_UE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71258" w14:textId="77777777" w:rsidR="006042E3" w:rsidRDefault="00590426">
            <w:r>
              <w:rPr>
                <w:rFonts w:cs="宋体"/>
                <w:sz w:val="15"/>
              </w:rPr>
              <w:t>V1.1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75DDC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89AFD" w14:textId="77777777" w:rsidR="006042E3" w:rsidRDefault="00590426">
            <w:r>
              <w:rPr>
                <w:rFonts w:cs="宋体"/>
                <w:sz w:val="15"/>
              </w:rPr>
              <w:t>IMPORT_SOURCE_READY / CLOUD_PENDING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EA796" w14:textId="77777777" w:rsidR="006042E3" w:rsidRDefault="00590426">
            <w:r>
              <w:rPr>
                <w:rFonts w:cs="宋体"/>
                <w:sz w:val="15"/>
              </w:rPr>
              <w:t>建房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邀请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派遣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作业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装载</w:t>
            </w:r>
            <w:r>
              <w:rPr>
                <w:rFonts w:cs="宋体"/>
                <w:sz w:val="15"/>
              </w:rPr>
              <w:t>—</w:t>
            </w:r>
            <w:r>
              <w:rPr>
                <w:rFonts w:cs="宋体"/>
                <w:sz w:val="15"/>
              </w:rPr>
              <w:t>离场</w:t>
            </w:r>
          </w:p>
        </w:tc>
      </w:tr>
      <w:tr w:rsidR="006042E3" w14:paraId="437FD4C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3D35D" w14:textId="77777777" w:rsidR="006042E3" w:rsidRDefault="00590426">
            <w:r>
              <w:rPr>
                <w:rFonts w:cs="宋体"/>
                <w:sz w:val="15"/>
              </w:rPr>
              <w:t>居民状态机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071E6" w14:textId="77777777" w:rsidR="006042E3" w:rsidRDefault="00590426">
            <w:r>
              <w:rPr>
                <w:rFonts w:cs="宋体"/>
                <w:sz w:val="15"/>
              </w:rPr>
              <w:t>同上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E5999" w14:textId="77777777" w:rsidR="006042E3" w:rsidRDefault="00590426">
            <w:r>
              <w:rPr>
                <w:rFonts w:cs="宋体"/>
                <w:sz w:val="15"/>
              </w:rPr>
              <w:t>09_Resident_State_Machine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022A3" w14:textId="77777777" w:rsidR="006042E3" w:rsidRDefault="00590426">
            <w:r>
              <w:rPr>
                <w:rFonts w:cs="宋体"/>
                <w:sz w:val="15"/>
              </w:rPr>
              <w:t>V1.1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DC253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AE69" w14:textId="77777777" w:rsidR="006042E3" w:rsidRDefault="00590426">
            <w:r>
              <w:rPr>
                <w:rFonts w:cs="宋体"/>
                <w:sz w:val="15"/>
              </w:rPr>
              <w:t>IMPORT_SOURCE_READY / CLOUD_PENDING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3DE32" w14:textId="77777777" w:rsidR="006042E3" w:rsidRDefault="00590426">
            <w:r>
              <w:rPr>
                <w:rFonts w:cs="宋体"/>
                <w:sz w:val="15"/>
              </w:rPr>
              <w:t>身份、日常任务、阻塞与恢复</w:t>
            </w:r>
          </w:p>
        </w:tc>
      </w:tr>
      <w:tr w:rsidR="006042E3" w14:paraId="196D3D5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3452B" w14:textId="77777777" w:rsidR="006042E3" w:rsidRDefault="00590426">
            <w:r>
              <w:rPr>
                <w:rFonts w:cs="宋体"/>
                <w:sz w:val="15"/>
              </w:rPr>
              <w:lastRenderedPageBreak/>
              <w:t>车辆状态机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14FCB" w14:textId="77777777" w:rsidR="006042E3" w:rsidRDefault="00590426">
            <w:r>
              <w:rPr>
                <w:rFonts w:cs="宋体"/>
                <w:sz w:val="15"/>
              </w:rPr>
              <w:t>同上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F2264" w14:textId="77777777" w:rsidR="006042E3" w:rsidRDefault="00590426">
            <w:r>
              <w:rPr>
                <w:rFonts w:cs="宋体"/>
                <w:sz w:val="15"/>
              </w:rPr>
              <w:t>10_Vehicle_Order_State_Machine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75C14" w14:textId="77777777" w:rsidR="006042E3" w:rsidRDefault="00590426">
            <w:r>
              <w:rPr>
                <w:rFonts w:cs="宋体"/>
                <w:sz w:val="15"/>
              </w:rPr>
              <w:t>V1.1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42796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F616F" w14:textId="77777777" w:rsidR="006042E3" w:rsidRDefault="00590426">
            <w:r>
              <w:rPr>
                <w:rFonts w:cs="宋体"/>
                <w:sz w:val="15"/>
              </w:rPr>
              <w:t>IMPORT_SOURCE_READY / CLOUD_PENDING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9C528" w14:textId="77777777" w:rsidR="006042E3" w:rsidRDefault="00590426">
            <w:r>
              <w:rPr>
                <w:rFonts w:cs="宋体"/>
                <w:sz w:val="15"/>
              </w:rPr>
              <w:t>到达、等待、装载、离场、失败</w:t>
            </w:r>
          </w:p>
        </w:tc>
      </w:tr>
      <w:tr w:rsidR="006042E3" w14:paraId="46F633D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5FF3B" w14:textId="77777777" w:rsidR="006042E3" w:rsidRDefault="00590426">
            <w:r>
              <w:rPr>
                <w:rFonts w:cs="宋体"/>
                <w:sz w:val="15"/>
              </w:rPr>
              <w:t>空间合法性流程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33C1" w14:textId="77777777" w:rsidR="006042E3" w:rsidRDefault="00590426">
            <w:r>
              <w:rPr>
                <w:rFonts w:cs="宋体"/>
                <w:sz w:val="15"/>
              </w:rPr>
              <w:t>同上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74B3C" w14:textId="77777777" w:rsidR="006042E3" w:rsidRDefault="00590426">
            <w:r>
              <w:rPr>
                <w:rFonts w:cs="宋体"/>
                <w:sz w:val="15"/>
              </w:rPr>
              <w:t>11_Spatial_Placement_Validation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DE149" w14:textId="77777777" w:rsidR="006042E3" w:rsidRDefault="00590426">
            <w:r>
              <w:rPr>
                <w:rFonts w:cs="宋体"/>
                <w:sz w:val="15"/>
              </w:rPr>
              <w:t>V1.1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898F8" w14:textId="77777777" w:rsidR="006042E3" w:rsidRDefault="00590426">
            <w:r>
              <w:rPr>
                <w:rFonts w:cs="宋体"/>
                <w:sz w:val="15"/>
              </w:rPr>
              <w:t>Codex /root</w:t>
            </w:r>
          </w:p>
        </w:tc>
        <w:tc>
          <w:tcPr>
            <w:tcW w:w="12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127DA" w14:textId="77777777" w:rsidR="006042E3" w:rsidRDefault="00590426">
            <w:r>
              <w:rPr>
                <w:rFonts w:cs="宋体"/>
                <w:sz w:val="15"/>
              </w:rPr>
              <w:t>IMPORT_SOURCE_READY / CLOUD_PENDING</w:t>
            </w:r>
          </w:p>
        </w:tc>
        <w:tc>
          <w:tcPr>
            <w:tcW w:w="12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2B428" w14:textId="77777777" w:rsidR="006042E3" w:rsidRDefault="00590426">
            <w:r>
              <w:rPr>
                <w:rFonts w:cs="宋体"/>
                <w:sz w:val="15"/>
              </w:rPr>
              <w:t>占地、入口、道路、路径与事务</w:t>
            </w:r>
          </w:p>
        </w:tc>
      </w:tr>
    </w:tbl>
    <w:p w14:paraId="6E2F28ED" w14:textId="77777777" w:rsidR="006042E3" w:rsidRDefault="006042E3"/>
    <w:p w14:paraId="2241EEEE" w14:textId="77777777" w:rsidR="006042E3" w:rsidRDefault="00590426">
      <w:r>
        <w:rPr>
          <w:rFonts w:cs="宋体"/>
        </w:rPr>
        <w:t>本地命名</w:t>
      </w:r>
      <w:r>
        <w:rPr>
          <w:rFonts w:cs="宋体"/>
        </w:rPr>
        <w:t xml:space="preserve"> SVG </w:t>
      </w:r>
      <w:r>
        <w:rPr>
          <w:rFonts w:cs="宋体"/>
        </w:rPr>
        <w:t>是</w:t>
      </w:r>
      <w:r>
        <w:rPr>
          <w:rFonts w:cs="宋体"/>
        </w:rPr>
        <w:t xml:space="preserve"> Penpot </w:t>
      </w:r>
      <w:r>
        <w:rPr>
          <w:rFonts w:cs="宋体"/>
        </w:rPr>
        <w:t>导入源与可审计备份，不单独关闭</w:t>
      </w:r>
      <w:r>
        <w:rPr>
          <w:rFonts w:cs="宋体"/>
        </w:rPr>
        <w:t xml:space="preserve"> Gate</w:t>
      </w:r>
      <w:r>
        <w:rPr>
          <w:rFonts w:cs="宋体"/>
        </w:rPr>
        <w:t>。最终</w:t>
      </w:r>
      <w:r>
        <w:rPr>
          <w:rFonts w:cs="宋体"/>
        </w:rPr>
        <w:t xml:space="preserve"> UI/UE source of truth </w:t>
      </w:r>
      <w:r>
        <w:rPr>
          <w:rFonts w:cs="宋体"/>
        </w:rPr>
        <w:t>必须是已认证、可编辑、可再次打开并完成对象级回读的</w:t>
      </w:r>
      <w:r>
        <w:rPr>
          <w:rFonts w:cs="宋体"/>
        </w:rPr>
        <w:t xml:space="preserve"> Penpot </w:t>
      </w:r>
      <w:r>
        <w:rPr>
          <w:rFonts w:cs="宋体"/>
        </w:rPr>
        <w:t>文件；登记见</w:t>
      </w:r>
      <w:r>
        <w:rPr>
          <w:rFonts w:cs="宋体"/>
        </w:rPr>
        <w:t xml:space="preserve"> output/penpot/F004-RESIDENT.1/README.md</w:t>
      </w:r>
      <w:r>
        <w:rPr>
          <w:rFonts w:cs="宋体"/>
        </w:rPr>
        <w:t>。</w:t>
      </w:r>
    </w:p>
    <w:p w14:paraId="5677EA6A" w14:textId="77777777" w:rsidR="006042E3" w:rsidRDefault="00590426">
      <w:r>
        <w:rPr>
          <w:rFonts w:cs="宋体"/>
        </w:rPr>
        <w:t xml:space="preserve">2026-07-26 </w:t>
      </w:r>
      <w:r>
        <w:rPr>
          <w:rFonts w:cs="宋体"/>
        </w:rPr>
        <w:t>复核证据：</w:t>
      </w:r>
      <w:r>
        <w:rPr>
          <w:rFonts w:cs="宋体"/>
        </w:rPr>
        <w:t xml:space="preserve">Penpot </w:t>
      </w:r>
      <w:r>
        <w:rPr>
          <w:rFonts w:cs="宋体"/>
        </w:rPr>
        <w:t>官方</w:t>
      </w:r>
      <w:r>
        <w:rPr>
          <w:rFonts w:cs="宋体"/>
        </w:rPr>
        <w:t xml:space="preserve"> SaaS </w:t>
      </w:r>
      <w:r>
        <w:rPr>
          <w:rFonts w:cs="宋体"/>
        </w:rPr>
        <w:t>登录页可访问，但当前浏览器没有已认证会话，因而尚未创建云端文件、登记对象</w:t>
      </w:r>
      <w:r>
        <w:rPr>
          <w:rFonts w:cs="宋体"/>
        </w:rPr>
        <w:t xml:space="preserve"> ID </w:t>
      </w:r>
      <w:r>
        <w:rPr>
          <w:rFonts w:cs="宋体"/>
        </w:rPr>
        <w:t>或完成回读。旧</w:t>
      </w:r>
      <w:r>
        <w:rPr>
          <w:rFonts w:cs="宋体"/>
        </w:rPr>
        <w:t xml:space="preserve"> Figma View </w:t>
      </w:r>
      <w:r>
        <w:rPr>
          <w:rFonts w:cs="宋体"/>
        </w:rPr>
        <w:t>席位与传输诊断由</w:t>
      </w:r>
      <w:r>
        <w:rPr>
          <w:rFonts w:cs="宋体"/>
        </w:rPr>
        <w:t xml:space="preserve"> PD-003 </w:t>
      </w:r>
      <w:r>
        <w:rPr>
          <w:rFonts w:cs="宋体"/>
        </w:rPr>
        <w:t>降为历史证据，不再阻塞当前工具路线。</w:t>
      </w:r>
    </w:p>
    <w:p w14:paraId="5168C910" w14:textId="77777777" w:rsidR="006042E3" w:rsidRDefault="00590426">
      <w:pPr>
        <w:pStyle w:val="1"/>
      </w:pPr>
      <w:bookmarkStart w:id="76" w:name="_Toc235979742"/>
      <w:r>
        <w:t xml:space="preserve">16. A-H </w:t>
      </w:r>
      <w:r>
        <w:t>设计重基线完成度</w:t>
      </w:r>
      <w:bookmarkEnd w:id="7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3EE5D233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63B83" w14:textId="77777777" w:rsidR="006042E3" w:rsidRDefault="00590426">
            <w:r>
              <w:rPr>
                <w:rFonts w:cs="宋体"/>
                <w:b/>
                <w:sz w:val="17"/>
              </w:rPr>
              <w:t>项目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5DC1D" w14:textId="77777777" w:rsidR="006042E3" w:rsidRDefault="00590426">
            <w:r>
              <w:rPr>
                <w:rFonts w:cs="宋体"/>
                <w:b/>
                <w:sz w:val="17"/>
              </w:rPr>
              <w:t>正式来源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A4856" w14:textId="77777777" w:rsidR="006042E3" w:rsidRDefault="00590426">
            <w:r>
              <w:rPr>
                <w:rFonts w:cs="宋体"/>
                <w:b/>
                <w:sz w:val="17"/>
              </w:rPr>
              <w:t>当前结论</w:t>
            </w:r>
          </w:p>
        </w:tc>
      </w:tr>
      <w:tr w:rsidR="006042E3" w14:paraId="17FBC6D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DC8E5" w14:textId="77777777" w:rsidR="006042E3" w:rsidRDefault="00590426">
            <w:r>
              <w:rPr>
                <w:rFonts w:cs="宋体"/>
                <w:sz w:val="17"/>
              </w:rPr>
              <w:t xml:space="preserve">A. </w:t>
            </w:r>
            <w:r>
              <w:rPr>
                <w:rFonts w:cs="宋体"/>
                <w:sz w:val="17"/>
              </w:rPr>
              <w:t>只读基线与</w:t>
            </w:r>
            <w:r>
              <w:rPr>
                <w:rFonts w:cs="宋体"/>
                <w:sz w:val="17"/>
              </w:rPr>
              <w:t xml:space="preserve"> RAG/</w:t>
            </w:r>
            <w:r>
              <w:rPr>
                <w:rFonts w:cs="宋体"/>
                <w:sz w:val="17"/>
              </w:rPr>
              <w:t>控制面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0AEEA" w14:textId="77777777" w:rsidR="006042E3" w:rsidRDefault="00590426">
            <w:r>
              <w:rPr>
                <w:rFonts w:cs="宋体"/>
                <w:sz w:val="17"/>
              </w:rPr>
              <w:t>本文、续接只读回执、</w:t>
            </w:r>
            <w:r>
              <w:rPr>
                <w:rFonts w:cs="宋体"/>
                <w:sz w:val="17"/>
              </w:rPr>
              <w:t>RAG task receipt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329EA" w14:textId="77777777" w:rsidR="006042E3" w:rsidRDefault="00590426">
            <w:r>
              <w:rPr>
                <w:rFonts w:cs="宋体"/>
                <w:sz w:val="17"/>
              </w:rPr>
              <w:t>READY</w:t>
            </w:r>
            <w:r>
              <w:rPr>
                <w:rFonts w:cs="宋体"/>
                <w:sz w:val="17"/>
              </w:rPr>
              <w:t>；无共享锁；正式基线干净；运行时未授权。</w:t>
            </w:r>
          </w:p>
        </w:tc>
      </w:tr>
      <w:tr w:rsidR="006042E3" w14:paraId="29C4599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89906" w14:textId="77777777" w:rsidR="006042E3" w:rsidRDefault="00590426">
            <w:r>
              <w:rPr>
                <w:rFonts w:cs="宋体"/>
                <w:sz w:val="17"/>
              </w:rPr>
              <w:t xml:space="preserve">B. </w:t>
            </w:r>
            <w:r>
              <w:rPr>
                <w:rFonts w:cs="宋体"/>
                <w:sz w:val="17"/>
              </w:rPr>
              <w:t>产品重基线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35060" w14:textId="77777777" w:rsidR="006042E3" w:rsidRDefault="00590426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2–4 </w:t>
            </w:r>
            <w:r>
              <w:rPr>
                <w:rFonts w:cs="宋体"/>
                <w:sz w:val="17"/>
              </w:rPr>
              <w:t>章、</w:t>
            </w:r>
            <w:r>
              <w:rPr>
                <w:rFonts w:cs="宋体"/>
                <w:sz w:val="17"/>
              </w:rPr>
              <w:t>PD-002</w:t>
            </w:r>
            <w:r>
              <w:rPr>
                <w:rFonts w:cs="宋体"/>
                <w:sz w:val="17"/>
              </w:rPr>
              <w:t>、制作人方向再确认回执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F3A81" w14:textId="77777777" w:rsidR="006042E3" w:rsidRDefault="00590426">
            <w:r>
              <w:rPr>
                <w:rFonts w:cs="宋体"/>
                <w:sz w:val="17"/>
              </w:rPr>
              <w:t>五项产品方向已确认；详细规则仍在设计评审。</w:t>
            </w:r>
          </w:p>
        </w:tc>
      </w:tr>
      <w:tr w:rsidR="006042E3" w14:paraId="1BFEEC1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D6033" w14:textId="77777777" w:rsidR="006042E3" w:rsidRDefault="00590426">
            <w:r>
              <w:rPr>
                <w:rFonts w:cs="宋体"/>
                <w:sz w:val="17"/>
              </w:rPr>
              <w:t xml:space="preserve">C. </w:t>
            </w:r>
            <w:r>
              <w:rPr>
                <w:rFonts w:cs="宋体"/>
                <w:sz w:val="17"/>
              </w:rPr>
              <w:t>空间系统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071C6" w14:textId="77777777" w:rsidR="006042E3" w:rsidRDefault="00590426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5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98C79" w14:textId="77777777" w:rsidR="006042E3" w:rsidRDefault="00590426"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网格、占地、入口、道路、作业点、寻路、遮挡规则完成，待批准。</w:t>
            </w:r>
          </w:p>
        </w:tc>
      </w:tr>
      <w:tr w:rsidR="006042E3" w14:paraId="0E922DA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47BE3" w14:textId="77777777" w:rsidR="006042E3" w:rsidRDefault="00590426">
            <w:r>
              <w:rPr>
                <w:rFonts w:cs="宋体"/>
                <w:sz w:val="17"/>
              </w:rPr>
              <w:t xml:space="preserve">D. </w:t>
            </w:r>
            <w:r>
              <w:rPr>
                <w:rFonts w:cs="宋体"/>
                <w:sz w:val="17"/>
              </w:rPr>
              <w:t>动物居民</w:t>
            </w:r>
            <w:r>
              <w:rPr>
                <w:rFonts w:cs="宋体"/>
                <w:sz w:val="17"/>
              </w:rPr>
              <w:t xml:space="preserve"> UE </w:t>
            </w:r>
            <w:r>
              <w:rPr>
                <w:rFonts w:cs="宋体"/>
                <w:sz w:val="17"/>
              </w:rPr>
              <w:t>与状态机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17028" w14:textId="77777777" w:rsidR="006042E3" w:rsidRDefault="00590426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6–7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88D51" w14:textId="77777777" w:rsidR="006042E3" w:rsidRDefault="00590426">
            <w:r>
              <w:rPr>
                <w:rFonts w:cs="宋体"/>
                <w:sz w:val="17"/>
              </w:rPr>
              <w:t>完整覆盖建房至中断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恢复；配置和</w:t>
            </w:r>
            <w:r>
              <w:rPr>
                <w:rFonts w:cs="宋体"/>
                <w:sz w:val="17"/>
              </w:rPr>
              <w:t xml:space="preserve"> QA </w:t>
            </w:r>
            <w:r>
              <w:rPr>
                <w:rFonts w:cs="宋体"/>
                <w:sz w:val="17"/>
              </w:rPr>
              <w:t>合同完成，未创建运行表。</w:t>
            </w:r>
          </w:p>
        </w:tc>
      </w:tr>
      <w:tr w:rsidR="006042E3" w14:paraId="29C738D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E0F40" w14:textId="77777777" w:rsidR="006042E3" w:rsidRDefault="00590426">
            <w:r>
              <w:rPr>
                <w:rFonts w:cs="宋体"/>
                <w:sz w:val="17"/>
              </w:rPr>
              <w:t xml:space="preserve">E. </w:t>
            </w:r>
            <w:r>
              <w:rPr>
                <w:rFonts w:cs="宋体"/>
                <w:sz w:val="17"/>
              </w:rPr>
              <w:t>世界车辆订单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BCAD6" w14:textId="77777777" w:rsidR="006042E3" w:rsidRDefault="00590426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8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1639C" w14:textId="77777777" w:rsidR="006042E3" w:rsidRDefault="00590426">
            <w:r>
              <w:rPr>
                <w:rFonts w:cs="宋体"/>
                <w:sz w:val="17"/>
              </w:rPr>
              <w:t>到达、等待、装载、离场、失败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阻塞完成。</w:t>
            </w:r>
          </w:p>
        </w:tc>
      </w:tr>
      <w:tr w:rsidR="006042E3" w14:paraId="2451E1D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CF396" w14:textId="77777777" w:rsidR="006042E3" w:rsidRDefault="00590426">
            <w:r>
              <w:rPr>
                <w:rFonts w:cs="宋体"/>
                <w:sz w:val="17"/>
              </w:rPr>
              <w:t xml:space="preserve">F. </w:t>
            </w:r>
            <w:r>
              <w:rPr>
                <w:rFonts w:cs="宋体"/>
                <w:sz w:val="17"/>
              </w:rPr>
              <w:t>主页面</w:t>
            </w:r>
            <w:r>
              <w:rPr>
                <w:rFonts w:cs="宋体"/>
                <w:sz w:val="17"/>
              </w:rPr>
              <w:t xml:space="preserve"> UI/UX </w:t>
            </w:r>
            <w:r>
              <w:rPr>
                <w:rFonts w:cs="宋体"/>
                <w:sz w:val="17"/>
              </w:rPr>
              <w:t>与视觉合同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9AD03" w14:textId="77777777" w:rsidR="006042E3" w:rsidRDefault="00590426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9–10 </w:t>
            </w:r>
            <w:r>
              <w:rPr>
                <w:rFonts w:cs="宋体"/>
                <w:sz w:val="17"/>
              </w:rPr>
              <w:t>章及两个附属正式来源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F3F07" w14:textId="77777777" w:rsidR="006042E3" w:rsidRDefault="00590426">
            <w:r>
              <w:rPr>
                <w:rFonts w:cs="宋体"/>
                <w:sz w:val="17"/>
              </w:rPr>
              <w:t>内容与</w:t>
            </w:r>
            <w:r>
              <w:rPr>
                <w:rFonts w:cs="宋体"/>
                <w:sz w:val="17"/>
              </w:rPr>
              <w:t xml:space="preserve"> Penpot </w:t>
            </w:r>
            <w:r>
              <w:rPr>
                <w:rFonts w:cs="宋体"/>
                <w:sz w:val="17"/>
              </w:rPr>
              <w:t>导入源完成；云端认证、导入、对象回读与用户评审待办。</w:t>
            </w:r>
          </w:p>
        </w:tc>
      </w:tr>
      <w:tr w:rsidR="006042E3" w14:paraId="307EB83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09C2F" w14:textId="77777777" w:rsidR="006042E3" w:rsidRDefault="00590426">
            <w:r>
              <w:rPr>
                <w:rFonts w:cs="宋体"/>
                <w:sz w:val="17"/>
              </w:rPr>
              <w:t xml:space="preserve">G. </w:t>
            </w:r>
            <w:r>
              <w:rPr>
                <w:rFonts w:cs="宋体"/>
                <w:sz w:val="17"/>
              </w:rPr>
              <w:t>推荐方案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4BD0C" w14:textId="77777777" w:rsidR="006042E3" w:rsidRDefault="00590426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3–4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 xml:space="preserve">17 </w:t>
            </w:r>
            <w:r>
              <w:rPr>
                <w:rFonts w:cs="宋体"/>
                <w:sz w:val="17"/>
              </w:rPr>
              <w:t>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54682" w14:textId="77777777" w:rsidR="006042E3" w:rsidRDefault="00590426">
            <w:r>
              <w:rPr>
                <w:rFonts w:cs="宋体"/>
                <w:sz w:val="17"/>
              </w:rPr>
              <w:t>单一推荐方案和少数待确认默认值已给出。</w:t>
            </w:r>
          </w:p>
        </w:tc>
      </w:tr>
      <w:tr w:rsidR="006042E3" w14:paraId="79D36A1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D679B" w14:textId="77777777" w:rsidR="006042E3" w:rsidRDefault="00590426">
            <w:r>
              <w:rPr>
                <w:rFonts w:cs="宋体"/>
                <w:sz w:val="17"/>
              </w:rPr>
              <w:t xml:space="preserve">H. </w:t>
            </w:r>
            <w:r>
              <w:rPr>
                <w:rFonts w:cs="宋体"/>
                <w:sz w:val="17"/>
              </w:rPr>
              <w:t>进度矩阵与正式来源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C4813" w14:textId="77777777" w:rsidR="006042E3" w:rsidRDefault="00590426">
            <w:r>
              <w:rPr>
                <w:rFonts w:cs="宋体"/>
                <w:sz w:val="17"/>
              </w:rPr>
              <w:t>第</w:t>
            </w:r>
            <w:r>
              <w:rPr>
                <w:rFonts w:cs="宋体"/>
                <w:sz w:val="17"/>
              </w:rPr>
              <w:t xml:space="preserve"> 16 </w:t>
            </w:r>
            <w:r>
              <w:rPr>
                <w:rFonts w:cs="宋体"/>
                <w:sz w:val="17"/>
              </w:rPr>
              <w:t>章、</w:t>
            </w:r>
            <w:r>
              <w:rPr>
                <w:rFonts w:cs="宋体"/>
                <w:sz w:val="17"/>
              </w:rPr>
              <w:t>Active Scope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PM Handoff</w:t>
            </w:r>
            <w:r>
              <w:rPr>
                <w:rFonts w:cs="宋体"/>
                <w:sz w:val="17"/>
              </w:rPr>
              <w:t>、工作簿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5E589" w14:textId="77777777" w:rsidR="006042E3" w:rsidRDefault="00590426">
            <w:r>
              <w:rPr>
                <w:rFonts w:cs="宋体"/>
                <w:sz w:val="17"/>
              </w:rPr>
              <w:t xml:space="preserve">Feature </w:t>
            </w:r>
            <w:r>
              <w:rPr>
                <w:rFonts w:cs="宋体"/>
                <w:sz w:val="17"/>
              </w:rPr>
              <w:t>身份与</w:t>
            </w:r>
            <w:r>
              <w:rPr>
                <w:rFonts w:cs="宋体"/>
                <w:sz w:val="17"/>
              </w:rPr>
              <w:t xml:space="preserve"> superseded </w:t>
            </w:r>
            <w:r>
              <w:rPr>
                <w:rFonts w:cs="宋体"/>
                <w:sz w:val="17"/>
              </w:rPr>
              <w:t>关系已同步；未误报</w:t>
            </w:r>
            <w:r>
              <w:rPr>
                <w:rFonts w:cs="宋体"/>
                <w:sz w:val="17"/>
              </w:rPr>
              <w:t xml:space="preserve"> Ready</w:t>
            </w:r>
            <w:r>
              <w:rPr>
                <w:rFonts w:cs="宋体"/>
                <w:sz w:val="17"/>
              </w:rPr>
              <w:t>。</w:t>
            </w:r>
          </w:p>
        </w:tc>
      </w:tr>
    </w:tbl>
    <w:p w14:paraId="3E99224F" w14:textId="77777777" w:rsidR="006042E3" w:rsidRDefault="006042E3"/>
    <w:p w14:paraId="13C60E96" w14:textId="77777777" w:rsidR="006042E3" w:rsidRDefault="00590426">
      <w:pPr>
        <w:pStyle w:val="1"/>
      </w:pPr>
      <w:bookmarkStart w:id="77" w:name="_Toc235979743"/>
      <w:r>
        <w:t xml:space="preserve">17. </w:t>
      </w:r>
      <w:r>
        <w:t>进度矩阵与正式来源状态</w:t>
      </w:r>
      <w:bookmarkEnd w:id="77"/>
    </w:p>
    <w:p w14:paraId="302A5AD3" w14:textId="77777777" w:rsidR="006042E3" w:rsidRDefault="00590426">
      <w:r>
        <w:rPr>
          <w:rFonts w:cs="宋体"/>
        </w:rPr>
        <w:t>旧</w:t>
      </w:r>
      <w:r>
        <w:rPr>
          <w:rFonts w:cs="宋体"/>
        </w:rPr>
        <w:t xml:space="preserve"> F004-DESIGN-LOCK-001 </w:t>
      </w:r>
      <w:r>
        <w:rPr>
          <w:rFonts w:cs="宋体"/>
        </w:rPr>
        <w:t>已正式释放。当前正式来源按下列状态同步，不把静态文档或旧</w:t>
      </w:r>
      <w:r>
        <w:rPr>
          <w:rFonts w:cs="宋体"/>
        </w:rPr>
        <w:t xml:space="preserve"> 22% </w:t>
      </w:r>
      <w:r>
        <w:rPr>
          <w:rFonts w:cs="宋体"/>
        </w:rPr>
        <w:t>继承为新方向完成：</w:t>
      </w:r>
    </w:p>
    <w:p w14:paraId="63EB0B52" w14:textId="77777777" w:rsidR="006042E3" w:rsidRDefault="00590426">
      <w:pPr>
        <w:pStyle w:val="21"/>
      </w:pPr>
      <w:bookmarkStart w:id="78" w:name="_Toc235979744"/>
      <w:r>
        <w:t xml:space="preserve">F004 </w:t>
      </w:r>
      <w:r>
        <w:t>行</w:t>
      </w:r>
      <w:bookmarkEnd w:id="78"/>
    </w:p>
    <w:p w14:paraId="4B1E2B3F" w14:textId="77777777" w:rsidR="006042E3" w:rsidRDefault="00590426">
      <w:pPr>
        <w:pStyle w:val="a0"/>
      </w:pPr>
      <w:r>
        <w:rPr>
          <w:rFonts w:cs="宋体"/>
        </w:rPr>
        <w:t>Complete feature</w:t>
      </w:r>
      <w:r>
        <w:rPr>
          <w:rFonts w:cs="宋体"/>
        </w:rPr>
        <w:t>：</w:t>
      </w:r>
      <w:r>
        <w:rPr>
          <w:rFonts w:cs="宋体"/>
        </w:rPr>
        <w:t>Animal Resident Town Spatial &amp; Autonomy Foundation</w:t>
      </w:r>
    </w:p>
    <w:p w14:paraId="5F6DDD49" w14:textId="77777777" w:rsidR="006042E3" w:rsidRDefault="00590426">
      <w:pPr>
        <w:pStyle w:val="a0"/>
      </w:pPr>
      <w:r>
        <w:rPr>
          <w:rFonts w:cs="宋体"/>
        </w:rPr>
        <w:t>Functional source</w:t>
      </w:r>
      <w:r>
        <w:rPr>
          <w:rFonts w:cs="宋体"/>
        </w:rPr>
        <w:t>：</w:t>
      </w:r>
      <w:r>
        <w:rPr>
          <w:rFonts w:cs="宋体"/>
        </w:rPr>
        <w:t>docs/features/F-004-resident-town-spatial-autonomy.md</w:t>
      </w:r>
    </w:p>
    <w:p w14:paraId="14CF2BB7" w14:textId="77777777" w:rsidR="006042E3" w:rsidRDefault="00590426">
      <w:pPr>
        <w:pStyle w:val="a0"/>
      </w:pPr>
      <w:r>
        <w:rPr>
          <w:rFonts w:cs="宋体"/>
        </w:rPr>
        <w:lastRenderedPageBreak/>
        <w:t>Numeric source</w:t>
      </w:r>
      <w:r>
        <w:rPr>
          <w:rFonts w:cs="宋体"/>
        </w:rPr>
        <w:t>：上述</w:t>
      </w:r>
      <w:r>
        <w:rPr>
          <w:rFonts w:cs="宋体"/>
        </w:rPr>
        <w:t xml:space="preserve"> f004_resident_*.csv</w:t>
      </w:r>
      <w:r>
        <w:rPr>
          <w:rFonts w:cs="宋体"/>
        </w:rPr>
        <w:t>（创建并验证后填写）</w:t>
      </w:r>
    </w:p>
    <w:p w14:paraId="6ACCB80F" w14:textId="77777777" w:rsidR="006042E3" w:rsidRDefault="00590426">
      <w:pPr>
        <w:pStyle w:val="a0"/>
      </w:pPr>
      <w:r>
        <w:rPr>
          <w:rFonts w:cs="宋体"/>
        </w:rPr>
        <w:t>Producer directive</w:t>
      </w:r>
      <w:r>
        <w:rPr>
          <w:rFonts w:cs="宋体"/>
        </w:rPr>
        <w:t>：</w:t>
      </w:r>
      <w:r>
        <w:rPr>
          <w:rFonts w:cs="宋体"/>
        </w:rPr>
        <w:t>PRODUCT-REBASELINE.1</w:t>
      </w:r>
    </w:p>
    <w:p w14:paraId="4ABE1A93" w14:textId="77777777" w:rsidR="006042E3" w:rsidRDefault="00590426">
      <w:pPr>
        <w:pStyle w:val="a0"/>
      </w:pPr>
      <w:r>
        <w:rPr>
          <w:rFonts w:cs="宋体"/>
        </w:rPr>
        <w:t>Design doc</w:t>
      </w:r>
      <w:r>
        <w:rPr>
          <w:rFonts w:cs="宋体"/>
        </w:rPr>
        <w:t>：</w:t>
      </w:r>
      <w:r>
        <w:rPr>
          <w:rFonts w:cs="宋体"/>
        </w:rPr>
        <w:t>95%</w:t>
      </w:r>
      <w:r>
        <w:rPr>
          <w:rFonts w:cs="宋体"/>
        </w:rPr>
        <w:t>，</w:t>
      </w:r>
      <w:r>
        <w:rPr>
          <w:rFonts w:cs="宋体"/>
        </w:rPr>
        <w:t>A-H</w:t>
      </w:r>
      <w:r>
        <w:rPr>
          <w:rFonts w:cs="宋体"/>
        </w:rPr>
        <w:t>、文档包和</w:t>
      </w:r>
      <w:r>
        <w:rPr>
          <w:rFonts w:cs="宋体"/>
        </w:rPr>
        <w:t xml:space="preserve"> Penpot </w:t>
      </w:r>
      <w:r>
        <w:rPr>
          <w:rFonts w:cs="宋体"/>
        </w:rPr>
        <w:t>导入源完成，但用户与</w:t>
      </w:r>
      <w:r>
        <w:rPr>
          <w:rFonts w:cs="宋体"/>
        </w:rPr>
        <w:t xml:space="preserve"> Penpot </w:t>
      </w:r>
      <w:r>
        <w:rPr>
          <w:rFonts w:cs="宋体"/>
        </w:rPr>
        <w:t>可编辑源门通过前不写</w:t>
      </w:r>
      <w:r>
        <w:rPr>
          <w:rFonts w:cs="宋体"/>
        </w:rPr>
        <w:t xml:space="preserve"> 100%</w:t>
      </w:r>
    </w:p>
    <w:p w14:paraId="7A0E4E71" w14:textId="77777777" w:rsidR="006042E3" w:rsidRDefault="00590426">
      <w:pPr>
        <w:pStyle w:val="a0"/>
      </w:pPr>
      <w:r>
        <w:rPr>
          <w:rFonts w:cs="宋体"/>
        </w:rPr>
        <w:t>Numeric table</w:t>
      </w:r>
      <w:r>
        <w:rPr>
          <w:rFonts w:cs="宋体"/>
        </w:rPr>
        <w:t>：</w:t>
      </w:r>
      <w:r>
        <w:rPr>
          <w:rFonts w:cs="宋体"/>
        </w:rPr>
        <w:t>0%</w:t>
      </w:r>
      <w:r>
        <w:rPr>
          <w:rFonts w:cs="宋体"/>
        </w:rPr>
        <w:t>，因为尚未创建新表</w:t>
      </w:r>
    </w:p>
    <w:p w14:paraId="11E44B7A" w14:textId="77777777" w:rsidR="006042E3" w:rsidRDefault="00590426">
      <w:pPr>
        <w:pStyle w:val="a0"/>
      </w:pPr>
      <w:r>
        <w:rPr>
          <w:rFonts w:cs="宋体"/>
        </w:rPr>
        <w:t>Code/Scene/UI/Integration</w:t>
      </w:r>
      <w:r>
        <w:rPr>
          <w:rFonts w:cs="宋体"/>
        </w:rPr>
        <w:t>：</w:t>
      </w:r>
      <w:r>
        <w:rPr>
          <w:rFonts w:cs="宋体"/>
        </w:rPr>
        <w:t>0%</w:t>
      </w:r>
    </w:p>
    <w:p w14:paraId="7E3035B3" w14:textId="77777777" w:rsidR="006042E3" w:rsidRDefault="00590426">
      <w:pPr>
        <w:pStyle w:val="a0"/>
      </w:pPr>
      <w:r>
        <w:rPr>
          <w:rFonts w:cs="宋体"/>
        </w:rPr>
        <w:t>Overall</w:t>
      </w:r>
      <w:r>
        <w:rPr>
          <w:rFonts w:cs="宋体"/>
        </w:rPr>
        <w:t>：</w:t>
      </w:r>
      <w:r>
        <w:rPr>
          <w:rFonts w:cs="宋体"/>
        </w:rPr>
        <w:t>10%</w:t>
      </w:r>
      <w:r>
        <w:rPr>
          <w:rFonts w:cs="宋体"/>
        </w:rPr>
        <w:t>，不沿用旧</w:t>
      </w:r>
      <w:r>
        <w:rPr>
          <w:rFonts w:cs="宋体"/>
        </w:rPr>
        <w:t xml:space="preserve"> 22% </w:t>
      </w:r>
      <w:r>
        <w:rPr>
          <w:rFonts w:cs="宋体"/>
        </w:rPr>
        <w:t>作为新版本完成度</w:t>
      </w:r>
    </w:p>
    <w:p w14:paraId="1A88FE94" w14:textId="77777777" w:rsidR="006042E3" w:rsidRDefault="00590426">
      <w:pPr>
        <w:pStyle w:val="a0"/>
      </w:pPr>
      <w:r>
        <w:rPr>
          <w:rFonts w:cs="宋体"/>
        </w:rPr>
        <w:t>Current stage</w:t>
      </w:r>
      <w:r>
        <w:rPr>
          <w:rFonts w:cs="宋体"/>
        </w:rPr>
        <w:t>：</w:t>
      </w:r>
      <w:r>
        <w:rPr>
          <w:rFonts w:cs="宋体"/>
        </w:rPr>
        <w:t>DESIGN PACKAGE V1.1 / PENPOT SOURCE PENDING</w:t>
      </w:r>
    </w:p>
    <w:p w14:paraId="149B32A2" w14:textId="77777777" w:rsidR="006042E3" w:rsidRDefault="00590426">
      <w:pPr>
        <w:pStyle w:val="a0"/>
      </w:pPr>
      <w:r>
        <w:rPr>
          <w:rFonts w:cs="宋体"/>
        </w:rPr>
        <w:t>Next milestone</w:t>
      </w:r>
      <w:r>
        <w:rPr>
          <w:rFonts w:cs="宋体"/>
        </w:rPr>
        <w:t>：用户批准占地目录</w:t>
      </w:r>
      <w:r>
        <w:rPr>
          <w:rFonts w:cs="宋体"/>
        </w:rPr>
        <w:t xml:space="preserve"> + Penpot </w:t>
      </w:r>
      <w:r>
        <w:rPr>
          <w:rFonts w:cs="宋体"/>
        </w:rPr>
        <w:t>云端导入</w:t>
      </w:r>
      <w:r>
        <w:rPr>
          <w:rFonts w:cs="宋体"/>
        </w:rPr>
        <w:t>/</w:t>
      </w:r>
      <w:r>
        <w:rPr>
          <w:rFonts w:cs="宋体"/>
        </w:rPr>
        <w:t>对象回读</w:t>
      </w:r>
    </w:p>
    <w:p w14:paraId="20F2338A" w14:textId="77777777" w:rsidR="006042E3" w:rsidRDefault="00590426">
      <w:pPr>
        <w:pStyle w:val="a0"/>
      </w:pPr>
      <w:r>
        <w:rPr>
          <w:rFonts w:cs="宋体"/>
        </w:rPr>
        <w:t>Dependency</w:t>
      </w:r>
      <w:r>
        <w:rPr>
          <w:rFonts w:cs="宋体"/>
        </w:rPr>
        <w:t>：</w:t>
      </w:r>
      <w:r>
        <w:rPr>
          <w:rFonts w:cs="宋体"/>
        </w:rPr>
        <w:t>PENDING: Penpot authenticated editable file creation/readback; runtime not authorized</w:t>
      </w:r>
    </w:p>
    <w:p w14:paraId="06B001F0" w14:textId="77777777" w:rsidR="006042E3" w:rsidRDefault="00590426">
      <w:pPr>
        <w:pStyle w:val="21"/>
      </w:pPr>
      <w:bookmarkStart w:id="79" w:name="_Toc235979745"/>
      <w:r>
        <w:t xml:space="preserve">Superseded </w:t>
      </w:r>
      <w:r>
        <w:t>关系</w:t>
      </w:r>
      <w:bookmarkEnd w:id="79"/>
    </w:p>
    <w:p w14:paraId="29470EA2" w14:textId="77777777" w:rsidR="006042E3" w:rsidRDefault="00590426">
      <w:pPr>
        <w:pStyle w:val="a0"/>
      </w:pPr>
      <w:r>
        <w:rPr>
          <w:rFonts w:cs="宋体"/>
        </w:rPr>
        <w:t>F004-DISTRICT.1</w:t>
      </w:r>
      <w:r>
        <w:rPr>
          <w:rFonts w:cs="宋体"/>
        </w:rPr>
        <w:t>：历史支持</w:t>
      </w:r>
      <w:r>
        <w:rPr>
          <w:rFonts w:cs="宋体"/>
        </w:rPr>
        <w:t>/</w:t>
      </w:r>
      <w:r>
        <w:rPr>
          <w:rFonts w:cs="宋体"/>
        </w:rPr>
        <w:t>迁移输入，不计入新</w:t>
      </w:r>
      <w:r>
        <w:rPr>
          <w:rFonts w:cs="宋体"/>
        </w:rPr>
        <w:t xml:space="preserve"> F004 </w:t>
      </w:r>
      <w:r>
        <w:rPr>
          <w:rFonts w:cs="宋体"/>
        </w:rPr>
        <w:t>完成度。</w:t>
      </w:r>
    </w:p>
    <w:p w14:paraId="26092A67" w14:textId="77777777" w:rsidR="006042E3" w:rsidRDefault="00590426">
      <w:pPr>
        <w:pStyle w:val="a0"/>
      </w:pPr>
      <w:r>
        <w:rPr>
          <w:rFonts w:cs="宋体"/>
        </w:rPr>
        <w:t>旧</w:t>
      </w:r>
      <w:r>
        <w:rPr>
          <w:rFonts w:cs="宋体"/>
        </w:rPr>
        <w:t xml:space="preserve"> F004 </w:t>
      </w:r>
      <w:r>
        <w:rPr>
          <w:rFonts w:cs="宋体"/>
        </w:rPr>
        <w:t>八表：保留文件与哈希，标记</w:t>
      </w:r>
      <w:r>
        <w:rPr>
          <w:rFonts w:cs="宋体"/>
        </w:rPr>
        <w:t xml:space="preserve"> NOT_RUNTIME / MIGRATION_INPUT</w:t>
      </w:r>
      <w:r>
        <w:rPr>
          <w:rFonts w:cs="宋体"/>
        </w:rPr>
        <w:t>，不删除。</w:t>
      </w:r>
    </w:p>
    <w:p w14:paraId="48AC8B2F" w14:textId="77777777" w:rsidR="006042E3" w:rsidRDefault="00590426">
      <w:pPr>
        <w:pStyle w:val="a0"/>
      </w:pPr>
      <w:r>
        <w:rPr>
          <w:rFonts w:cs="宋体"/>
        </w:rPr>
        <w:t>F003</w:t>
      </w:r>
      <w:r>
        <w:rPr>
          <w:rFonts w:cs="宋体"/>
        </w:rPr>
        <w:t>：保持</w:t>
      </w:r>
      <w:r>
        <w:rPr>
          <w:rFonts w:cs="宋体"/>
        </w:rPr>
        <w:t xml:space="preserve"> 100% </w:t>
      </w:r>
      <w:r>
        <w:rPr>
          <w:rFonts w:cs="宋体"/>
        </w:rPr>
        <w:t>历史可玩基线，不把其完成度继承到新</w:t>
      </w:r>
      <w:r>
        <w:rPr>
          <w:rFonts w:cs="宋体"/>
        </w:rPr>
        <w:t xml:space="preserve"> F004</w:t>
      </w:r>
      <w:r>
        <w:rPr>
          <w:rFonts w:cs="宋体"/>
        </w:rPr>
        <w:t>。</w:t>
      </w:r>
    </w:p>
    <w:p w14:paraId="1E6454C8" w14:textId="77777777" w:rsidR="006042E3" w:rsidRDefault="00590426">
      <w:pPr>
        <w:pStyle w:val="a0"/>
      </w:pPr>
      <w:r>
        <w:rPr>
          <w:rFonts w:cs="宋体"/>
        </w:rPr>
        <w:t>F005</w:t>
      </w:r>
      <w:r>
        <w:rPr>
          <w:rFonts w:cs="宋体"/>
        </w:rPr>
        <w:t>：继续</w:t>
      </w:r>
      <w:r>
        <w:rPr>
          <w:rFonts w:cs="宋体"/>
        </w:rPr>
        <w:t xml:space="preserve"> 0%</w:t>
      </w:r>
      <w:r>
        <w:rPr>
          <w:rFonts w:cs="宋体"/>
        </w:rPr>
        <w:t>，依赖新</w:t>
      </w:r>
      <w:r>
        <w:rPr>
          <w:rFonts w:cs="宋体"/>
        </w:rPr>
        <w:t xml:space="preserve"> F004 </w:t>
      </w:r>
      <w:r>
        <w:rPr>
          <w:rFonts w:cs="宋体"/>
        </w:rPr>
        <w:t>接受。</w:t>
      </w:r>
    </w:p>
    <w:p w14:paraId="0A1533CF" w14:textId="77777777" w:rsidR="006042E3" w:rsidRDefault="00590426">
      <w:r>
        <w:rPr>
          <w:rFonts w:cs="宋体"/>
        </w:rPr>
        <w:t>矩阵、</w:t>
      </w:r>
      <w:r>
        <w:rPr>
          <w:rFonts w:cs="宋体"/>
        </w:rPr>
        <w:t>Active Scope</w:t>
      </w:r>
      <w:r>
        <w:rPr>
          <w:rFonts w:cs="宋体"/>
        </w:rPr>
        <w:t>、</w:t>
      </w:r>
      <w:r>
        <w:rPr>
          <w:rFonts w:cs="宋体"/>
        </w:rPr>
        <w:t>PM Handoff</w:t>
      </w:r>
      <w:r>
        <w:rPr>
          <w:rFonts w:cs="宋体"/>
        </w:rPr>
        <w:t>、</w:t>
      </w:r>
      <w:r>
        <w:rPr>
          <w:rFonts w:cs="宋体"/>
        </w:rPr>
        <w:t xml:space="preserve">Task Contract </w:t>
      </w:r>
      <w:r>
        <w:rPr>
          <w:rFonts w:cs="宋体"/>
        </w:rPr>
        <w:t>与索引在本轮按该状态收口；运行时权限仍为</w:t>
      </w:r>
      <w:r>
        <w:rPr>
          <w:rFonts w:cs="宋体"/>
        </w:rPr>
        <w:t xml:space="preserve"> false</w:t>
      </w:r>
      <w:r>
        <w:rPr>
          <w:rFonts w:cs="宋体"/>
        </w:rPr>
        <w:t>。</w:t>
      </w:r>
    </w:p>
    <w:p w14:paraId="6A7133AF" w14:textId="77777777" w:rsidR="006042E3" w:rsidRDefault="00590426">
      <w:pPr>
        <w:pStyle w:val="1"/>
      </w:pPr>
      <w:bookmarkStart w:id="80" w:name="_Toc235979746"/>
      <w:r>
        <w:t xml:space="preserve">18. </w:t>
      </w:r>
      <w:r>
        <w:t>当前</w:t>
      </w:r>
      <w:r>
        <w:t xml:space="preserve"> Gate </w:t>
      </w:r>
      <w:r>
        <w:t>与待确认项</w:t>
      </w:r>
      <w:bookmarkEnd w:id="80"/>
    </w:p>
    <w:p w14:paraId="13D8B637" w14:textId="77777777" w:rsidR="006042E3" w:rsidRDefault="00590426">
      <w:pPr>
        <w:pStyle w:val="21"/>
      </w:pPr>
      <w:bookmarkStart w:id="81" w:name="_Toc235979747"/>
      <w:r>
        <w:t>最高</w:t>
      </w:r>
      <w:r>
        <w:t xml:space="preserve"> Gate</w:t>
      </w:r>
      <w:bookmarkEnd w:id="81"/>
    </w:p>
    <w:p w14:paraId="7BD31632" w14:textId="77777777" w:rsidR="006042E3" w:rsidRDefault="00590426">
      <w:r>
        <w:rPr>
          <w:rFonts w:cs="宋体"/>
        </w:rPr>
        <w:t>DESIGN_REBASELINE_REVIEW + VISUAL_CONTRACT_REVIEW</w:t>
      </w:r>
    </w:p>
    <w:p w14:paraId="6C078189" w14:textId="77777777" w:rsidR="006042E3" w:rsidRDefault="00590426">
      <w:pPr>
        <w:pStyle w:val="21"/>
      </w:pPr>
      <w:bookmarkStart w:id="82" w:name="_Toc235979748"/>
      <w:r>
        <w:t>仍未通过</w:t>
      </w:r>
      <w:bookmarkEnd w:id="82"/>
    </w:p>
    <w:p w14:paraId="77014AE5" w14:textId="77777777" w:rsidR="006042E3" w:rsidRDefault="00590426">
      <w:pPr>
        <w:pStyle w:val="a0"/>
      </w:pPr>
      <w:r>
        <w:rPr>
          <w:rFonts w:cs="宋体"/>
        </w:rPr>
        <w:t>用户已确认五项产品方向，但尚未批准详细占地目录</w:t>
      </w:r>
      <w:r>
        <w:rPr>
          <w:rFonts w:cs="宋体"/>
        </w:rPr>
        <w:t xml:space="preserve"> V1.1 </w:t>
      </w:r>
      <w:r>
        <w:rPr>
          <w:rFonts w:cs="宋体"/>
        </w:rPr>
        <w:t>与推荐默认值；</w:t>
      </w:r>
    </w:p>
    <w:p w14:paraId="07A32337" w14:textId="77777777" w:rsidR="006042E3" w:rsidRDefault="00590426">
      <w:pPr>
        <w:pStyle w:val="a0"/>
      </w:pPr>
      <w:r>
        <w:rPr>
          <w:rFonts w:cs="宋体"/>
        </w:rPr>
        <w:t xml:space="preserve">Penpot </w:t>
      </w:r>
      <w:r>
        <w:rPr>
          <w:rFonts w:cs="宋体"/>
        </w:rPr>
        <w:t>云端文件尚未认证创建、导入并完成对象级回读；</w:t>
      </w:r>
    </w:p>
    <w:p w14:paraId="188A9760" w14:textId="77777777" w:rsidR="006042E3" w:rsidRDefault="00590426">
      <w:pPr>
        <w:pStyle w:val="a0"/>
      </w:pPr>
      <w:r>
        <w:rPr>
          <w:rFonts w:cs="宋体"/>
        </w:rPr>
        <w:t>新配置表未获授权、未创建；</w:t>
      </w:r>
    </w:p>
    <w:p w14:paraId="17DDFFAA" w14:textId="77777777" w:rsidR="006042E3" w:rsidRDefault="00590426">
      <w:pPr>
        <w:pStyle w:val="a0"/>
      </w:pPr>
      <w:r>
        <w:rPr>
          <w:rFonts w:cs="宋体"/>
        </w:rPr>
        <w:t>没有新方向的</w:t>
      </w:r>
      <w:r>
        <w:rPr>
          <w:rFonts w:cs="宋体"/>
        </w:rPr>
        <w:t xml:space="preserve"> Godot </w:t>
      </w:r>
      <w:r>
        <w:rPr>
          <w:rFonts w:cs="宋体"/>
        </w:rPr>
        <w:t>实装；</w:t>
      </w:r>
    </w:p>
    <w:p w14:paraId="3AA5E2AB" w14:textId="77777777" w:rsidR="006042E3" w:rsidRDefault="00590426">
      <w:pPr>
        <w:pStyle w:val="a0"/>
      </w:pPr>
      <w:r>
        <w:rPr>
          <w:rFonts w:cs="宋体"/>
        </w:rPr>
        <w:t>没有真实</w:t>
      </w:r>
      <w:r>
        <w:rPr>
          <w:rFonts w:cs="宋体"/>
        </w:rPr>
        <w:t xml:space="preserve"> 720×1280 </w:t>
      </w:r>
      <w:r>
        <w:rPr>
          <w:rFonts w:cs="宋体"/>
        </w:rPr>
        <w:t>新切片；</w:t>
      </w:r>
    </w:p>
    <w:p w14:paraId="08F57FA9" w14:textId="77777777" w:rsidR="006042E3" w:rsidRDefault="00590426">
      <w:pPr>
        <w:pStyle w:val="a0"/>
      </w:pPr>
      <w:r>
        <w:rPr>
          <w:rFonts w:cs="宋体"/>
        </w:rPr>
        <w:t>ASSET_SET_APPROVED</w:t>
      </w:r>
      <w:r>
        <w:rPr>
          <w:rFonts w:cs="宋体"/>
        </w:rPr>
        <w:t>、</w:t>
      </w:r>
      <w:r>
        <w:rPr>
          <w:rFonts w:cs="宋体"/>
        </w:rPr>
        <w:t>RUNTIME_SLICE_APPROVED</w:t>
      </w:r>
      <w:r>
        <w:rPr>
          <w:rFonts w:cs="宋体"/>
        </w:rPr>
        <w:t>、</w:t>
      </w:r>
      <w:r>
        <w:rPr>
          <w:rFonts w:cs="宋体"/>
        </w:rPr>
        <w:t xml:space="preserve">SCALE_OUT_APPROVED </w:t>
      </w:r>
      <w:r>
        <w:rPr>
          <w:rFonts w:cs="宋体"/>
        </w:rPr>
        <w:t>均未通过。</w:t>
      </w:r>
    </w:p>
    <w:p w14:paraId="4D2F1916" w14:textId="77777777" w:rsidR="006042E3" w:rsidRDefault="00590426">
      <w:pPr>
        <w:pStyle w:val="21"/>
      </w:pPr>
      <w:bookmarkStart w:id="83" w:name="_Toc235979749"/>
      <w:r>
        <w:t>推荐默认值</w:t>
      </w:r>
      <w:bookmarkEnd w:id="83"/>
    </w:p>
    <w:p w14:paraId="22E23EA8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一名居民每个工作时段一个主岗位；</w:t>
      </w:r>
    </w:p>
    <w:p w14:paraId="5C8A6874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不做</w:t>
      </w:r>
      <w:r>
        <w:rPr>
          <w:rFonts w:cs="宋体"/>
        </w:rPr>
        <w:t xml:space="preserve"> RTS </w:t>
      </w:r>
      <w:r>
        <w:rPr>
          <w:rFonts w:cs="宋体"/>
        </w:rPr>
        <w:t>式持续指挥；</w:t>
      </w:r>
    </w:p>
    <w:p w14:paraId="44D61789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常规产出自动搬运，满仓时世界内阻塞；</w:t>
      </w:r>
    </w:p>
    <w:p w14:paraId="6451C419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订单无硬超时，允许谢绝；</w:t>
      </w:r>
    </w:p>
    <w:p w14:paraId="2FDCF16A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逻辑四向道路，等距绘制；</w:t>
      </w:r>
    </w:p>
    <w:p w14:paraId="4A262C6D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占地目录按本文</w:t>
      </w:r>
      <w:r>
        <w:rPr>
          <w:rFonts w:cs="宋体"/>
        </w:rPr>
        <w:t xml:space="preserve"> V1.1 </w:t>
      </w:r>
      <w:r>
        <w:rPr>
          <w:rFonts w:cs="宋体"/>
        </w:rPr>
        <w:t>进入</w:t>
      </w:r>
      <w:r>
        <w:rPr>
          <w:rFonts w:cs="宋体"/>
        </w:rPr>
        <w:t xml:space="preserve"> Penpot </w:t>
      </w:r>
      <w:r>
        <w:rPr>
          <w:rFonts w:cs="宋体"/>
        </w:rPr>
        <w:t>评审。</w:t>
      </w:r>
    </w:p>
    <w:p w14:paraId="35831EED" w14:textId="77777777" w:rsidR="006042E3" w:rsidRDefault="00590426">
      <w:r>
        <w:rPr>
          <w:rFonts w:cs="宋体"/>
        </w:rPr>
        <w:t>用户批准详细占地目录与推荐默认值，并完成</w:t>
      </w:r>
      <w:r>
        <w:rPr>
          <w:rFonts w:cs="宋体"/>
        </w:rPr>
        <w:t xml:space="preserve"> Penpot </w:t>
      </w:r>
      <w:r>
        <w:rPr>
          <w:rFonts w:cs="宋体"/>
        </w:rPr>
        <w:t>可编辑导入和对象级回读后，再创建新的工程只读回执与配置合同；没有新的运行时授权，不进入</w:t>
      </w:r>
      <w:r>
        <w:rPr>
          <w:rFonts w:cs="宋体"/>
        </w:rPr>
        <w:t xml:space="preserve"> Godot</w:t>
      </w:r>
      <w:r>
        <w:rPr>
          <w:rFonts w:cs="宋体"/>
        </w:rPr>
        <w:t>。</w:t>
      </w:r>
    </w:p>
    <w:p w14:paraId="02462EF6" w14:textId="77777777" w:rsidR="006042E3" w:rsidRDefault="00590426">
      <w:pPr>
        <w:pStyle w:val="1"/>
        <w:pageBreakBefore/>
      </w:pPr>
      <w:bookmarkStart w:id="84" w:name="_Toc235979750"/>
      <w:r>
        <w:lastRenderedPageBreak/>
        <w:t>附录</w:t>
      </w:r>
      <w:r>
        <w:t xml:space="preserve"> A</w:t>
      </w:r>
      <w:r>
        <w:t>：制作人决策原文与处置</w:t>
      </w:r>
      <w:bookmarkEnd w:id="84"/>
    </w:p>
    <w:p w14:paraId="59844412" w14:textId="77777777" w:rsidR="006042E3" w:rsidRDefault="00590426">
      <w:r>
        <w:rPr>
          <w:rFonts w:cs="宋体"/>
        </w:rPr>
        <w:t>决策状态：</w:t>
      </w:r>
      <w:r>
        <w:rPr>
          <w:rFonts w:cs="宋体"/>
        </w:rPr>
        <w:t xml:space="preserve"> APPROVED FOR DESIGN REBASELINE </w:t>
      </w:r>
      <w:r>
        <w:rPr>
          <w:rFonts w:cs="宋体"/>
        </w:rPr>
        <w:t>决策日期：</w:t>
      </w:r>
      <w:r>
        <w:rPr>
          <w:rFonts w:cs="宋体"/>
        </w:rPr>
        <w:t xml:space="preserve"> 2026-07-25 </w:t>
      </w:r>
      <w:r>
        <w:rPr>
          <w:rFonts w:cs="宋体"/>
        </w:rPr>
        <w:t>决策版本：</w:t>
      </w:r>
      <w:r>
        <w:rPr>
          <w:rFonts w:cs="宋体"/>
        </w:rPr>
        <w:t xml:space="preserve"> PRODUCT-REBASELINE.1 </w:t>
      </w:r>
      <w:r>
        <w:rPr>
          <w:rFonts w:cs="宋体"/>
        </w:rPr>
        <w:t>制作人：</w:t>
      </w:r>
      <w:r>
        <w:rPr>
          <w:rFonts w:cs="宋体"/>
        </w:rPr>
        <w:t xml:space="preserve"> Codex /root </w:t>
      </w:r>
      <w:r>
        <w:rPr>
          <w:rFonts w:cs="宋体"/>
        </w:rPr>
        <w:t>运行时权限：</w:t>
      </w:r>
      <w:r>
        <w:rPr>
          <w:rFonts w:cs="宋体"/>
        </w:rPr>
        <w:t xml:space="preserve"> false</w:t>
      </w:r>
    </w:p>
    <w:p w14:paraId="423442EE" w14:textId="77777777" w:rsidR="006042E3" w:rsidRDefault="00590426">
      <w:pPr>
        <w:pStyle w:val="1"/>
      </w:pPr>
      <w:bookmarkStart w:id="85" w:name="_Toc235979751"/>
      <w:r>
        <w:t>正式决策</w:t>
      </w:r>
      <w:bookmarkEnd w:id="85"/>
    </w:p>
    <w:p w14:paraId="69F86D84" w14:textId="77777777" w:rsidR="006042E3" w:rsidRDefault="00590426">
      <w:r>
        <w:rPr>
          <w:rFonts w:cs="宋体"/>
        </w:rPr>
        <w:t xml:space="preserve">CityOfAnimals </w:t>
      </w:r>
      <w:r>
        <w:rPr>
          <w:rFonts w:cs="宋体"/>
        </w:rPr>
        <w:t>从</w:t>
      </w:r>
      <w:r>
        <w:rPr>
          <w:rFonts w:cs="宋体"/>
        </w:rPr>
        <w:t>“</w:t>
      </w:r>
      <w:r>
        <w:rPr>
          <w:rFonts w:cs="宋体"/>
        </w:rPr>
        <w:t>玩家逐个点击田地、动物栏、机器与收取位的生产农场</w:t>
      </w:r>
      <w:r>
        <w:rPr>
          <w:rFonts w:cs="宋体"/>
        </w:rPr>
        <w:t>”</w:t>
      </w:r>
      <w:r>
        <w:rPr>
          <w:rFonts w:cs="宋体"/>
        </w:rPr>
        <w:t>重基线为：</w:t>
      </w:r>
    </w:p>
    <w:p w14:paraId="7A8E3E9C" w14:textId="77777777" w:rsidR="006042E3" w:rsidRDefault="00590426">
      <w:pPr>
        <w:pStyle w:val="TemplateNote"/>
        <w:jc w:val="both"/>
      </w:pPr>
      <w:r>
        <w:rPr>
          <w:rFonts w:cs="宋体"/>
        </w:rPr>
        <w:t>玩家规划一座真正有动物居民生活和工作的慢节奏小镇。玩家负责建造、邀请、派遣与长期调整；动物居民沿道路走到建筑，亲自执行种田、照料、加工、装载与生活行为，让小镇在玩家可见的世界内持续运转。</w:t>
      </w:r>
    </w:p>
    <w:p w14:paraId="3E04E8D3" w14:textId="77777777" w:rsidR="006042E3" w:rsidRDefault="00590426">
      <w:pPr>
        <w:pStyle w:val="1"/>
      </w:pPr>
      <w:bookmarkStart w:id="86" w:name="_Toc235979752"/>
      <w:r>
        <w:t>单一玩家记忆点</w:t>
      </w:r>
      <w:bookmarkEnd w:id="86"/>
    </w:p>
    <w:p w14:paraId="5D64ADC2" w14:textId="77777777" w:rsidR="006042E3" w:rsidRDefault="00590426">
      <w:r>
        <w:rPr>
          <w:rFonts w:cs="宋体"/>
        </w:rPr>
        <w:t>动物不是按钮或加成，而是玩家看得见、会走路、会生活、会把小镇运转起来的居民。</w:t>
      </w:r>
    </w:p>
    <w:p w14:paraId="7A6AD3C6" w14:textId="77777777" w:rsidR="006042E3" w:rsidRDefault="00590426">
      <w:pPr>
        <w:pStyle w:val="1"/>
      </w:pPr>
      <w:bookmarkStart w:id="87" w:name="_Toc235979753"/>
      <w:r>
        <w:t>设计判断</w:t>
      </w:r>
      <w:bookmarkEnd w:id="87"/>
    </w:p>
    <w:p w14:paraId="6F4B4D23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这不是在旧生产循环外增加</w:t>
      </w:r>
      <w:r>
        <w:rPr>
          <w:rFonts w:cs="宋体"/>
        </w:rPr>
        <w:t>“</w:t>
      </w:r>
      <w:r>
        <w:rPr>
          <w:rFonts w:cs="宋体"/>
        </w:rPr>
        <w:t>工人加成</w:t>
      </w:r>
      <w:r>
        <w:rPr>
          <w:rFonts w:cs="宋体"/>
        </w:rPr>
        <w:t>”</w:t>
      </w:r>
      <w:r>
        <w:rPr>
          <w:rFonts w:cs="宋体"/>
        </w:rPr>
        <w:t>，而是把日常生产动作的执行权从玩家手指移交给动物居民。</w:t>
      </w:r>
    </w:p>
    <w:p w14:paraId="36DB1B72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玩家主要决策从</w:t>
      </w:r>
      <w:r>
        <w:rPr>
          <w:rFonts w:cs="宋体"/>
        </w:rPr>
        <w:t>“</w:t>
      </w:r>
      <w:r>
        <w:rPr>
          <w:rFonts w:cs="宋体"/>
        </w:rPr>
        <w:t>现在点哪个生产按钮</w:t>
      </w:r>
      <w:r>
        <w:rPr>
          <w:rFonts w:cs="宋体"/>
        </w:rPr>
        <w:t>”</w:t>
      </w:r>
      <w:r>
        <w:rPr>
          <w:rFonts w:cs="宋体"/>
        </w:rPr>
        <w:t>变为</w:t>
      </w:r>
      <w:r>
        <w:rPr>
          <w:rFonts w:cs="宋体"/>
        </w:rPr>
        <w:t>“</w:t>
      </w:r>
      <w:r>
        <w:rPr>
          <w:rFonts w:cs="宋体"/>
        </w:rPr>
        <w:t>建什么、住进谁、谁去哪里工作、道路是否顺畅、长期供给如何安排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0EB8B544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订单不再主要由列表解释，而由世界内车辆的到达、等待、装载与离场表达。</w:t>
      </w:r>
    </w:p>
    <w:p w14:paraId="5F0EA4CD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空间秩序优先于建筑美术尺寸：先确定逻辑网格、占地目录、道路</w:t>
      </w:r>
      <w:r>
        <w:rPr>
          <w:rFonts w:cs="宋体"/>
        </w:rPr>
        <w:t>/</w:t>
      </w:r>
      <w:r>
        <w:rPr>
          <w:rFonts w:cs="宋体"/>
        </w:rPr>
        <w:t>入口</w:t>
      </w:r>
      <w:r>
        <w:rPr>
          <w:rFonts w:cs="宋体"/>
        </w:rPr>
        <w:t>/</w:t>
      </w:r>
      <w:r>
        <w:rPr>
          <w:rFonts w:cs="宋体"/>
        </w:rPr>
        <w:t>作业点，再决定哪些建筑资源复用、改造或重做。</w:t>
      </w:r>
    </w:p>
    <w:p w14:paraId="4FD54807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主页面不靠更多常驻按钮、菜单和文字制造内容；尽量用居民、建筑、道路、车辆、货物和状态动作直接表达。</w:t>
      </w:r>
    </w:p>
    <w:p w14:paraId="4439228A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参考《动物森友会》只提炼慢节奏、居民存在感、邀请与生活感；参考农场经营品类只提炼生产网络、建筑可读性和交付节奏。禁止复制任何商业角色、</w:t>
      </w:r>
      <w:r>
        <w:rPr>
          <w:rFonts w:cs="宋体"/>
        </w:rPr>
        <w:t>UI</w:t>
      </w:r>
      <w:r>
        <w:rPr>
          <w:rFonts w:cs="宋体"/>
        </w:rPr>
        <w:t>、布局、数值、文案、建筑、地图或艺术身份。</w:t>
      </w:r>
    </w:p>
    <w:p w14:paraId="5EEED47C" w14:textId="77777777" w:rsidR="006042E3" w:rsidRDefault="00590426">
      <w:pPr>
        <w:pStyle w:val="1"/>
      </w:pPr>
      <w:bookmarkStart w:id="88" w:name="_Toc235979754"/>
      <w:r>
        <w:t>推荐产品方案</w:t>
      </w:r>
      <w:bookmarkEnd w:id="88"/>
    </w:p>
    <w:p w14:paraId="0B5A7669" w14:textId="77777777" w:rsidR="006042E3" w:rsidRDefault="00590426">
      <w:pPr>
        <w:pStyle w:val="21"/>
      </w:pPr>
      <w:bookmarkStart w:id="89" w:name="_Toc235979755"/>
      <w:r>
        <w:t>玩家节奏</w:t>
      </w:r>
      <w:bookmarkEnd w:id="89"/>
    </w:p>
    <w:p w14:paraId="287D5A0F" w14:textId="77777777" w:rsidR="006042E3" w:rsidRDefault="00590426">
      <w:pPr>
        <w:pStyle w:val="a0"/>
      </w:pPr>
      <w:r>
        <w:rPr>
          <w:rFonts w:cs="宋体"/>
        </w:rPr>
        <w:t>低频：建造、邀请居民、分配岗位、调整道路、改变工作优先级、选择订单承诺。</w:t>
      </w:r>
    </w:p>
    <w:p w14:paraId="6BF4C8F7" w14:textId="77777777" w:rsidR="006042E3" w:rsidRDefault="00590426">
      <w:pPr>
        <w:pStyle w:val="a0"/>
      </w:pPr>
      <w:r>
        <w:rPr>
          <w:rFonts w:cs="宋体"/>
        </w:rPr>
        <w:t>自动：居民出门、寻路、排队、工作、产出、把货物送入可用存储</w:t>
      </w:r>
      <w:r>
        <w:rPr>
          <w:rFonts w:cs="宋体"/>
        </w:rPr>
        <w:t>/</w:t>
      </w:r>
      <w:r>
        <w:rPr>
          <w:rFonts w:cs="宋体"/>
        </w:rPr>
        <w:t>装载点、休息和返回生活。</w:t>
      </w:r>
    </w:p>
    <w:p w14:paraId="28CE8B91" w14:textId="77777777" w:rsidR="006042E3" w:rsidRDefault="00590426">
      <w:pPr>
        <w:pStyle w:val="a0"/>
      </w:pPr>
      <w:r>
        <w:rPr>
          <w:rFonts w:cs="宋体"/>
        </w:rPr>
        <w:t>观察：玩家通过地图上的人物、道路流量、建筑动画、货物移动与车辆状态理解小镇。</w:t>
      </w:r>
    </w:p>
    <w:p w14:paraId="16CCF971" w14:textId="77777777" w:rsidR="006042E3" w:rsidRDefault="00590426">
      <w:pPr>
        <w:pStyle w:val="a0"/>
      </w:pPr>
      <w:r>
        <w:rPr>
          <w:rFonts w:cs="宋体"/>
        </w:rPr>
        <w:t>介入：只有出现缺路、缺料、满仓、岗位拥堵或优先级冲突时，玩家才需要调整。</w:t>
      </w:r>
    </w:p>
    <w:p w14:paraId="508A2DA1" w14:textId="77777777" w:rsidR="006042E3" w:rsidRDefault="00590426">
      <w:pPr>
        <w:pStyle w:val="21"/>
      </w:pPr>
      <w:bookmarkStart w:id="90" w:name="_Toc235979756"/>
      <w:r>
        <w:t>代表性闭环</w:t>
      </w:r>
      <w:bookmarkEnd w:id="90"/>
    </w:p>
    <w:p w14:paraId="60056190" w14:textId="77777777" w:rsidR="006042E3" w:rsidRDefault="00590426">
      <w:r>
        <w:rPr>
          <w:rFonts w:cs="宋体"/>
        </w:rPr>
        <w:t>建造居民住房</w:t>
      </w:r>
      <w:r>
        <w:rPr>
          <w:rFonts w:cs="宋体"/>
        </w:rPr>
        <w:t xml:space="preserve"> → </w:t>
      </w:r>
      <w:r>
        <w:rPr>
          <w:rFonts w:cs="宋体"/>
        </w:rPr>
        <w:t>邀请一名动物</w:t>
      </w:r>
      <w:r>
        <w:rPr>
          <w:rFonts w:cs="宋体"/>
        </w:rPr>
        <w:t xml:space="preserve"> → </w:t>
      </w:r>
      <w:r>
        <w:rPr>
          <w:rFonts w:cs="宋体"/>
        </w:rPr>
        <w:t>动物入住</w:t>
      </w:r>
      <w:r>
        <w:rPr>
          <w:rFonts w:cs="宋体"/>
        </w:rPr>
        <w:t xml:space="preserve"> → </w:t>
      </w:r>
      <w:r>
        <w:rPr>
          <w:rFonts w:cs="宋体"/>
        </w:rPr>
        <w:t>铺设住房到田地</w:t>
      </w:r>
      <w:r>
        <w:rPr>
          <w:rFonts w:cs="宋体"/>
        </w:rPr>
        <w:t>/</w:t>
      </w:r>
      <w:r>
        <w:rPr>
          <w:rFonts w:cs="宋体"/>
        </w:rPr>
        <w:t>代表建筑的道路</w:t>
      </w:r>
      <w:r>
        <w:rPr>
          <w:rFonts w:cs="宋体"/>
        </w:rPr>
        <w:t xml:space="preserve"> → </w:t>
      </w:r>
      <w:r>
        <w:rPr>
          <w:rFonts w:cs="宋体"/>
        </w:rPr>
        <w:t>派遣岗位</w:t>
      </w:r>
      <w:r>
        <w:rPr>
          <w:rFonts w:cs="宋体"/>
        </w:rPr>
        <w:t xml:space="preserve"> → </w:t>
      </w:r>
      <w:r>
        <w:rPr>
          <w:rFonts w:cs="宋体"/>
        </w:rPr>
        <w:t>动物沿路到达并作业</w:t>
      </w:r>
      <w:r>
        <w:rPr>
          <w:rFonts w:cs="宋体"/>
        </w:rPr>
        <w:t xml:space="preserve"> → </w:t>
      </w:r>
      <w:r>
        <w:rPr>
          <w:rFonts w:cs="宋体"/>
        </w:rPr>
        <w:t>产出满足一张订单</w:t>
      </w:r>
      <w:r>
        <w:rPr>
          <w:rFonts w:cs="宋体"/>
        </w:rPr>
        <w:t xml:space="preserve"> → </w:t>
      </w:r>
      <w:r>
        <w:rPr>
          <w:rFonts w:cs="宋体"/>
        </w:rPr>
        <w:t>订单车装载并离开</w:t>
      </w:r>
      <w:r>
        <w:rPr>
          <w:rFonts w:cs="宋体"/>
        </w:rPr>
        <w:t xml:space="preserve"> → </w:t>
      </w:r>
      <w:r>
        <w:rPr>
          <w:rFonts w:cs="宋体"/>
        </w:rPr>
        <w:t>获得资源</w:t>
      </w:r>
      <w:r>
        <w:rPr>
          <w:rFonts w:cs="宋体"/>
        </w:rPr>
        <w:t xml:space="preserve"> → </w:t>
      </w:r>
      <w:r>
        <w:rPr>
          <w:rFonts w:cs="宋体"/>
        </w:rPr>
        <w:t>规划下一处住房或生产设施</w:t>
      </w:r>
    </w:p>
    <w:p w14:paraId="497CB69E" w14:textId="77777777" w:rsidR="006042E3" w:rsidRDefault="00590426">
      <w:r>
        <w:rPr>
          <w:rFonts w:cs="宋体"/>
        </w:rPr>
        <w:t>该闭环必须一次证明五件事：</w:t>
      </w:r>
    </w:p>
    <w:p w14:paraId="5076950D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空间占地和道路有秩序；</w:t>
      </w:r>
    </w:p>
    <w:p w14:paraId="704102C4" w14:textId="77777777" w:rsidR="006042E3" w:rsidRDefault="00590426">
      <w:r>
        <w:rPr>
          <w:rFonts w:cs="宋体"/>
        </w:rPr>
        <w:lastRenderedPageBreak/>
        <w:t xml:space="preserve">2. </w:t>
      </w:r>
      <w:r>
        <w:rPr>
          <w:rFonts w:cs="宋体"/>
        </w:rPr>
        <w:t>动物是居民而非按钮；</w:t>
      </w:r>
    </w:p>
    <w:p w14:paraId="0913FA64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玩家操作频率降低；</w:t>
      </w:r>
    </w:p>
    <w:p w14:paraId="5E797211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订单在世界内发生；</w:t>
      </w:r>
    </w:p>
    <w:p w14:paraId="7419E8AA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主页面达到正式</w:t>
      </w:r>
      <w:r>
        <w:rPr>
          <w:rFonts w:cs="宋体"/>
        </w:rPr>
        <w:t xml:space="preserve"> 2D </w:t>
      </w:r>
      <w:r>
        <w:rPr>
          <w:rFonts w:cs="宋体"/>
        </w:rPr>
        <w:t>卡通视觉质量。</w:t>
      </w:r>
    </w:p>
    <w:p w14:paraId="20FFB094" w14:textId="77777777" w:rsidR="006042E3" w:rsidRDefault="00590426">
      <w:pPr>
        <w:pStyle w:val="1"/>
      </w:pPr>
      <w:bookmarkStart w:id="91" w:name="_Toc235979757"/>
      <w:r>
        <w:t>旧规则处置</w:t>
      </w:r>
      <w:bookmarkEnd w:id="9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4374C521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5EA1F" w14:textId="77777777" w:rsidR="006042E3" w:rsidRDefault="00590426">
            <w:r>
              <w:rPr>
                <w:rFonts w:cs="宋体"/>
                <w:b/>
                <w:sz w:val="17"/>
              </w:rPr>
              <w:t>旧规则</w:t>
            </w:r>
            <w:r>
              <w:rPr>
                <w:rFonts w:cs="宋体"/>
                <w:b/>
                <w:sz w:val="17"/>
              </w:rPr>
              <w:t>/</w:t>
            </w:r>
            <w:r>
              <w:rPr>
                <w:rFonts w:cs="宋体"/>
                <w:b/>
                <w:sz w:val="17"/>
              </w:rPr>
              <w:t>资产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35E43" w14:textId="77777777" w:rsidR="006042E3" w:rsidRDefault="00590426">
            <w:r>
              <w:rPr>
                <w:rFonts w:cs="宋体"/>
                <w:b/>
                <w:sz w:val="17"/>
              </w:rPr>
              <w:t>处置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3F042" w14:textId="77777777" w:rsidR="006042E3" w:rsidRDefault="00590426">
            <w:r>
              <w:rPr>
                <w:rFonts w:cs="宋体"/>
                <w:b/>
                <w:sz w:val="17"/>
              </w:rPr>
              <w:t>新解释</w:t>
            </w:r>
          </w:p>
        </w:tc>
      </w:tr>
      <w:tr w:rsidR="006042E3" w14:paraId="69F67BB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B62D2" w14:textId="77777777" w:rsidR="006042E3" w:rsidRDefault="00590426">
            <w:r>
              <w:rPr>
                <w:rFonts w:cs="宋体"/>
                <w:sz w:val="17"/>
              </w:rPr>
              <w:t xml:space="preserve">45° </w:t>
            </w:r>
            <w:r>
              <w:rPr>
                <w:rFonts w:cs="宋体"/>
                <w:sz w:val="17"/>
              </w:rPr>
              <w:t>大地图、</w:t>
            </w:r>
            <w:r>
              <w:rPr>
                <w:rFonts w:cs="宋体"/>
                <w:sz w:val="17"/>
              </w:rPr>
              <w:t>720×1280</w:t>
            </w:r>
            <w:r>
              <w:rPr>
                <w:rFonts w:cs="宋体"/>
                <w:sz w:val="17"/>
              </w:rPr>
              <w:t>、可建设很多建筑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AF858" w14:textId="77777777" w:rsidR="006042E3" w:rsidRDefault="00590426">
            <w:r>
              <w:rPr>
                <w:rFonts w:cs="宋体"/>
                <w:sz w:val="17"/>
              </w:rPr>
              <w:t>保留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60ABB" w14:textId="77777777" w:rsidR="006042E3" w:rsidRDefault="00590426">
            <w:r>
              <w:rPr>
                <w:rFonts w:cs="宋体"/>
                <w:sz w:val="17"/>
              </w:rPr>
              <w:t>逻辑直角网格，以</w:t>
            </w:r>
            <w:r>
              <w:rPr>
                <w:rFonts w:cs="宋体"/>
                <w:sz w:val="17"/>
              </w:rPr>
              <w:t xml:space="preserve"> 45° </w:t>
            </w:r>
            <w:r>
              <w:rPr>
                <w:rFonts w:cs="宋体"/>
                <w:sz w:val="17"/>
              </w:rPr>
              <w:t>等距方式绘制；空间容量由统一占地目录管理。</w:t>
            </w:r>
          </w:p>
        </w:tc>
      </w:tr>
      <w:tr w:rsidR="006042E3" w14:paraId="63A6C67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48514" w14:textId="77777777" w:rsidR="006042E3" w:rsidRDefault="00590426">
            <w:r>
              <w:rPr>
                <w:rFonts w:cs="宋体"/>
                <w:sz w:val="17"/>
              </w:rPr>
              <w:t xml:space="preserve">zh-CN </w:t>
            </w:r>
            <w:r>
              <w:rPr>
                <w:rFonts w:cs="宋体"/>
                <w:sz w:val="17"/>
              </w:rPr>
              <w:t>首启、设置中可选</w:t>
            </w:r>
            <w:r>
              <w:rPr>
                <w:rFonts w:cs="宋体"/>
                <w:sz w:val="17"/>
              </w:rPr>
              <w:t xml:space="preserve"> en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21E31" w14:textId="77777777" w:rsidR="006042E3" w:rsidRDefault="00590426">
            <w:r>
              <w:rPr>
                <w:rFonts w:cs="宋体"/>
                <w:sz w:val="17"/>
              </w:rPr>
              <w:t>保留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D140B" w14:textId="77777777" w:rsidR="006042E3" w:rsidRDefault="00590426">
            <w:r>
              <w:rPr>
                <w:rFonts w:cs="宋体"/>
                <w:sz w:val="17"/>
              </w:rPr>
              <w:t>所有居民、岗位、建筑、车辆和失败反馈继续使用</w:t>
            </w:r>
            <w:r>
              <w:rPr>
                <w:rFonts w:cs="宋体"/>
                <w:sz w:val="17"/>
              </w:rPr>
              <w:t xml:space="preserve"> locale key</w:t>
            </w:r>
            <w:r>
              <w:rPr>
                <w:rFonts w:cs="宋体"/>
                <w:sz w:val="17"/>
              </w:rPr>
              <w:t>。</w:t>
            </w:r>
          </w:p>
        </w:tc>
      </w:tr>
      <w:tr w:rsidR="006042E3" w14:paraId="7202BC5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855E4" w14:textId="77777777" w:rsidR="006042E3" w:rsidRDefault="00590426">
            <w:r>
              <w:rPr>
                <w:rFonts w:cs="宋体"/>
                <w:sz w:val="17"/>
              </w:rPr>
              <w:t>共享库存、配方网络、仓储阻塞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3C813" w14:textId="77777777" w:rsidR="006042E3" w:rsidRDefault="00590426">
            <w:r>
              <w:rPr>
                <w:rFonts w:cs="宋体"/>
                <w:sz w:val="17"/>
              </w:rPr>
              <w:t>保留并重构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F35E0" w14:textId="77777777" w:rsidR="006042E3" w:rsidRDefault="00590426">
            <w:r>
              <w:rPr>
                <w:rFonts w:cs="宋体"/>
                <w:sz w:val="17"/>
              </w:rPr>
              <w:t>作为居民工作系统的输入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输出约束；不要求玩家逐次点击启动和收取。</w:t>
            </w:r>
          </w:p>
        </w:tc>
      </w:tr>
      <w:tr w:rsidR="006042E3" w14:paraId="1823D31B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F8FFF" w14:textId="77777777" w:rsidR="006042E3" w:rsidRDefault="00590426">
            <w:r>
              <w:rPr>
                <w:rFonts w:cs="宋体"/>
                <w:sz w:val="17"/>
              </w:rPr>
              <w:t xml:space="preserve">F003/F004 </w:t>
            </w:r>
            <w:r>
              <w:rPr>
                <w:rFonts w:cs="宋体"/>
                <w:sz w:val="17"/>
              </w:rPr>
              <w:t>物品与建筑</w:t>
            </w:r>
            <w:r>
              <w:rPr>
                <w:rFonts w:cs="宋体"/>
                <w:sz w:val="17"/>
              </w:rPr>
              <w:t xml:space="preserve"> 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40D5F" w14:textId="77777777" w:rsidR="006042E3" w:rsidRDefault="00590426">
            <w:r>
              <w:rPr>
                <w:rFonts w:cs="宋体"/>
                <w:sz w:val="17"/>
              </w:rPr>
              <w:t>迁移输入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19FFF" w14:textId="77777777" w:rsidR="006042E3" w:rsidRDefault="00590426">
            <w:r>
              <w:rPr>
                <w:rFonts w:cs="宋体"/>
                <w:sz w:val="17"/>
              </w:rPr>
              <w:t>经过占地、作业点、视觉质量和新状态机审核后决定复用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改造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废弃。</w:t>
            </w:r>
          </w:p>
        </w:tc>
      </w:tr>
      <w:tr w:rsidR="006042E3" w14:paraId="3401FD6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67007" w14:textId="77777777" w:rsidR="006042E3" w:rsidRDefault="00590426">
            <w:r>
              <w:rPr>
                <w:rFonts w:cs="宋体"/>
                <w:sz w:val="17"/>
              </w:rPr>
              <w:t>玩家直接播种、收获、喂养、开始机器、点击成品收取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47F61" w14:textId="77777777" w:rsidR="006042E3" w:rsidRDefault="00590426">
            <w:r>
              <w:rPr>
                <w:rFonts w:cs="宋体"/>
                <w:sz w:val="17"/>
              </w:rPr>
              <w:t>删除为默认主循环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786F9" w14:textId="77777777" w:rsidR="006042E3" w:rsidRDefault="00590426">
            <w:r>
              <w:rPr>
                <w:rFonts w:cs="宋体"/>
                <w:sz w:val="17"/>
              </w:rPr>
              <w:t>由已派遣居民在资源和道路条件满足时自动执行；玩家只调整岗位与优先级。</w:t>
            </w:r>
          </w:p>
        </w:tc>
      </w:tr>
      <w:tr w:rsidR="006042E3" w14:paraId="7AF588C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28D6A" w14:textId="77777777" w:rsidR="006042E3" w:rsidRDefault="00590426">
            <w:r>
              <w:rPr>
                <w:rFonts w:cs="宋体"/>
                <w:sz w:val="17"/>
              </w:rPr>
              <w:t>委托板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订单卡作为主要表达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7FC2B" w14:textId="77777777" w:rsidR="006042E3" w:rsidRDefault="00590426">
            <w:r>
              <w:rPr>
                <w:rFonts w:cs="宋体"/>
                <w:sz w:val="17"/>
              </w:rPr>
              <w:t>合并到车辆订单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1BD3C" w14:textId="77777777" w:rsidR="006042E3" w:rsidRDefault="00590426">
            <w:r>
              <w:rPr>
                <w:rFonts w:cs="宋体"/>
                <w:sz w:val="17"/>
              </w:rPr>
              <w:t>订单信息可在选中车辆时显示，常态以车辆和装载物表达。</w:t>
            </w:r>
          </w:p>
        </w:tc>
      </w:tr>
      <w:tr w:rsidR="006042E3" w14:paraId="382605E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10CA" w14:textId="77777777" w:rsidR="006042E3" w:rsidRDefault="00590426">
            <w:r>
              <w:rPr>
                <w:rFonts w:cs="宋体"/>
                <w:sz w:val="17"/>
              </w:rPr>
              <w:t xml:space="preserve">F004 </w:t>
            </w:r>
            <w:r>
              <w:rPr>
                <w:rFonts w:cs="宋体"/>
                <w:sz w:val="17"/>
              </w:rPr>
              <w:t>分区营建板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6FA03" w14:textId="77777777" w:rsidR="006042E3" w:rsidRDefault="00590426">
            <w:r>
              <w:rPr>
                <w:rFonts w:cs="宋体"/>
                <w:sz w:val="17"/>
              </w:rPr>
              <w:t>降级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待重审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21CC2" w14:textId="77777777" w:rsidR="006042E3" w:rsidRDefault="00590426">
            <w:r>
              <w:rPr>
                <w:rFonts w:cs="宋体"/>
                <w:sz w:val="17"/>
              </w:rPr>
              <w:t>如保留，只用于长期规划，不承担日常生产操作或成为常驻主菜单。</w:t>
            </w:r>
          </w:p>
        </w:tc>
      </w:tr>
      <w:tr w:rsidR="006042E3" w14:paraId="3747CB0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C8CEA" w14:textId="77777777" w:rsidR="006042E3" w:rsidRDefault="00590426">
            <w:r>
              <w:rPr>
                <w:rFonts w:cs="宋体"/>
                <w:sz w:val="17"/>
              </w:rPr>
              <w:t xml:space="preserve">F004 </w:t>
            </w:r>
            <w:r>
              <w:rPr>
                <w:rFonts w:cs="宋体"/>
                <w:sz w:val="17"/>
              </w:rPr>
              <w:t>固定功能位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6B05E" w14:textId="77777777" w:rsidR="006042E3" w:rsidRDefault="00590426">
            <w:r>
              <w:rPr>
                <w:rFonts w:cs="宋体"/>
                <w:sz w:val="17"/>
              </w:rPr>
              <w:t>取消为默认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8EB4D" w14:textId="77777777" w:rsidR="006042E3" w:rsidRDefault="00590426">
            <w:r>
              <w:rPr>
                <w:rFonts w:cs="宋体"/>
                <w:sz w:val="17"/>
              </w:rPr>
              <w:t>改为网格合法放置；仅剧情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地标可使用固定位置。</w:t>
            </w:r>
          </w:p>
        </w:tc>
      </w:tr>
      <w:tr w:rsidR="006042E3" w14:paraId="3C68951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5A902" w14:textId="77777777" w:rsidR="006042E3" w:rsidRDefault="00590426">
            <w:r>
              <w:rPr>
                <w:rFonts w:cs="宋体"/>
                <w:sz w:val="17"/>
              </w:rPr>
              <w:t>手动收取是普遍契约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1922A" w14:textId="77777777" w:rsidR="006042E3" w:rsidRDefault="00590426">
            <w:r>
              <w:rPr>
                <w:rFonts w:cs="宋体"/>
                <w:sz w:val="17"/>
              </w:rPr>
              <w:t>删除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0FFF8" w14:textId="77777777" w:rsidR="006042E3" w:rsidRDefault="00590426">
            <w:r>
              <w:rPr>
                <w:rFonts w:cs="宋体"/>
                <w:sz w:val="17"/>
              </w:rPr>
              <w:t>常规产出由居民搬运；仓储满或装载点阻塞才保留世界内待处理状态。</w:t>
            </w:r>
          </w:p>
        </w:tc>
      </w:tr>
      <w:tr w:rsidR="006042E3" w14:paraId="20C6870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CF47" w14:textId="77777777" w:rsidR="006042E3" w:rsidRDefault="00590426">
            <w:r>
              <w:rPr>
                <w:rFonts w:cs="宋体"/>
                <w:sz w:val="17"/>
              </w:rPr>
              <w:t xml:space="preserve">F003-VQ.1 </w:t>
            </w:r>
            <w:r>
              <w:rPr>
                <w:rFonts w:cs="宋体"/>
                <w:sz w:val="17"/>
              </w:rPr>
              <w:t>收获飞入</w:t>
            </w:r>
            <w:r>
              <w:rPr>
                <w:rFonts w:cs="宋体"/>
                <w:sz w:val="17"/>
              </w:rPr>
              <w:t xml:space="preserve"> HUD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89F8D" w14:textId="77777777" w:rsidR="006042E3" w:rsidRDefault="00590426">
            <w:r>
              <w:rPr>
                <w:rFonts w:cs="宋体"/>
                <w:sz w:val="17"/>
              </w:rPr>
              <w:t>保留为历史反馈方法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DA604" w14:textId="77777777" w:rsidR="006042E3" w:rsidRDefault="00590426">
            <w:r>
              <w:rPr>
                <w:rFonts w:cs="宋体"/>
                <w:sz w:val="17"/>
              </w:rPr>
              <w:t>新方向优先显示居民搬运和车辆装载；</w:t>
            </w:r>
            <w:r>
              <w:rPr>
                <w:rFonts w:cs="宋体"/>
                <w:sz w:val="17"/>
              </w:rPr>
              <w:t xml:space="preserve">HUD </w:t>
            </w:r>
            <w:r>
              <w:rPr>
                <w:rFonts w:cs="宋体"/>
                <w:sz w:val="17"/>
              </w:rPr>
              <w:t>飞行只作短反馈，不替代世界因果。</w:t>
            </w:r>
          </w:p>
        </w:tc>
      </w:tr>
      <w:tr w:rsidR="006042E3" w14:paraId="2BAB92E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5D088" w14:textId="77777777" w:rsidR="006042E3" w:rsidRDefault="00590426">
            <w:r>
              <w:rPr>
                <w:rFonts w:cs="宋体"/>
                <w:sz w:val="17"/>
              </w:rPr>
              <w:t>临时</w:t>
            </w:r>
            <w:r>
              <w:rPr>
                <w:rFonts w:cs="宋体"/>
                <w:sz w:val="17"/>
              </w:rPr>
              <w:t xml:space="preserve"> UI</w:t>
            </w:r>
            <w:r>
              <w:rPr>
                <w:rFonts w:cs="宋体"/>
                <w:sz w:val="17"/>
              </w:rPr>
              <w:t>、字母块、占位图可进入主页面评审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DEC53" w14:textId="77777777" w:rsidR="006042E3" w:rsidRDefault="00590426">
            <w:r>
              <w:rPr>
                <w:rFonts w:cs="宋体"/>
                <w:sz w:val="17"/>
              </w:rPr>
              <w:t>局部覆盖为禁止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01894" w14:textId="77777777" w:rsidR="006042E3" w:rsidRDefault="00590426">
            <w:r>
              <w:rPr>
                <w:rFonts w:cs="宋体"/>
                <w:sz w:val="17"/>
              </w:rPr>
              <w:t>模拟经营主页面玩家可见评审、截图和运行验收只接受正式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批准资产。</w:t>
            </w:r>
          </w:p>
        </w:tc>
      </w:tr>
    </w:tbl>
    <w:p w14:paraId="702E5C2F" w14:textId="77777777" w:rsidR="006042E3" w:rsidRDefault="006042E3"/>
    <w:p w14:paraId="3D937BD9" w14:textId="77777777" w:rsidR="006042E3" w:rsidRDefault="00590426">
      <w:pPr>
        <w:pStyle w:val="1"/>
      </w:pPr>
      <w:bookmarkStart w:id="92" w:name="_Toc235979758"/>
      <w:r>
        <w:t xml:space="preserve">Feature </w:t>
      </w:r>
      <w:r>
        <w:t>身份建议</w:t>
      </w:r>
      <w:bookmarkEnd w:id="92"/>
    </w:p>
    <w:p w14:paraId="5E030893" w14:textId="77777777" w:rsidR="006042E3" w:rsidRDefault="00590426">
      <w:r>
        <w:rPr>
          <w:rFonts w:cs="宋体"/>
        </w:rPr>
        <w:t>推荐把当前</w:t>
      </w:r>
      <w:r>
        <w:rPr>
          <w:rFonts w:cs="宋体"/>
        </w:rPr>
        <w:t xml:space="preserve"> F-004 </w:t>
      </w:r>
      <w:r>
        <w:rPr>
          <w:rFonts w:cs="宋体"/>
        </w:rPr>
        <w:t>重建为：</w:t>
      </w:r>
    </w:p>
    <w:p w14:paraId="356CD9F4" w14:textId="77777777" w:rsidR="006042E3" w:rsidRDefault="00590426">
      <w:pPr>
        <w:pStyle w:val="a0"/>
      </w:pPr>
      <w:r>
        <w:rPr>
          <w:rFonts w:cs="宋体"/>
        </w:rPr>
        <w:t>Feature ID</w:t>
      </w:r>
      <w:r>
        <w:rPr>
          <w:rFonts w:cs="宋体"/>
        </w:rPr>
        <w:t>：</w:t>
      </w:r>
      <w:r>
        <w:rPr>
          <w:rFonts w:cs="宋体"/>
        </w:rPr>
        <w:t xml:space="preserve"> F-004</w:t>
      </w:r>
    </w:p>
    <w:p w14:paraId="2BF2245B" w14:textId="77777777" w:rsidR="006042E3" w:rsidRDefault="00590426">
      <w:pPr>
        <w:pStyle w:val="a0"/>
      </w:pPr>
      <w:r>
        <w:rPr>
          <w:rFonts w:cs="宋体"/>
        </w:rPr>
        <w:t>版本：</w:t>
      </w:r>
      <w:r>
        <w:rPr>
          <w:rFonts w:cs="宋体"/>
        </w:rPr>
        <w:t xml:space="preserve"> F004-RESIDENT.1</w:t>
      </w:r>
    </w:p>
    <w:p w14:paraId="0369922D" w14:textId="77777777" w:rsidR="006042E3" w:rsidRDefault="00590426">
      <w:pPr>
        <w:pStyle w:val="a0"/>
      </w:pPr>
      <w:r>
        <w:rPr>
          <w:rFonts w:cs="宋体"/>
        </w:rPr>
        <w:t>名称：</w:t>
      </w:r>
      <w:r>
        <w:rPr>
          <w:rFonts w:cs="宋体"/>
        </w:rPr>
        <w:t xml:space="preserve"> </w:t>
      </w:r>
      <w:r>
        <w:rPr>
          <w:rFonts w:cs="宋体"/>
        </w:rPr>
        <w:t>动物居民小镇：空间秩序与自主作业基础</w:t>
      </w:r>
    </w:p>
    <w:p w14:paraId="04197708" w14:textId="77777777" w:rsidR="006042E3" w:rsidRDefault="00590426">
      <w:pPr>
        <w:pStyle w:val="a0"/>
      </w:pPr>
      <w:r>
        <w:rPr>
          <w:rFonts w:cs="宋体"/>
        </w:rPr>
        <w:lastRenderedPageBreak/>
        <w:t>旧版本关系：</w:t>
      </w:r>
      <w:r>
        <w:rPr>
          <w:rFonts w:cs="宋体"/>
        </w:rPr>
        <w:t xml:space="preserve"> F004-DISTRICT.1 -&gt; REVISE_REQUIRED / SUPERSEDED_BY F004-RESIDENT.1</w:t>
      </w:r>
    </w:p>
    <w:p w14:paraId="5FF82799" w14:textId="77777777" w:rsidR="006042E3" w:rsidRDefault="00590426">
      <w:pPr>
        <w:pStyle w:val="a0"/>
      </w:pPr>
      <w:r>
        <w:rPr>
          <w:rFonts w:cs="宋体"/>
        </w:rPr>
        <w:t>依赖：</w:t>
      </w:r>
      <w:r>
        <w:rPr>
          <w:rFonts w:cs="宋体"/>
        </w:rPr>
        <w:t xml:space="preserve"> F003 </w:t>
      </w:r>
      <w:r>
        <w:rPr>
          <w:rFonts w:cs="宋体"/>
        </w:rPr>
        <w:t>只作为旧方向可玩基线、资产和技术来源</w:t>
      </w:r>
    </w:p>
    <w:p w14:paraId="4E14138A" w14:textId="77777777" w:rsidR="006042E3" w:rsidRDefault="00590426">
      <w:pPr>
        <w:pStyle w:val="a0"/>
      </w:pPr>
      <w:r>
        <w:rPr>
          <w:rFonts w:cs="宋体"/>
        </w:rPr>
        <w:t>下游：</w:t>
      </w:r>
      <w:r>
        <w:rPr>
          <w:rFonts w:cs="宋体"/>
        </w:rPr>
        <w:t xml:space="preserve"> F005 </w:t>
      </w:r>
      <w:r>
        <w:rPr>
          <w:rFonts w:cs="宋体"/>
        </w:rPr>
        <w:t>铁路货运必须改为建立在车辆装载、道路网络和居民搬运之上</w:t>
      </w:r>
    </w:p>
    <w:p w14:paraId="733E71BE" w14:textId="77777777" w:rsidR="006042E3" w:rsidRDefault="00590426">
      <w:pPr>
        <w:pStyle w:val="a0"/>
      </w:pPr>
      <w:r>
        <w:rPr>
          <w:rFonts w:cs="宋体"/>
        </w:rPr>
        <w:t>当前阶段：</w:t>
      </w:r>
      <w:r>
        <w:rPr>
          <w:rFonts w:cs="宋体"/>
        </w:rPr>
        <w:t xml:space="preserve"> DESIGN_REBASELINE_REVIEW</w:t>
      </w:r>
    </w:p>
    <w:p w14:paraId="3D9E7358" w14:textId="77777777" w:rsidR="006042E3" w:rsidRDefault="00590426">
      <w:pPr>
        <w:pStyle w:val="a0"/>
      </w:pPr>
      <w:r>
        <w:rPr>
          <w:rFonts w:cs="宋体"/>
        </w:rPr>
        <w:t>运行时权限：</w:t>
      </w:r>
      <w:r>
        <w:rPr>
          <w:rFonts w:cs="宋体"/>
        </w:rPr>
        <w:t xml:space="preserve"> false</w:t>
      </w:r>
    </w:p>
    <w:p w14:paraId="02BBD169" w14:textId="77777777" w:rsidR="006042E3" w:rsidRDefault="00590426">
      <w:r>
        <w:rPr>
          <w:rFonts w:cs="宋体"/>
        </w:rPr>
        <w:t>不新建</w:t>
      </w:r>
      <w:r>
        <w:rPr>
          <w:rFonts w:cs="宋体"/>
        </w:rPr>
        <w:t xml:space="preserve"> F011</w:t>
      </w:r>
      <w:r>
        <w:rPr>
          <w:rFonts w:cs="宋体"/>
        </w:rPr>
        <w:t>。</w:t>
      </w:r>
      <w:r>
        <w:rPr>
          <w:rFonts w:cs="宋体"/>
        </w:rPr>
        <w:t xml:space="preserve">F004 </w:t>
      </w:r>
      <w:r>
        <w:rPr>
          <w:rFonts w:cs="宋体"/>
        </w:rPr>
        <w:t>是矩阵中最高优先级且尚未进入运行时的功能；直接重建其版本关系最能保持路线清晰，也避免旧</w:t>
      </w:r>
      <w:r>
        <w:rPr>
          <w:rFonts w:cs="宋体"/>
        </w:rPr>
        <w:t xml:space="preserve"> F004 </w:t>
      </w:r>
      <w:r>
        <w:rPr>
          <w:rFonts w:cs="宋体"/>
        </w:rPr>
        <w:t>与新基础并行争夺同一产品位置。</w:t>
      </w:r>
    </w:p>
    <w:p w14:paraId="7A5D65D5" w14:textId="77777777" w:rsidR="006042E3" w:rsidRDefault="00590426">
      <w:pPr>
        <w:pStyle w:val="1"/>
      </w:pPr>
      <w:bookmarkStart w:id="93" w:name="_Toc235979759"/>
      <w:r>
        <w:t>少数待确认事项</w:t>
      </w:r>
      <w:bookmarkEnd w:id="93"/>
    </w:p>
    <w:p w14:paraId="6C18A187" w14:textId="77777777" w:rsidR="006042E3" w:rsidRDefault="00590426">
      <w:r>
        <w:rPr>
          <w:rFonts w:cs="宋体"/>
        </w:rPr>
        <w:t>以下不阻塞本次设计评审，均已给出推荐默认值：</w:t>
      </w:r>
    </w:p>
    <w:p w14:paraId="07F9A046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岗位控制粒度：</w:t>
      </w:r>
      <w:r>
        <w:rPr>
          <w:rFonts w:cs="宋体"/>
        </w:rPr>
        <w:t xml:space="preserve"> </w:t>
      </w:r>
      <w:r>
        <w:rPr>
          <w:rFonts w:cs="宋体"/>
        </w:rPr>
        <w:t>推荐</w:t>
      </w:r>
      <w:r>
        <w:rPr>
          <w:rFonts w:cs="宋体"/>
        </w:rPr>
        <w:t>“</w:t>
      </w:r>
      <w:r>
        <w:rPr>
          <w:rFonts w:cs="宋体"/>
        </w:rPr>
        <w:t>一名居民同一工作时段只有一个主岗位</w:t>
      </w:r>
      <w:r>
        <w:rPr>
          <w:rFonts w:cs="宋体"/>
        </w:rPr>
        <w:t>”</w:t>
      </w:r>
      <w:r>
        <w:rPr>
          <w:rFonts w:cs="宋体"/>
        </w:rPr>
        <w:t>，不做</w:t>
      </w:r>
      <w:r>
        <w:rPr>
          <w:rFonts w:cs="宋体"/>
        </w:rPr>
        <w:t xml:space="preserve"> RTS </w:t>
      </w:r>
      <w:r>
        <w:rPr>
          <w:rFonts w:cs="宋体"/>
        </w:rPr>
        <w:t>式连续点选移动。</w:t>
      </w:r>
    </w:p>
    <w:p w14:paraId="0E864405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离线推进：</w:t>
      </w:r>
      <w:r>
        <w:rPr>
          <w:rFonts w:cs="宋体"/>
        </w:rPr>
        <w:t xml:space="preserve"> </w:t>
      </w:r>
      <w:r>
        <w:rPr>
          <w:rFonts w:cs="宋体"/>
        </w:rPr>
        <w:t>推荐离线只结算已排定、路径已验证、输入已保留的工作块；玩家回到游戏后先表现一次有限的返场</w:t>
      </w:r>
      <w:r>
        <w:rPr>
          <w:rFonts w:cs="宋体"/>
        </w:rPr>
        <w:t>/</w:t>
      </w:r>
      <w:r>
        <w:rPr>
          <w:rFonts w:cs="宋体"/>
        </w:rPr>
        <w:t>交付，不让居民在镜头前瞬移。</w:t>
      </w:r>
    </w:p>
    <w:p w14:paraId="4FEC3C32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订单超时：</w:t>
      </w:r>
      <w:r>
        <w:rPr>
          <w:rFonts w:cs="宋体"/>
        </w:rPr>
        <w:t xml:space="preserve"> </w:t>
      </w:r>
      <w:r>
        <w:rPr>
          <w:rFonts w:cs="宋体"/>
        </w:rPr>
        <w:t>推荐</w:t>
      </w:r>
      <w:r>
        <w:rPr>
          <w:rFonts w:cs="宋体"/>
        </w:rPr>
        <w:t xml:space="preserve"> MVP </w:t>
      </w:r>
      <w:r>
        <w:rPr>
          <w:rFonts w:cs="宋体"/>
        </w:rPr>
        <w:t>无硬失败倒计时；玩家可主动谢绝，车辆空驶离开并在稍后刷新，保持慢节奏。</w:t>
      </w:r>
    </w:p>
    <w:p w14:paraId="34CE35D6" w14:textId="77777777" w:rsidR="006042E3" w:rsidRDefault="00590426">
      <w:r>
        <w:rPr>
          <w:rFonts w:cs="宋体"/>
        </w:rPr>
        <w:t>只有用户明确反对以上推荐时才改向；其余细节由制作人在正式设计和后续代表性切片中继续收敛。</w:t>
      </w:r>
    </w:p>
    <w:p w14:paraId="65F42D41" w14:textId="77777777" w:rsidR="006042E3" w:rsidRDefault="00590426">
      <w:pPr>
        <w:pStyle w:val="1"/>
      </w:pPr>
      <w:bookmarkStart w:id="94" w:name="_Toc235979760"/>
      <w:r>
        <w:t>正式来源与下一步</w:t>
      </w:r>
      <w:bookmarkEnd w:id="94"/>
    </w:p>
    <w:p w14:paraId="637900A3" w14:textId="77777777" w:rsidR="006042E3" w:rsidRDefault="00590426">
      <w:pPr>
        <w:pStyle w:val="a0"/>
      </w:pPr>
      <w:r>
        <w:rPr>
          <w:rFonts w:cs="宋体"/>
        </w:rPr>
        <w:t>完整功能设计：</w:t>
      </w:r>
      <w:r>
        <w:rPr>
          <w:rFonts w:cs="宋体"/>
        </w:rPr>
        <w:t>docs/features/F-004-resident-town-spatial-autonomy.md</w:t>
      </w:r>
    </w:p>
    <w:p w14:paraId="341A47E1" w14:textId="77777777" w:rsidR="006042E3" w:rsidRDefault="00590426">
      <w:pPr>
        <w:pStyle w:val="a0"/>
      </w:pPr>
      <w:r>
        <w:rPr>
          <w:rFonts w:cs="宋体"/>
        </w:rPr>
        <w:t xml:space="preserve">UI/UX </w:t>
      </w:r>
      <w:r>
        <w:rPr>
          <w:rFonts w:cs="宋体"/>
        </w:rPr>
        <w:t>优先级：</w:t>
      </w:r>
      <w:r>
        <w:rPr>
          <w:rFonts w:cs="宋体"/>
        </w:rPr>
        <w:t>docs/uiux/F004-RESIDENT.1-ui-priority.md</w:t>
      </w:r>
    </w:p>
    <w:p w14:paraId="6F445455" w14:textId="77777777" w:rsidR="006042E3" w:rsidRDefault="00590426">
      <w:pPr>
        <w:pStyle w:val="a0"/>
      </w:pPr>
      <w:r>
        <w:rPr>
          <w:rFonts w:cs="宋体"/>
        </w:rPr>
        <w:t>视觉质量合同：</w:t>
      </w:r>
      <w:r>
        <w:rPr>
          <w:rFonts w:cs="宋体"/>
        </w:rPr>
        <w:t>docs/design/F004-RESIDENT.1-visual-quality-contract.md</w:t>
      </w:r>
    </w:p>
    <w:p w14:paraId="2B6439AA" w14:textId="77777777" w:rsidR="006042E3" w:rsidRDefault="00590426">
      <w:pPr>
        <w:pStyle w:val="a0"/>
      </w:pPr>
      <w:r>
        <w:rPr>
          <w:rFonts w:cs="宋体"/>
        </w:rPr>
        <w:t>只读</w:t>
      </w:r>
      <w:r>
        <w:rPr>
          <w:rFonts w:cs="宋体"/>
        </w:rPr>
        <w:t>/</w:t>
      </w:r>
      <w:r>
        <w:rPr>
          <w:rFonts w:cs="宋体"/>
        </w:rPr>
        <w:t>控制面回执：</w:t>
      </w:r>
      <w:r>
        <w:rPr>
          <w:rFonts w:cs="宋体"/>
        </w:rPr>
        <w:t>docs/receipts/PD-002-READ-ONLY.md</w:t>
      </w:r>
    </w:p>
    <w:p w14:paraId="3F05011B" w14:textId="77777777" w:rsidR="006042E3" w:rsidRDefault="00590426">
      <w:pPr>
        <w:pStyle w:val="a0"/>
      </w:pPr>
      <w:r>
        <w:rPr>
          <w:rFonts w:cs="宋体"/>
        </w:rPr>
        <w:t>DOCX/PDF</w:t>
      </w:r>
      <w:r>
        <w:rPr>
          <w:rFonts w:cs="宋体"/>
        </w:rPr>
        <w:t>：</w:t>
      </w:r>
      <w:r>
        <w:rPr>
          <w:rFonts w:cs="宋体"/>
        </w:rPr>
        <w:t>output/documents/F004-RESIDENT.1/</w:t>
      </w:r>
    </w:p>
    <w:p w14:paraId="3E083430" w14:textId="77777777" w:rsidR="006042E3" w:rsidRDefault="00590426">
      <w:pPr>
        <w:pStyle w:val="a0"/>
      </w:pPr>
      <w:r>
        <w:rPr>
          <w:rFonts w:cs="宋体"/>
        </w:rPr>
        <w:t>当前可编辑工具决策：</w:t>
      </w:r>
      <w:r>
        <w:rPr>
          <w:rFonts w:cs="宋体"/>
        </w:rPr>
        <w:t>docs/decisions/PD-003-penpot-editable-design-source.md</w:t>
      </w:r>
    </w:p>
    <w:p w14:paraId="5BC6E4EF" w14:textId="77777777" w:rsidR="006042E3" w:rsidRDefault="00590426">
      <w:pPr>
        <w:pStyle w:val="a0"/>
      </w:pPr>
      <w:r>
        <w:rPr>
          <w:rFonts w:cs="宋体"/>
        </w:rPr>
        <w:t xml:space="preserve">Penpot </w:t>
      </w:r>
      <w:r>
        <w:rPr>
          <w:rFonts w:cs="宋体"/>
        </w:rPr>
        <w:t>登记与导入源：</w:t>
      </w:r>
      <w:r>
        <w:rPr>
          <w:rFonts w:cs="宋体"/>
        </w:rPr>
        <w:t>output/penpot/F004-RESIDENT.1/</w:t>
      </w:r>
    </w:p>
    <w:p w14:paraId="78499A4F" w14:textId="77777777" w:rsidR="006042E3" w:rsidRDefault="00590426">
      <w:pPr>
        <w:pStyle w:val="a0"/>
      </w:pPr>
      <w:r>
        <w:rPr>
          <w:rFonts w:cs="宋体"/>
        </w:rPr>
        <w:t xml:space="preserve">Figma/FigJam </w:t>
      </w:r>
      <w:r>
        <w:rPr>
          <w:rFonts w:cs="宋体"/>
        </w:rPr>
        <w:t>历史诊断与草稿源：</w:t>
      </w:r>
      <w:r>
        <w:rPr>
          <w:rFonts w:cs="宋体"/>
        </w:rPr>
        <w:t>output/figma/F004-RESIDENT.1/</w:t>
      </w:r>
    </w:p>
    <w:p w14:paraId="3AB1C1B6" w14:textId="77777777" w:rsidR="006042E3" w:rsidRDefault="00590426">
      <w:r>
        <w:rPr>
          <w:rFonts w:cs="宋体"/>
        </w:rPr>
        <w:t>下一阶段必须先完成</w:t>
      </w:r>
      <w:r>
        <w:rPr>
          <w:rFonts w:cs="宋体"/>
        </w:rPr>
        <w:t xml:space="preserve"> Penpot </w:t>
      </w:r>
      <w:r>
        <w:rPr>
          <w:rFonts w:cs="宋体"/>
        </w:rPr>
        <w:t>云端导入</w:t>
      </w:r>
      <w:r>
        <w:rPr>
          <w:rFonts w:cs="宋体"/>
        </w:rPr>
        <w:t>/</w:t>
      </w:r>
      <w:r>
        <w:rPr>
          <w:rFonts w:cs="宋体"/>
        </w:rPr>
        <w:t>对象级回读，并由用户审阅设计重基线、占地目录和推荐默认值；未获得运行时实装授权前，不修改</w:t>
      </w:r>
      <w:r>
        <w:rPr>
          <w:rFonts w:cs="宋体"/>
        </w:rPr>
        <w:t xml:space="preserve"> Godot</w:t>
      </w:r>
      <w:r>
        <w:rPr>
          <w:rFonts w:cs="宋体"/>
        </w:rPr>
        <w:t>。</w:t>
      </w:r>
    </w:p>
    <w:p w14:paraId="50612414" w14:textId="77777777" w:rsidR="006042E3" w:rsidRDefault="00590426">
      <w:pPr>
        <w:pStyle w:val="1"/>
        <w:pageBreakBefore/>
      </w:pPr>
      <w:bookmarkStart w:id="95" w:name="_Toc235979761"/>
      <w:r>
        <w:lastRenderedPageBreak/>
        <w:t>附录</w:t>
      </w:r>
      <w:r>
        <w:t xml:space="preserve"> B</w:t>
      </w:r>
      <w:r>
        <w:t>：主页面</w:t>
      </w:r>
      <w:r>
        <w:t xml:space="preserve"> UI/UX </w:t>
      </w:r>
      <w:r>
        <w:t>优先级</w:t>
      </w:r>
      <w:bookmarkEnd w:id="95"/>
    </w:p>
    <w:p w14:paraId="39B1FF9D" w14:textId="77777777" w:rsidR="006042E3" w:rsidRDefault="00590426">
      <w:r>
        <w:rPr>
          <w:rFonts w:cs="宋体"/>
        </w:rPr>
        <w:t>版本：</w:t>
      </w:r>
      <w:r>
        <w:rPr>
          <w:rFonts w:cs="宋体"/>
        </w:rPr>
        <w:t xml:space="preserve"> V1.1 / 2026-07-26 </w:t>
      </w:r>
      <w:r>
        <w:rPr>
          <w:rFonts w:cs="宋体"/>
        </w:rPr>
        <w:t>目标画布：</w:t>
      </w:r>
      <w:r>
        <w:rPr>
          <w:rFonts w:cs="宋体"/>
        </w:rPr>
        <w:t xml:space="preserve"> 720×1280 </w:t>
      </w:r>
      <w:r>
        <w:rPr>
          <w:rFonts w:cs="宋体"/>
        </w:rPr>
        <w:t>竖屏</w:t>
      </w:r>
      <w:r>
        <w:rPr>
          <w:rFonts w:cs="宋体"/>
        </w:rPr>
        <w:t xml:space="preserve"> </w:t>
      </w:r>
      <w:r>
        <w:rPr>
          <w:rFonts w:cs="宋体"/>
        </w:rPr>
        <w:t>输入：</w:t>
      </w:r>
      <w:r>
        <w:rPr>
          <w:rFonts w:cs="宋体"/>
        </w:rPr>
        <w:t xml:space="preserve"> </w:t>
      </w:r>
      <w:r>
        <w:rPr>
          <w:rFonts w:cs="宋体"/>
        </w:rPr>
        <w:t>触控为主；鼠标用于桌面调试</w:t>
      </w:r>
      <w:r>
        <w:rPr>
          <w:rFonts w:cs="宋体"/>
        </w:rPr>
        <w:t xml:space="preserve"> </w:t>
      </w:r>
      <w:r>
        <w:rPr>
          <w:rFonts w:cs="宋体"/>
        </w:rPr>
        <w:t>默认语言：</w:t>
      </w:r>
      <w:r>
        <w:rPr>
          <w:rFonts w:cs="宋体"/>
        </w:rPr>
        <w:t xml:space="preserve"> zh-CN</w:t>
      </w:r>
      <w:r>
        <w:rPr>
          <w:rFonts w:cs="宋体"/>
        </w:rPr>
        <w:t>；设置中可切换并持久化</w:t>
      </w:r>
      <w:r>
        <w:rPr>
          <w:rFonts w:cs="宋体"/>
        </w:rPr>
        <w:t xml:space="preserve"> en </w:t>
      </w:r>
      <w:r>
        <w:rPr>
          <w:rFonts w:cs="宋体"/>
        </w:rPr>
        <w:t>状态：</w:t>
      </w:r>
      <w:r>
        <w:rPr>
          <w:rFonts w:cs="宋体"/>
        </w:rPr>
        <w:t xml:space="preserve"> UI_UX_REBASELINE_REVIEW Penpot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本地导入源已完成；未经云端认证、导入与对象级读回前保持</w:t>
      </w:r>
      <w:r>
        <w:rPr>
          <w:rFonts w:cs="宋体"/>
        </w:rPr>
        <w:t xml:space="preserve"> PENDING: Penpot editable source creation/readback</w:t>
      </w:r>
    </w:p>
    <w:p w14:paraId="7CA7F689" w14:textId="77777777" w:rsidR="006042E3" w:rsidRDefault="00590426">
      <w:pPr>
        <w:pStyle w:val="1"/>
      </w:pPr>
      <w:bookmarkStart w:id="96" w:name="_Toc235979762"/>
      <w:r>
        <w:t xml:space="preserve">1. </w:t>
      </w:r>
      <w:r>
        <w:t>单一主要决定</w:t>
      </w:r>
      <w:bookmarkEnd w:id="96"/>
    </w:p>
    <w:p w14:paraId="52A9D111" w14:textId="77777777" w:rsidR="006042E3" w:rsidRDefault="00590426">
      <w:r>
        <w:rPr>
          <w:rFonts w:cs="宋体"/>
        </w:rPr>
        <w:t>玩家每次回到主地图只需要回答：</w:t>
      </w:r>
    </w:p>
    <w:p w14:paraId="57C65736" w14:textId="77777777" w:rsidR="006042E3" w:rsidRDefault="00590426">
      <w:pPr>
        <w:pStyle w:val="TemplateNote"/>
        <w:jc w:val="both"/>
      </w:pPr>
      <w:r>
        <w:rPr>
          <w:rFonts w:cs="宋体"/>
        </w:rPr>
        <w:t>我接下来要改善哪一段小镇运转：建造</w:t>
      </w:r>
      <w:r>
        <w:rPr>
          <w:rFonts w:cs="宋体"/>
        </w:rPr>
        <w:t>/</w:t>
      </w:r>
      <w:r>
        <w:rPr>
          <w:rFonts w:cs="宋体"/>
        </w:rPr>
        <w:t>连路、邀请居民、安排岗位，还是处理一个阻塞？</w:t>
      </w:r>
    </w:p>
    <w:p w14:paraId="6F0C8AE1" w14:textId="77777777" w:rsidR="006042E3" w:rsidRDefault="00590426">
      <w:r>
        <w:rPr>
          <w:rFonts w:cs="宋体"/>
        </w:rPr>
        <w:t>主地图不再要求玩家持续寻找</w:t>
      </w:r>
      <w:r>
        <w:rPr>
          <w:rFonts w:cs="宋体"/>
        </w:rPr>
        <w:t>“</w:t>
      </w:r>
      <w:r>
        <w:rPr>
          <w:rFonts w:cs="宋体"/>
        </w:rPr>
        <w:t>可点击的生产按钮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4F38D8E4" w14:textId="77777777" w:rsidR="006042E3" w:rsidRDefault="00590426">
      <w:pPr>
        <w:pStyle w:val="1"/>
      </w:pPr>
      <w:bookmarkStart w:id="97" w:name="_Toc235979763"/>
      <w:r>
        <w:t xml:space="preserve">2. </w:t>
      </w:r>
      <w:r>
        <w:t>信息优先级</w:t>
      </w:r>
      <w:bookmarkEnd w:id="9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58E1E3F2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5861B" w14:textId="77777777" w:rsidR="006042E3" w:rsidRDefault="00590426">
            <w:r>
              <w:rPr>
                <w:rFonts w:cs="宋体"/>
                <w:b/>
                <w:sz w:val="17"/>
              </w:rPr>
              <w:t>层级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6AD7F" w14:textId="77777777" w:rsidR="006042E3" w:rsidRDefault="00590426">
            <w:r>
              <w:rPr>
                <w:rFonts w:cs="宋体"/>
                <w:b/>
                <w:sz w:val="17"/>
              </w:rPr>
              <w:t>玩家必须读到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CC5B" w14:textId="77777777" w:rsidR="006042E3" w:rsidRDefault="00590426">
            <w:r>
              <w:rPr>
                <w:rFonts w:cs="宋体"/>
                <w:b/>
                <w:sz w:val="17"/>
              </w:rPr>
              <w:t>主要表达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EBC7E" w14:textId="77777777" w:rsidR="006042E3" w:rsidRDefault="00590426">
            <w:r>
              <w:rPr>
                <w:rFonts w:cs="宋体"/>
                <w:b/>
                <w:sz w:val="17"/>
              </w:rPr>
              <w:t>常态文字</w:t>
            </w:r>
          </w:p>
        </w:tc>
      </w:tr>
      <w:tr w:rsidR="006042E3" w14:paraId="7E0C4FC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2A144" w14:textId="77777777" w:rsidR="006042E3" w:rsidRDefault="00590426">
            <w:r>
              <w:rPr>
                <w:rFonts w:cs="宋体"/>
                <w:sz w:val="17"/>
              </w:rPr>
              <w:t>P0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8C30" w14:textId="77777777" w:rsidR="006042E3" w:rsidRDefault="00590426">
            <w:r>
              <w:rPr>
                <w:rFonts w:cs="宋体"/>
                <w:sz w:val="17"/>
              </w:rPr>
              <w:t>居民正在去哪、在做什么、哪里阻塞；当前选中对象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BE93A" w14:textId="77777777" w:rsidR="006042E3" w:rsidRDefault="00590426">
            <w:r>
              <w:rPr>
                <w:rFonts w:cs="宋体"/>
                <w:sz w:val="17"/>
              </w:rPr>
              <w:t>居民剪影与动作、道路路径、建筑作业点、阻塞图形、车辆装载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1D1A" w14:textId="77777777" w:rsidR="006042E3" w:rsidRDefault="00590426">
            <w:r>
              <w:rPr>
                <w:rFonts w:cs="宋体"/>
                <w:sz w:val="17"/>
              </w:rPr>
              <w:t>不超过一个短状态词</w:t>
            </w:r>
          </w:p>
        </w:tc>
      </w:tr>
      <w:tr w:rsidR="006042E3" w14:paraId="0CF93FA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D5D42" w14:textId="77777777" w:rsidR="006042E3" w:rsidRDefault="00590426">
            <w:r>
              <w:rPr>
                <w:rFonts w:cs="宋体"/>
                <w:sz w:val="17"/>
              </w:rPr>
              <w:t>P1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F9068" w14:textId="77777777" w:rsidR="006042E3" w:rsidRDefault="00590426">
            <w:r>
              <w:rPr>
                <w:rFonts w:cs="宋体"/>
                <w:sz w:val="17"/>
              </w:rPr>
              <w:t>住房空位、岗位空位、订单车等待、仓储余量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3C10C" w14:textId="77777777" w:rsidR="006042E3" w:rsidRDefault="00590426">
            <w:r>
              <w:rPr>
                <w:rFonts w:cs="宋体"/>
                <w:sz w:val="17"/>
              </w:rPr>
              <w:t>世界内门牌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岗位牌、车辆货箱、稳定</w:t>
            </w:r>
            <w:r>
              <w:rPr>
                <w:rFonts w:cs="宋体"/>
                <w:sz w:val="17"/>
              </w:rPr>
              <w:t xml:space="preserve"> HUD </w:t>
            </w:r>
            <w:r>
              <w:rPr>
                <w:rFonts w:cs="宋体"/>
                <w:sz w:val="17"/>
              </w:rPr>
              <w:t>数值槽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1A5F9" w14:textId="77777777" w:rsidR="006042E3" w:rsidRDefault="00590426">
            <w:r>
              <w:rPr>
                <w:rFonts w:cs="宋体"/>
                <w:sz w:val="17"/>
              </w:rPr>
              <w:t>图标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数值</w:t>
            </w:r>
          </w:p>
        </w:tc>
      </w:tr>
      <w:tr w:rsidR="006042E3" w14:paraId="536ACBF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B258F" w14:textId="77777777" w:rsidR="006042E3" w:rsidRDefault="00590426">
            <w:r>
              <w:rPr>
                <w:rFonts w:cs="宋体"/>
                <w:sz w:val="17"/>
              </w:rPr>
              <w:t>P2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CB485" w14:textId="77777777" w:rsidR="006042E3" w:rsidRDefault="00590426">
            <w:r>
              <w:rPr>
                <w:rFonts w:cs="宋体"/>
                <w:sz w:val="17"/>
              </w:rPr>
              <w:t>建造成本、工作输入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产出、预计时长、优先级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6166E" w14:textId="77777777" w:rsidR="006042E3" w:rsidRDefault="00590426">
            <w:r>
              <w:rPr>
                <w:rFonts w:cs="宋体"/>
                <w:sz w:val="17"/>
              </w:rPr>
              <w:t>选中对象后出现的底部情境层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731B5" w14:textId="77777777" w:rsidR="006042E3" w:rsidRDefault="00590426">
            <w:r>
              <w:rPr>
                <w:rFonts w:cs="宋体"/>
                <w:sz w:val="17"/>
              </w:rPr>
              <w:t>两行以内</w:t>
            </w:r>
          </w:p>
        </w:tc>
      </w:tr>
      <w:tr w:rsidR="006042E3" w14:paraId="712040F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07D94" w14:textId="77777777" w:rsidR="006042E3" w:rsidRDefault="00590426">
            <w:r>
              <w:rPr>
                <w:rFonts w:cs="宋体"/>
                <w:sz w:val="17"/>
              </w:rPr>
              <w:t>P3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E7A58" w14:textId="77777777" w:rsidR="006042E3" w:rsidRDefault="00590426">
            <w:r>
              <w:rPr>
                <w:rFonts w:cs="宋体"/>
                <w:sz w:val="17"/>
              </w:rPr>
              <w:t>详细履历、完整配方、统计、设置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86B2C" w14:textId="77777777" w:rsidR="006042E3" w:rsidRDefault="00590426">
            <w:r>
              <w:rPr>
                <w:rFonts w:cs="宋体"/>
                <w:sz w:val="17"/>
              </w:rPr>
              <w:t>二级详情页或设置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42B5B" w14:textId="77777777" w:rsidR="006042E3" w:rsidRDefault="00590426">
            <w:r>
              <w:rPr>
                <w:rFonts w:cs="宋体"/>
                <w:sz w:val="17"/>
              </w:rPr>
              <w:t>可滚动，但不占常态主地图</w:t>
            </w:r>
          </w:p>
        </w:tc>
      </w:tr>
    </w:tbl>
    <w:p w14:paraId="7D69F85B" w14:textId="77777777" w:rsidR="006042E3" w:rsidRDefault="006042E3"/>
    <w:p w14:paraId="6569C227" w14:textId="77777777" w:rsidR="006042E3" w:rsidRDefault="00590426">
      <w:pPr>
        <w:pStyle w:val="1"/>
      </w:pPr>
      <w:bookmarkStart w:id="98" w:name="_Toc235979764"/>
      <w:r>
        <w:t xml:space="preserve">3. </w:t>
      </w:r>
      <w:r>
        <w:t>明确移除</w:t>
      </w:r>
      <w:bookmarkEnd w:id="98"/>
    </w:p>
    <w:p w14:paraId="254A3F31" w14:textId="77777777" w:rsidR="006042E3" w:rsidRDefault="00590426">
      <w:pPr>
        <w:pStyle w:val="a0"/>
      </w:pPr>
      <w:r>
        <w:rPr>
          <w:rFonts w:cs="宋体"/>
        </w:rPr>
        <w:t>常驻</w:t>
      </w:r>
      <w:r>
        <w:rPr>
          <w:rFonts w:cs="宋体"/>
        </w:rPr>
        <w:t>“</w:t>
      </w:r>
      <w:r>
        <w:rPr>
          <w:rFonts w:cs="宋体"/>
        </w:rPr>
        <w:t>播种、收获、喂养、开始、收取</w:t>
      </w:r>
      <w:r>
        <w:rPr>
          <w:rFonts w:cs="宋体"/>
        </w:rPr>
        <w:t>”</w:t>
      </w:r>
      <w:r>
        <w:rPr>
          <w:rFonts w:cs="宋体"/>
        </w:rPr>
        <w:t>按钮。</w:t>
      </w:r>
    </w:p>
    <w:p w14:paraId="2C66F94B" w14:textId="77777777" w:rsidR="006042E3" w:rsidRDefault="00590426">
      <w:pPr>
        <w:pStyle w:val="a0"/>
      </w:pPr>
      <w:r>
        <w:rPr>
          <w:rFonts w:cs="宋体"/>
        </w:rPr>
        <w:t>常驻订单卡列表与大面积说明文字。</w:t>
      </w:r>
    </w:p>
    <w:p w14:paraId="05767875" w14:textId="77777777" w:rsidR="006042E3" w:rsidRDefault="00590426">
      <w:pPr>
        <w:pStyle w:val="a0"/>
      </w:pPr>
      <w:r>
        <w:rPr>
          <w:rFonts w:cs="宋体"/>
        </w:rPr>
        <w:t>每栋建筑同时显示名称、计时、缺料、完成等多个气泡。</w:t>
      </w:r>
    </w:p>
    <w:p w14:paraId="2CF7DB8D" w14:textId="77777777" w:rsidR="006042E3" w:rsidRDefault="00590426">
      <w:pPr>
        <w:pStyle w:val="a0"/>
      </w:pPr>
      <w:r>
        <w:rPr>
          <w:rFonts w:cs="宋体"/>
        </w:rPr>
        <w:t>以字母块、</w:t>
      </w:r>
      <w:r>
        <w:rPr>
          <w:rFonts w:cs="宋体"/>
        </w:rPr>
        <w:t>emoji</w:t>
      </w:r>
      <w:r>
        <w:rPr>
          <w:rFonts w:cs="宋体"/>
        </w:rPr>
        <w:t>、未批准灰框或临时图标代表玩家可见建筑</w:t>
      </w:r>
      <w:r>
        <w:rPr>
          <w:rFonts w:cs="宋体"/>
        </w:rPr>
        <w:t>/</w:t>
      </w:r>
      <w:r>
        <w:rPr>
          <w:rFonts w:cs="宋体"/>
        </w:rPr>
        <w:t>居民</w:t>
      </w:r>
      <w:r>
        <w:rPr>
          <w:rFonts w:cs="宋体"/>
        </w:rPr>
        <w:t>/</w:t>
      </w:r>
      <w:r>
        <w:rPr>
          <w:rFonts w:cs="宋体"/>
        </w:rPr>
        <w:t>车辆。</w:t>
      </w:r>
    </w:p>
    <w:p w14:paraId="3BAE68CB" w14:textId="77777777" w:rsidR="006042E3" w:rsidRDefault="00590426">
      <w:pPr>
        <w:pStyle w:val="a0"/>
      </w:pPr>
      <w:r>
        <w:rPr>
          <w:rFonts w:cs="宋体"/>
        </w:rPr>
        <w:t>多个同等强度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2CF712E8" w14:textId="77777777" w:rsidR="006042E3" w:rsidRDefault="00590426">
      <w:pPr>
        <w:pStyle w:val="a0"/>
      </w:pPr>
      <w:r>
        <w:rPr>
          <w:rFonts w:cs="宋体"/>
        </w:rPr>
        <w:t>仅靠颜色区分可用、阻塞、锁定或完成。</w:t>
      </w:r>
    </w:p>
    <w:p w14:paraId="1D9D1BFC" w14:textId="77777777" w:rsidR="006042E3" w:rsidRDefault="00590426">
      <w:pPr>
        <w:pStyle w:val="1"/>
      </w:pPr>
      <w:bookmarkStart w:id="99" w:name="_Toc235979765"/>
      <w:r>
        <w:t xml:space="preserve">4. </w:t>
      </w:r>
      <w:r>
        <w:t>主地图布局</w:t>
      </w:r>
      <w:bookmarkEnd w:id="99"/>
    </w:p>
    <w:p w14:paraId="2F4753E3" w14:textId="77777777" w:rsidR="006042E3" w:rsidRDefault="00590426">
      <w:pPr>
        <w:pStyle w:val="21"/>
      </w:pPr>
      <w:bookmarkStart w:id="100" w:name="_Toc235979766"/>
      <w:r>
        <w:t>顶部安全区</w:t>
      </w:r>
      <w:bookmarkEnd w:id="100"/>
    </w:p>
    <w:p w14:paraId="5E69EDED" w14:textId="77777777" w:rsidR="006042E3" w:rsidRDefault="00590426">
      <w:pPr>
        <w:pStyle w:val="a0"/>
      </w:pPr>
      <w:r>
        <w:rPr>
          <w:rFonts w:cs="宋体"/>
        </w:rPr>
        <w:t>左：小镇等级</w:t>
      </w:r>
      <w:r>
        <w:rPr>
          <w:rFonts w:cs="宋体"/>
        </w:rPr>
        <w:t>/</w:t>
      </w:r>
      <w:r>
        <w:rPr>
          <w:rFonts w:cs="宋体"/>
        </w:rPr>
        <w:t>名称，只在状态变化或点按时展开。</w:t>
      </w:r>
    </w:p>
    <w:p w14:paraId="20D97B5C" w14:textId="77777777" w:rsidR="006042E3" w:rsidRDefault="00590426">
      <w:pPr>
        <w:pStyle w:val="a0"/>
      </w:pPr>
      <w:r>
        <w:rPr>
          <w:rFonts w:cs="宋体"/>
        </w:rPr>
        <w:t>中：金币、通用仓储占用，使用稳定数值槽。</w:t>
      </w:r>
    </w:p>
    <w:p w14:paraId="525E3F3A" w14:textId="77777777" w:rsidR="006042E3" w:rsidRDefault="00590426">
      <w:pPr>
        <w:pStyle w:val="a0"/>
      </w:pPr>
      <w:r>
        <w:rPr>
          <w:rFonts w:cs="宋体"/>
        </w:rPr>
        <w:t>右：设置和</w:t>
      </w:r>
      <w:r>
        <w:rPr>
          <w:rFonts w:cs="宋体"/>
        </w:rPr>
        <w:t>“</w:t>
      </w:r>
      <w:r>
        <w:rPr>
          <w:rFonts w:cs="宋体"/>
        </w:rPr>
        <w:t>待处理数</w:t>
      </w:r>
      <w:r>
        <w:rPr>
          <w:rFonts w:cs="宋体"/>
        </w:rPr>
        <w:t>”</w:t>
      </w:r>
      <w:r>
        <w:rPr>
          <w:rFonts w:cs="宋体"/>
        </w:rPr>
        <w:t>入口；不常驻显示完整任务列表。</w:t>
      </w:r>
    </w:p>
    <w:p w14:paraId="04AC86DD" w14:textId="77777777" w:rsidR="006042E3" w:rsidRDefault="00590426">
      <w:pPr>
        <w:pStyle w:val="a0"/>
      </w:pPr>
      <w:r>
        <w:rPr>
          <w:rFonts w:cs="宋体"/>
        </w:rPr>
        <w:lastRenderedPageBreak/>
        <w:t>顶部总高度目标不超过</w:t>
      </w:r>
      <w:r>
        <w:rPr>
          <w:rFonts w:cs="宋体"/>
        </w:rPr>
        <w:t xml:space="preserve"> 104 px</w:t>
      </w:r>
      <w:r>
        <w:rPr>
          <w:rFonts w:cs="宋体"/>
        </w:rPr>
        <w:t>（不含设备安全区）。</w:t>
      </w:r>
    </w:p>
    <w:p w14:paraId="69BE8A40" w14:textId="77777777" w:rsidR="006042E3" w:rsidRDefault="00590426">
      <w:pPr>
        <w:pStyle w:val="21"/>
      </w:pPr>
      <w:bookmarkStart w:id="101" w:name="_Toc235979767"/>
      <w:r>
        <w:t>世界区</w:t>
      </w:r>
      <w:bookmarkEnd w:id="101"/>
    </w:p>
    <w:p w14:paraId="4DCA9B68" w14:textId="77777777" w:rsidR="006042E3" w:rsidRDefault="00590426">
      <w:pPr>
        <w:pStyle w:val="a0"/>
      </w:pPr>
      <w:r>
        <w:rPr>
          <w:rFonts w:cs="宋体"/>
        </w:rPr>
        <w:t>至少</w:t>
      </w:r>
      <w:r>
        <w:rPr>
          <w:rFonts w:cs="宋体"/>
        </w:rPr>
        <w:t xml:space="preserve"> 80% </w:t>
      </w:r>
      <w:r>
        <w:rPr>
          <w:rFonts w:cs="宋体"/>
        </w:rPr>
        <w:t>的可用纵向空间留给地图。</w:t>
      </w:r>
    </w:p>
    <w:p w14:paraId="70B8BCAB" w14:textId="77777777" w:rsidR="006042E3" w:rsidRDefault="00590426">
      <w:pPr>
        <w:pStyle w:val="a0"/>
      </w:pPr>
      <w:r>
        <w:rPr>
          <w:rFonts w:cs="宋体"/>
        </w:rPr>
        <w:t>建筑、道路、居民和车辆直接承担信息表达。</w:t>
      </w:r>
    </w:p>
    <w:p w14:paraId="7A2AEECB" w14:textId="77777777" w:rsidR="006042E3" w:rsidRDefault="00590426">
      <w:pPr>
        <w:pStyle w:val="a0"/>
      </w:pPr>
      <w:r>
        <w:rPr>
          <w:rFonts w:cs="宋体"/>
        </w:rPr>
        <w:t>选中居民后：显示其当前路径、岗位和一个主行动（派遣</w:t>
      </w:r>
      <w:r>
        <w:rPr>
          <w:rFonts w:cs="宋体"/>
        </w:rPr>
        <w:t>/</w:t>
      </w:r>
      <w:r>
        <w:rPr>
          <w:rFonts w:cs="宋体"/>
        </w:rPr>
        <w:t>改派</w:t>
      </w:r>
      <w:r>
        <w:rPr>
          <w:rFonts w:cs="宋体"/>
        </w:rPr>
        <w:t>/</w:t>
      </w:r>
      <w:r>
        <w:rPr>
          <w:rFonts w:cs="宋体"/>
        </w:rPr>
        <w:t>回家）。</w:t>
      </w:r>
    </w:p>
    <w:p w14:paraId="5C17D98E" w14:textId="77777777" w:rsidR="006042E3" w:rsidRDefault="00590426">
      <w:pPr>
        <w:pStyle w:val="a0"/>
      </w:pPr>
      <w:r>
        <w:rPr>
          <w:rFonts w:cs="宋体"/>
        </w:rPr>
        <w:t>选中建筑后：显示入口、作业点、岗位占用、输入</w:t>
      </w:r>
      <w:r>
        <w:rPr>
          <w:rFonts w:cs="宋体"/>
        </w:rPr>
        <w:t>/</w:t>
      </w:r>
      <w:r>
        <w:rPr>
          <w:rFonts w:cs="宋体"/>
        </w:rPr>
        <w:t>输出和一个主行动（分配居民</w:t>
      </w:r>
      <w:r>
        <w:rPr>
          <w:rFonts w:cs="宋体"/>
        </w:rPr>
        <w:t>/</w:t>
      </w:r>
      <w:r>
        <w:rPr>
          <w:rFonts w:cs="宋体"/>
        </w:rPr>
        <w:t>调整优先级）。</w:t>
      </w:r>
    </w:p>
    <w:p w14:paraId="1A020783" w14:textId="77777777" w:rsidR="006042E3" w:rsidRDefault="00590426">
      <w:pPr>
        <w:pStyle w:val="a0"/>
      </w:pPr>
      <w:r>
        <w:rPr>
          <w:rFonts w:cs="宋体"/>
        </w:rPr>
        <w:t>选中车辆后：显示需求、已装载、缺口和一个主行动（承诺</w:t>
      </w:r>
      <w:r>
        <w:rPr>
          <w:rFonts w:cs="宋体"/>
        </w:rPr>
        <w:t>/</w:t>
      </w:r>
      <w:r>
        <w:rPr>
          <w:rFonts w:cs="宋体"/>
        </w:rPr>
        <w:t>谢绝</w:t>
      </w:r>
      <w:r>
        <w:rPr>
          <w:rFonts w:cs="宋体"/>
        </w:rPr>
        <w:t>/</w:t>
      </w:r>
      <w:r>
        <w:rPr>
          <w:rFonts w:cs="宋体"/>
        </w:rPr>
        <w:t>定位来源）。</w:t>
      </w:r>
    </w:p>
    <w:p w14:paraId="5AE6E7C8" w14:textId="77777777" w:rsidR="006042E3" w:rsidRDefault="00590426">
      <w:pPr>
        <w:pStyle w:val="21"/>
      </w:pPr>
      <w:bookmarkStart w:id="102" w:name="_Toc235979768"/>
      <w:r>
        <w:t>底部情境层</w:t>
      </w:r>
      <w:bookmarkEnd w:id="102"/>
    </w:p>
    <w:p w14:paraId="6756D086" w14:textId="77777777" w:rsidR="006042E3" w:rsidRDefault="00590426">
      <w:pPr>
        <w:pStyle w:val="a0"/>
      </w:pPr>
      <w:r>
        <w:rPr>
          <w:rFonts w:cs="宋体"/>
        </w:rPr>
        <w:t>默认收起，只保留</w:t>
      </w:r>
      <w:r>
        <w:rPr>
          <w:rFonts w:cs="宋体"/>
        </w:rPr>
        <w:t xml:space="preserve"> 56–64 px </w:t>
      </w:r>
      <w:r>
        <w:rPr>
          <w:rFonts w:cs="宋体"/>
        </w:rPr>
        <w:t>的情境把手或完全隐藏。</w:t>
      </w:r>
    </w:p>
    <w:p w14:paraId="088AA1F7" w14:textId="77777777" w:rsidR="006042E3" w:rsidRDefault="00590426">
      <w:pPr>
        <w:pStyle w:val="a0"/>
      </w:pPr>
      <w:r>
        <w:rPr>
          <w:rFonts w:cs="宋体"/>
        </w:rPr>
        <w:t>展开高度目标</w:t>
      </w:r>
      <w:r>
        <w:rPr>
          <w:rFonts w:cs="宋体"/>
        </w:rPr>
        <w:t xml:space="preserve"> 280–420 px</w:t>
      </w:r>
      <w:r>
        <w:rPr>
          <w:rFonts w:cs="宋体"/>
        </w:rPr>
        <w:t>；不得遮住当前选中建筑的主要轮廓、入口和居民。</w:t>
      </w:r>
    </w:p>
    <w:p w14:paraId="497428D1" w14:textId="77777777" w:rsidR="006042E3" w:rsidRDefault="00590426">
      <w:pPr>
        <w:pStyle w:val="a0"/>
      </w:pPr>
      <w:r>
        <w:rPr>
          <w:rFonts w:cs="宋体"/>
        </w:rPr>
        <w:t>只显示当前对象，不做全局功能导航栏。</w:t>
      </w:r>
    </w:p>
    <w:p w14:paraId="084EBA96" w14:textId="77777777" w:rsidR="006042E3" w:rsidRDefault="00590426">
      <w:pPr>
        <w:pStyle w:val="a0"/>
      </w:pPr>
      <w:r>
        <w:rPr>
          <w:rFonts w:cs="宋体"/>
        </w:rPr>
        <w:t>主</w:t>
      </w:r>
      <w:r>
        <w:rPr>
          <w:rFonts w:cs="宋体"/>
        </w:rPr>
        <w:t xml:space="preserve"> CTA </w:t>
      </w:r>
      <w:r>
        <w:rPr>
          <w:rFonts w:cs="宋体"/>
        </w:rPr>
        <w:t>一个；次要动作以图标</w:t>
      </w:r>
      <w:r>
        <w:rPr>
          <w:rFonts w:cs="宋体"/>
        </w:rPr>
        <w:t>/</w:t>
      </w:r>
      <w:r>
        <w:rPr>
          <w:rFonts w:cs="宋体"/>
        </w:rPr>
        <w:t>短标签呈现。</w:t>
      </w:r>
    </w:p>
    <w:p w14:paraId="4F58CC1B" w14:textId="77777777" w:rsidR="006042E3" w:rsidRDefault="00590426">
      <w:pPr>
        <w:pStyle w:val="1"/>
      </w:pPr>
      <w:bookmarkStart w:id="103" w:name="_Toc235979769"/>
      <w:r>
        <w:t xml:space="preserve">5. </w:t>
      </w:r>
      <w:r>
        <w:t>入口与出口</w:t>
      </w:r>
      <w:bookmarkEnd w:id="10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42C63B72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B09D1" w14:textId="77777777" w:rsidR="006042E3" w:rsidRDefault="00590426">
            <w:r>
              <w:rPr>
                <w:rFonts w:cs="宋体"/>
                <w:b/>
                <w:sz w:val="17"/>
              </w:rPr>
              <w:t>场景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460E2" w14:textId="77777777" w:rsidR="006042E3" w:rsidRDefault="00590426">
            <w:r>
              <w:rPr>
                <w:rFonts w:cs="宋体"/>
                <w:b/>
                <w:sz w:val="17"/>
              </w:rPr>
              <w:t>入口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57C4B" w14:textId="77777777" w:rsidR="006042E3" w:rsidRDefault="00590426">
            <w:r>
              <w:rPr>
                <w:rFonts w:cs="宋体"/>
                <w:b/>
                <w:sz w:val="17"/>
              </w:rPr>
              <w:t>主行动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E19F3" w14:textId="77777777" w:rsidR="006042E3" w:rsidRDefault="00590426">
            <w:r>
              <w:rPr>
                <w:rFonts w:cs="宋体"/>
                <w:b/>
                <w:sz w:val="17"/>
              </w:rPr>
              <w:t>退出</w:t>
            </w:r>
          </w:p>
        </w:tc>
      </w:tr>
      <w:tr w:rsidR="006042E3" w14:paraId="0AA2FED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358C8" w14:textId="77777777" w:rsidR="006042E3" w:rsidRDefault="00590426">
            <w:r>
              <w:rPr>
                <w:rFonts w:cs="宋体"/>
                <w:sz w:val="17"/>
              </w:rPr>
              <w:t>建造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1DEBA" w14:textId="77777777" w:rsidR="006042E3" w:rsidRDefault="00590426">
            <w:r>
              <w:rPr>
                <w:rFonts w:cs="宋体"/>
                <w:sz w:val="17"/>
              </w:rPr>
              <w:t>点击空地或建造入口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A58E4" w14:textId="77777777" w:rsidR="006042E3" w:rsidRDefault="00590426">
            <w:r>
              <w:rPr>
                <w:rFonts w:cs="宋体"/>
                <w:sz w:val="17"/>
              </w:rPr>
              <w:t>放置并确认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0FC12" w14:textId="77777777" w:rsidR="006042E3" w:rsidRDefault="00590426">
            <w:r>
              <w:rPr>
                <w:rFonts w:cs="宋体"/>
                <w:sz w:val="17"/>
              </w:rPr>
              <w:t>取消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确认后回地图</w:t>
            </w:r>
          </w:p>
        </w:tc>
      </w:tr>
      <w:tr w:rsidR="006042E3" w14:paraId="3EF7A3B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6DF03" w14:textId="77777777" w:rsidR="006042E3" w:rsidRDefault="00590426">
            <w:r>
              <w:rPr>
                <w:rFonts w:cs="宋体"/>
                <w:sz w:val="17"/>
              </w:rPr>
              <w:t>邀请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64151" w14:textId="77777777" w:rsidR="006042E3" w:rsidRDefault="00590426">
            <w:r>
              <w:rPr>
                <w:rFonts w:cs="宋体"/>
                <w:sz w:val="17"/>
              </w:rPr>
              <w:t>点击住房空位或到访居民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4A85A" w14:textId="77777777" w:rsidR="006042E3" w:rsidRDefault="00590426">
            <w:r>
              <w:rPr>
                <w:rFonts w:cs="宋体"/>
                <w:sz w:val="17"/>
              </w:rPr>
              <w:t>邀请入住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B5C0F" w14:textId="77777777" w:rsidR="006042E3" w:rsidRDefault="00590426">
            <w:r>
              <w:rPr>
                <w:rFonts w:cs="宋体"/>
                <w:sz w:val="17"/>
              </w:rPr>
              <w:t>完成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稍后</w:t>
            </w:r>
          </w:p>
        </w:tc>
      </w:tr>
      <w:tr w:rsidR="006042E3" w14:paraId="297FA60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04520" w14:textId="77777777" w:rsidR="006042E3" w:rsidRDefault="00590426">
            <w:r>
              <w:rPr>
                <w:rFonts w:cs="宋体"/>
                <w:sz w:val="17"/>
              </w:rPr>
              <w:t>派遣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8A574" w14:textId="77777777" w:rsidR="006042E3" w:rsidRDefault="00590426">
            <w:r>
              <w:rPr>
                <w:rFonts w:cs="宋体"/>
                <w:sz w:val="17"/>
              </w:rPr>
              <w:t>点击居民或建筑岗位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04242" w14:textId="77777777" w:rsidR="006042E3" w:rsidRDefault="00590426">
            <w:r>
              <w:rPr>
                <w:rFonts w:cs="宋体"/>
                <w:sz w:val="17"/>
              </w:rPr>
              <w:t>分配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改派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AC620" w14:textId="77777777" w:rsidR="006042E3" w:rsidRDefault="00590426">
            <w:r>
              <w:rPr>
                <w:rFonts w:cs="宋体"/>
                <w:sz w:val="17"/>
              </w:rPr>
              <w:t>确认后回地图</w:t>
            </w:r>
          </w:p>
        </w:tc>
      </w:tr>
      <w:tr w:rsidR="006042E3" w14:paraId="0DB5AEF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1EDD5" w14:textId="77777777" w:rsidR="006042E3" w:rsidRDefault="00590426">
            <w:r>
              <w:rPr>
                <w:rFonts w:cs="宋体"/>
                <w:sz w:val="17"/>
              </w:rPr>
              <w:t>道路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DC531" w14:textId="77777777" w:rsidR="006042E3" w:rsidRDefault="00590426">
            <w:r>
              <w:rPr>
                <w:rFonts w:cs="宋体"/>
                <w:sz w:val="17"/>
              </w:rPr>
              <w:t>建造模式选择道路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2C736" w14:textId="77777777" w:rsidR="006042E3" w:rsidRDefault="00590426">
            <w:r>
              <w:rPr>
                <w:rFonts w:cs="宋体"/>
                <w:sz w:val="17"/>
              </w:rPr>
              <w:t>连续铺设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1375D" w14:textId="77777777" w:rsidR="006042E3" w:rsidRDefault="00590426">
            <w:r>
              <w:rPr>
                <w:rFonts w:cs="宋体"/>
                <w:sz w:val="17"/>
              </w:rPr>
              <w:t>确认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取消</w:t>
            </w:r>
          </w:p>
        </w:tc>
      </w:tr>
      <w:tr w:rsidR="006042E3" w14:paraId="1456F55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6452D" w14:textId="77777777" w:rsidR="006042E3" w:rsidRDefault="00590426">
            <w:r>
              <w:rPr>
                <w:rFonts w:cs="宋体"/>
                <w:sz w:val="17"/>
              </w:rPr>
              <w:t>车辆订单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88419" w14:textId="77777777" w:rsidR="006042E3" w:rsidRDefault="00590426">
            <w:r>
              <w:rPr>
                <w:rFonts w:cs="宋体"/>
                <w:sz w:val="17"/>
              </w:rPr>
              <w:t>点击到站车辆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0881F" w14:textId="77777777" w:rsidR="006042E3" w:rsidRDefault="00590426">
            <w:r>
              <w:rPr>
                <w:rFonts w:cs="宋体"/>
                <w:sz w:val="17"/>
              </w:rPr>
              <w:t>承诺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谢绝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定位缺口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313AF" w14:textId="77777777" w:rsidR="006042E3" w:rsidRDefault="00590426">
            <w:r>
              <w:rPr>
                <w:rFonts w:cs="宋体"/>
                <w:sz w:val="17"/>
              </w:rPr>
              <w:t>收起回地图</w:t>
            </w:r>
          </w:p>
        </w:tc>
      </w:tr>
      <w:tr w:rsidR="006042E3" w14:paraId="74A9DB7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E0EF9" w14:textId="77777777" w:rsidR="006042E3" w:rsidRDefault="00590426">
            <w:r>
              <w:rPr>
                <w:rFonts w:cs="宋体"/>
                <w:sz w:val="17"/>
              </w:rPr>
              <w:t>阻塞处理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14B8A" w14:textId="77777777" w:rsidR="006042E3" w:rsidRDefault="00590426">
            <w:r>
              <w:rPr>
                <w:rFonts w:cs="宋体"/>
                <w:sz w:val="17"/>
              </w:rPr>
              <w:t>点击世界内阻塞标记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BA1E2" w14:textId="77777777" w:rsidR="006042E3" w:rsidRDefault="00590426">
            <w:r>
              <w:rPr>
                <w:rFonts w:cs="宋体"/>
                <w:sz w:val="17"/>
              </w:rPr>
              <w:t>定位并解决唯一阻塞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E3025" w14:textId="77777777" w:rsidR="006042E3" w:rsidRDefault="00590426">
            <w:r>
              <w:rPr>
                <w:rFonts w:cs="宋体"/>
                <w:sz w:val="17"/>
              </w:rPr>
              <w:t>条件恢复后自动收起</w:t>
            </w:r>
          </w:p>
        </w:tc>
      </w:tr>
    </w:tbl>
    <w:p w14:paraId="33569218" w14:textId="77777777" w:rsidR="006042E3" w:rsidRDefault="006042E3"/>
    <w:p w14:paraId="1B2F7F68" w14:textId="77777777" w:rsidR="006042E3" w:rsidRDefault="00590426">
      <w:pPr>
        <w:pStyle w:val="1"/>
      </w:pPr>
      <w:bookmarkStart w:id="104" w:name="_Toc235979770"/>
      <w:r>
        <w:t xml:space="preserve">6. </w:t>
      </w:r>
      <w:r>
        <w:t>状态规范</w:t>
      </w:r>
      <w:bookmarkEnd w:id="10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6042E3" w14:paraId="1F2B37D7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786B6" w14:textId="77777777" w:rsidR="006042E3" w:rsidRDefault="00590426">
            <w:r>
              <w:rPr>
                <w:rFonts w:cs="宋体"/>
                <w:b/>
                <w:sz w:val="17"/>
              </w:rPr>
              <w:t>状态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7A3FF" w14:textId="77777777" w:rsidR="006042E3" w:rsidRDefault="00590426">
            <w:r>
              <w:rPr>
                <w:rFonts w:cs="宋体"/>
                <w:b/>
                <w:sz w:val="17"/>
              </w:rPr>
              <w:t>世界内表现</w:t>
            </w:r>
          </w:p>
        </w:tc>
        <w:tc>
          <w:tcPr>
            <w:tcW w:w="255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B4A19" w14:textId="77777777" w:rsidR="006042E3" w:rsidRDefault="00590426">
            <w:r>
              <w:rPr>
                <w:rFonts w:cs="宋体"/>
                <w:b/>
                <w:sz w:val="17"/>
              </w:rPr>
              <w:t>情境层</w:t>
            </w:r>
          </w:p>
        </w:tc>
        <w:tc>
          <w:tcPr>
            <w:tcW w:w="256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68078" w14:textId="77777777" w:rsidR="006042E3" w:rsidRDefault="00590426">
            <w:r>
              <w:rPr>
                <w:rFonts w:cs="宋体"/>
                <w:b/>
                <w:sz w:val="17"/>
              </w:rPr>
              <w:t>恢复</w:t>
            </w:r>
          </w:p>
        </w:tc>
      </w:tr>
      <w:tr w:rsidR="006042E3" w14:paraId="15E054B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9E814" w14:textId="77777777" w:rsidR="006042E3" w:rsidRDefault="00590426">
            <w:r>
              <w:rPr>
                <w:rFonts w:cs="宋体"/>
                <w:sz w:val="17"/>
              </w:rPr>
              <w:t>Default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93138" w14:textId="77777777" w:rsidR="006042E3" w:rsidRDefault="00590426">
            <w:r>
              <w:rPr>
                <w:rFonts w:cs="宋体"/>
                <w:sz w:val="17"/>
              </w:rPr>
              <w:t>居民按计划生活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工作，建筑保持低噪声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1DEAD" w14:textId="77777777" w:rsidR="006042E3" w:rsidRDefault="00590426">
            <w:r>
              <w:rPr>
                <w:rFonts w:cs="宋体"/>
                <w:sz w:val="17"/>
              </w:rPr>
              <w:t>收起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86892" w14:textId="77777777" w:rsidR="006042E3" w:rsidRDefault="00590426">
            <w:r>
              <w:rPr>
                <w:rFonts w:cs="宋体"/>
                <w:sz w:val="17"/>
              </w:rPr>
              <w:t>点选对象</w:t>
            </w:r>
          </w:p>
        </w:tc>
      </w:tr>
      <w:tr w:rsidR="006042E3" w14:paraId="5E2F5CF0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F1313" w14:textId="77777777" w:rsidR="006042E3" w:rsidRDefault="00590426">
            <w:r>
              <w:rPr>
                <w:rFonts w:cs="宋体"/>
                <w:sz w:val="17"/>
              </w:rPr>
              <w:t>Selected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B9FE2" w14:textId="77777777" w:rsidR="006042E3" w:rsidRDefault="00590426">
            <w:r>
              <w:rPr>
                <w:rFonts w:cs="宋体"/>
                <w:sz w:val="17"/>
              </w:rPr>
              <w:t>轮廓、入口和相关道路高亮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19518" w14:textId="77777777" w:rsidR="006042E3" w:rsidRDefault="00590426">
            <w:r>
              <w:rPr>
                <w:rFonts w:cs="宋体"/>
                <w:sz w:val="17"/>
              </w:rPr>
              <w:t>对象摘要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单一</w:t>
            </w:r>
            <w:r>
              <w:rPr>
                <w:rFonts w:cs="宋体"/>
                <w:sz w:val="17"/>
              </w:rPr>
              <w:t xml:space="preserve"> CTA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17417" w14:textId="77777777" w:rsidR="006042E3" w:rsidRDefault="00590426">
            <w:r>
              <w:rPr>
                <w:rFonts w:cs="宋体"/>
                <w:sz w:val="17"/>
              </w:rPr>
              <w:t>点空白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关闭</w:t>
            </w:r>
          </w:p>
        </w:tc>
      </w:tr>
      <w:tr w:rsidR="006042E3" w14:paraId="2AFE605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D4112" w14:textId="77777777" w:rsidR="006042E3" w:rsidRDefault="00590426">
            <w:r>
              <w:rPr>
                <w:rFonts w:cs="宋体"/>
                <w:sz w:val="17"/>
              </w:rPr>
              <w:t>Loading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6403B" w14:textId="77777777" w:rsidR="006042E3" w:rsidRDefault="00590426">
            <w:r>
              <w:rPr>
                <w:rFonts w:cs="宋体"/>
                <w:sz w:val="17"/>
              </w:rPr>
              <w:t>世界保持可见，目标对象低幅呼吸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AF877" w14:textId="77777777" w:rsidR="006042E3" w:rsidRDefault="00590426">
            <w:r>
              <w:rPr>
                <w:rFonts w:cs="宋体"/>
                <w:sz w:val="17"/>
              </w:rPr>
              <w:t>稳定骨架，不跳布局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ACFB0" w14:textId="77777777" w:rsidR="006042E3" w:rsidRDefault="00590426">
            <w:r>
              <w:rPr>
                <w:rFonts w:cs="宋体"/>
                <w:sz w:val="17"/>
              </w:rPr>
              <w:t>数据到达</w:t>
            </w:r>
          </w:p>
        </w:tc>
      </w:tr>
      <w:tr w:rsidR="006042E3" w14:paraId="7504B48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2B56E" w14:textId="77777777" w:rsidR="006042E3" w:rsidRDefault="00590426">
            <w:r>
              <w:rPr>
                <w:rFonts w:cs="宋体"/>
                <w:sz w:val="17"/>
              </w:rPr>
              <w:t>Empty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73644" w14:textId="77777777" w:rsidR="006042E3" w:rsidRDefault="00590426">
            <w:r>
              <w:rPr>
                <w:rFonts w:cs="宋体"/>
                <w:sz w:val="17"/>
              </w:rPr>
              <w:t>住房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岗位空位用清晰图形表达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9D1E7" w14:textId="77777777" w:rsidR="006042E3" w:rsidRDefault="00590426">
            <w:r>
              <w:rPr>
                <w:rFonts w:cs="宋体"/>
                <w:sz w:val="17"/>
              </w:rPr>
              <w:t>“</w:t>
            </w:r>
            <w:r>
              <w:rPr>
                <w:rFonts w:cs="宋体"/>
                <w:sz w:val="17"/>
              </w:rPr>
              <w:t>邀请居民</w:t>
            </w:r>
            <w:r>
              <w:rPr>
                <w:rFonts w:cs="宋体"/>
                <w:sz w:val="17"/>
              </w:rPr>
              <w:t>”</w:t>
            </w:r>
            <w:r>
              <w:rPr>
                <w:rFonts w:cs="宋体"/>
                <w:sz w:val="17"/>
              </w:rPr>
              <w:t>或</w:t>
            </w:r>
            <w:r>
              <w:rPr>
                <w:rFonts w:cs="宋体"/>
                <w:sz w:val="17"/>
              </w:rPr>
              <w:t>“</w:t>
            </w:r>
            <w:r>
              <w:rPr>
                <w:rFonts w:cs="宋体"/>
                <w:sz w:val="17"/>
              </w:rPr>
              <w:t>分配居民</w:t>
            </w:r>
            <w:r>
              <w:rPr>
                <w:rFonts w:cs="宋体"/>
                <w:sz w:val="17"/>
              </w:rPr>
              <w:t>”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666DA" w14:textId="77777777" w:rsidR="006042E3" w:rsidRDefault="00590426">
            <w:r>
              <w:rPr>
                <w:rFonts w:cs="宋体"/>
                <w:sz w:val="17"/>
              </w:rPr>
              <w:t>完成对应动作</w:t>
            </w:r>
          </w:p>
        </w:tc>
      </w:tr>
      <w:tr w:rsidR="006042E3" w14:paraId="42CD828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E7848" w14:textId="77777777" w:rsidR="006042E3" w:rsidRDefault="00590426">
            <w:r>
              <w:rPr>
                <w:rFonts w:cs="宋体"/>
                <w:sz w:val="17"/>
              </w:rPr>
              <w:t>Disabled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948E3" w14:textId="77777777" w:rsidR="006042E3" w:rsidRDefault="00590426">
            <w:r>
              <w:rPr>
                <w:rFonts w:cs="宋体"/>
                <w:sz w:val="17"/>
              </w:rPr>
              <w:t>行动保留但降级，显示缺少的条件图标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DE110" w14:textId="77777777" w:rsidR="006042E3" w:rsidRDefault="00590426">
            <w:r>
              <w:rPr>
                <w:rFonts w:cs="宋体"/>
                <w:sz w:val="17"/>
              </w:rPr>
              <w:t>不可用原因一行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01048" w14:textId="77777777" w:rsidR="006042E3" w:rsidRDefault="00590426">
            <w:r>
              <w:rPr>
                <w:rFonts w:cs="宋体"/>
                <w:sz w:val="17"/>
              </w:rPr>
              <w:t>条件满足</w:t>
            </w:r>
          </w:p>
        </w:tc>
      </w:tr>
      <w:tr w:rsidR="006042E3" w14:paraId="0A904FE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57638" w14:textId="77777777" w:rsidR="006042E3" w:rsidRDefault="00590426">
            <w:r>
              <w:rPr>
                <w:rFonts w:cs="宋体"/>
                <w:sz w:val="17"/>
              </w:rPr>
              <w:t>Failure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521E1" w14:textId="77777777" w:rsidR="006042E3" w:rsidRDefault="00590426">
            <w:r>
              <w:rPr>
                <w:rFonts w:cs="宋体"/>
                <w:sz w:val="17"/>
              </w:rPr>
              <w:t>世界对象保持原状态，短促警示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7EEB" w14:textId="77777777" w:rsidR="006042E3" w:rsidRDefault="00590426">
            <w:r>
              <w:rPr>
                <w:rFonts w:cs="宋体"/>
                <w:sz w:val="17"/>
              </w:rPr>
              <w:t>原因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恢复动作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ED078" w14:textId="77777777" w:rsidR="006042E3" w:rsidRDefault="00590426">
            <w:r>
              <w:rPr>
                <w:rFonts w:cs="宋体"/>
                <w:sz w:val="17"/>
              </w:rPr>
              <w:t>重试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修路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腾仓</w:t>
            </w:r>
          </w:p>
        </w:tc>
      </w:tr>
      <w:tr w:rsidR="006042E3" w14:paraId="25573E9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72A1C" w14:textId="77777777" w:rsidR="006042E3" w:rsidRDefault="00590426">
            <w:r>
              <w:rPr>
                <w:rFonts w:cs="宋体"/>
                <w:sz w:val="17"/>
              </w:rPr>
              <w:lastRenderedPageBreak/>
              <w:t>Success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76D67" w14:textId="77777777" w:rsidR="006042E3" w:rsidRDefault="00590426">
            <w:r>
              <w:rPr>
                <w:rFonts w:cs="宋体"/>
                <w:sz w:val="17"/>
              </w:rPr>
              <w:t>居民或车辆完成动作，世界产生因果反馈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D0492" w14:textId="77777777" w:rsidR="006042E3" w:rsidRDefault="00590426">
            <w:r>
              <w:rPr>
                <w:rFonts w:cs="宋体"/>
                <w:sz w:val="17"/>
              </w:rPr>
              <w:t>短确认，不弹强制模态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5547E" w14:textId="77777777" w:rsidR="006042E3" w:rsidRDefault="00590426">
            <w:r>
              <w:rPr>
                <w:rFonts w:cs="宋体"/>
                <w:sz w:val="17"/>
              </w:rPr>
              <w:t>自动回地图</w:t>
            </w:r>
          </w:p>
        </w:tc>
      </w:tr>
      <w:tr w:rsidR="006042E3" w14:paraId="25F77CA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7FD85" w14:textId="77777777" w:rsidR="006042E3" w:rsidRDefault="00590426">
            <w:r>
              <w:rPr>
                <w:rFonts w:cs="宋体"/>
                <w:sz w:val="17"/>
              </w:rPr>
              <w:t>Blocked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9DAD" w14:textId="77777777" w:rsidR="006042E3" w:rsidRDefault="00590426">
            <w:r>
              <w:rPr>
                <w:rFonts w:cs="宋体"/>
                <w:sz w:val="17"/>
              </w:rPr>
              <w:t>居民停在安全点，建筑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道路显示阻塞标记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EBED4" w14:textId="77777777" w:rsidR="006042E3" w:rsidRDefault="00590426">
            <w:r>
              <w:rPr>
                <w:rFonts w:cs="宋体"/>
                <w:sz w:val="17"/>
              </w:rPr>
              <w:t>只显示第一阻塞原因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BA1B5" w14:textId="77777777" w:rsidR="006042E3" w:rsidRDefault="00590426">
            <w:r>
              <w:rPr>
                <w:rFonts w:cs="宋体"/>
                <w:sz w:val="17"/>
              </w:rPr>
              <w:t>条件满足后恢复</w:t>
            </w:r>
          </w:p>
        </w:tc>
      </w:tr>
      <w:tr w:rsidR="006042E3" w14:paraId="5A378B2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64C6B" w14:textId="77777777" w:rsidR="006042E3" w:rsidRDefault="00590426">
            <w:r>
              <w:rPr>
                <w:rFonts w:cs="宋体"/>
                <w:sz w:val="17"/>
              </w:rPr>
              <w:t>Interrupted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E635D" w14:textId="77777777" w:rsidR="006042E3" w:rsidRDefault="00590426">
            <w:r>
              <w:rPr>
                <w:rFonts w:cs="宋体"/>
                <w:sz w:val="17"/>
              </w:rPr>
              <w:t>保持保存前选择与任务快照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6ACFE" w14:textId="77777777" w:rsidR="006042E3" w:rsidRDefault="00590426">
            <w:r>
              <w:rPr>
                <w:rFonts w:cs="宋体"/>
                <w:sz w:val="17"/>
              </w:rPr>
              <w:t>返回时总结一次变化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76DAF" w14:textId="77777777" w:rsidR="006042E3" w:rsidRDefault="00590426">
            <w:r>
              <w:rPr>
                <w:rFonts w:cs="宋体"/>
                <w:sz w:val="17"/>
              </w:rPr>
              <w:t>确认后继续</w:t>
            </w:r>
          </w:p>
        </w:tc>
      </w:tr>
      <w:tr w:rsidR="006042E3" w14:paraId="4E3460C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1E99A" w14:textId="77777777" w:rsidR="006042E3" w:rsidRDefault="00590426">
            <w:r>
              <w:rPr>
                <w:rFonts w:cs="宋体"/>
                <w:sz w:val="17"/>
              </w:rPr>
              <w:t>Reduced motion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B86A6" w14:textId="77777777" w:rsidR="006042E3" w:rsidRDefault="00590426">
            <w:r>
              <w:rPr>
                <w:rFonts w:cs="宋体"/>
                <w:sz w:val="17"/>
              </w:rPr>
              <w:t>无位移弹跳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粒子循环</w:t>
            </w:r>
          </w:p>
        </w:tc>
        <w:tc>
          <w:tcPr>
            <w:tcW w:w="25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94FA4" w14:textId="77777777" w:rsidR="006042E3" w:rsidRDefault="00590426">
            <w:r>
              <w:rPr>
                <w:rFonts w:cs="宋体"/>
                <w:sz w:val="17"/>
              </w:rPr>
              <w:t>轮廓、静态姿态、数值变化</w:t>
            </w:r>
          </w:p>
        </w:tc>
        <w:tc>
          <w:tcPr>
            <w:tcW w:w="2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12F67" w14:textId="77777777" w:rsidR="006042E3" w:rsidRDefault="00590426">
            <w:r>
              <w:rPr>
                <w:rFonts w:cs="宋体"/>
                <w:sz w:val="17"/>
              </w:rPr>
              <w:t>持久化偏好</w:t>
            </w:r>
          </w:p>
        </w:tc>
      </w:tr>
    </w:tbl>
    <w:p w14:paraId="4A7099E3" w14:textId="77777777" w:rsidR="006042E3" w:rsidRDefault="006042E3"/>
    <w:p w14:paraId="5CCC8822" w14:textId="77777777" w:rsidR="006042E3" w:rsidRDefault="00590426">
      <w:pPr>
        <w:pStyle w:val="1"/>
      </w:pPr>
      <w:bookmarkStart w:id="105" w:name="_Toc235979771"/>
      <w:r>
        <w:t xml:space="preserve">7. </w:t>
      </w:r>
      <w:r>
        <w:t>状态气泡预算</w:t>
      </w:r>
      <w:bookmarkEnd w:id="105"/>
    </w:p>
    <w:p w14:paraId="2D8F650E" w14:textId="77777777" w:rsidR="006042E3" w:rsidRDefault="00590426">
      <w:pPr>
        <w:pStyle w:val="a0"/>
      </w:pPr>
      <w:r>
        <w:rPr>
          <w:rFonts w:cs="宋体"/>
        </w:rPr>
        <w:t>每栋建筑常态最多</w:t>
      </w:r>
      <w:r>
        <w:rPr>
          <w:rFonts w:cs="宋体"/>
        </w:rPr>
        <w:t xml:space="preserve"> 1 </w:t>
      </w:r>
      <w:r>
        <w:rPr>
          <w:rFonts w:cs="宋体"/>
        </w:rPr>
        <w:t>个状态标记。</w:t>
      </w:r>
    </w:p>
    <w:p w14:paraId="7124A8B8" w14:textId="77777777" w:rsidR="006042E3" w:rsidRDefault="00590426">
      <w:pPr>
        <w:pStyle w:val="a0"/>
      </w:pPr>
      <w:r>
        <w:rPr>
          <w:rFonts w:cs="宋体"/>
        </w:rPr>
        <w:t>同屏最高突出</w:t>
      </w:r>
      <w:r>
        <w:rPr>
          <w:rFonts w:cs="宋体"/>
        </w:rPr>
        <w:t xml:space="preserve"> 4 </w:t>
      </w:r>
      <w:r>
        <w:rPr>
          <w:rFonts w:cs="宋体"/>
        </w:rPr>
        <w:t>个</w:t>
      </w:r>
      <w:r>
        <w:rPr>
          <w:rFonts w:cs="宋体"/>
        </w:rPr>
        <w:t xml:space="preserve"> P0/P1 </w:t>
      </w:r>
      <w:r>
        <w:rPr>
          <w:rFonts w:cs="宋体"/>
        </w:rPr>
        <w:t>标记；其余只保留低对比世界状态。</w:t>
      </w:r>
    </w:p>
    <w:p w14:paraId="2669847F" w14:textId="77777777" w:rsidR="006042E3" w:rsidRDefault="00590426">
      <w:pPr>
        <w:pStyle w:val="a0"/>
      </w:pPr>
      <w:r>
        <w:rPr>
          <w:rFonts w:cs="宋体"/>
        </w:rPr>
        <w:t>优先级：路径断开</w:t>
      </w:r>
      <w:r>
        <w:rPr>
          <w:rFonts w:cs="宋体"/>
        </w:rPr>
        <w:t xml:space="preserve"> &gt; </w:t>
      </w:r>
      <w:r>
        <w:rPr>
          <w:rFonts w:cs="宋体"/>
        </w:rPr>
        <w:t>仓储</w:t>
      </w:r>
      <w:r>
        <w:rPr>
          <w:rFonts w:cs="宋体"/>
        </w:rPr>
        <w:t>/</w:t>
      </w:r>
      <w:r>
        <w:rPr>
          <w:rFonts w:cs="宋体"/>
        </w:rPr>
        <w:t>装载阻塞</w:t>
      </w:r>
      <w:r>
        <w:rPr>
          <w:rFonts w:cs="宋体"/>
        </w:rPr>
        <w:t xml:space="preserve"> &gt; </w:t>
      </w:r>
      <w:r>
        <w:rPr>
          <w:rFonts w:cs="宋体"/>
        </w:rPr>
        <w:t>缺关键输入</w:t>
      </w:r>
      <w:r>
        <w:rPr>
          <w:rFonts w:cs="宋体"/>
        </w:rPr>
        <w:t xml:space="preserve"> &gt; </w:t>
      </w:r>
      <w:r>
        <w:rPr>
          <w:rFonts w:cs="宋体"/>
        </w:rPr>
        <w:t>无居民</w:t>
      </w:r>
      <w:r>
        <w:rPr>
          <w:rFonts w:cs="宋体"/>
        </w:rPr>
        <w:t xml:space="preserve"> &gt; </w:t>
      </w:r>
      <w:r>
        <w:rPr>
          <w:rFonts w:cs="宋体"/>
        </w:rPr>
        <w:t>车辆等待</w:t>
      </w:r>
      <w:r>
        <w:rPr>
          <w:rFonts w:cs="宋体"/>
        </w:rPr>
        <w:t xml:space="preserve"> &gt; </w:t>
      </w:r>
      <w:r>
        <w:rPr>
          <w:rFonts w:cs="宋体"/>
        </w:rPr>
        <w:t>工作中</w:t>
      </w:r>
      <w:r>
        <w:rPr>
          <w:rFonts w:cs="宋体"/>
        </w:rPr>
        <w:t xml:space="preserve"> &gt; </w:t>
      </w:r>
      <w:r>
        <w:rPr>
          <w:rFonts w:cs="宋体"/>
        </w:rPr>
        <w:t>空闲。</w:t>
      </w:r>
    </w:p>
    <w:p w14:paraId="390CB41C" w14:textId="77777777" w:rsidR="006042E3" w:rsidRDefault="00590426">
      <w:pPr>
        <w:pStyle w:val="a0"/>
      </w:pPr>
      <w:r>
        <w:rPr>
          <w:rFonts w:cs="宋体"/>
        </w:rPr>
        <w:t>居民头顶常态不显示文字；只在选中或阻塞时出现图形提示。</w:t>
      </w:r>
    </w:p>
    <w:p w14:paraId="376663F3" w14:textId="77777777" w:rsidR="006042E3" w:rsidRDefault="00590426">
      <w:pPr>
        <w:pStyle w:val="1"/>
      </w:pPr>
      <w:bookmarkStart w:id="106" w:name="_Toc235979772"/>
      <w:r>
        <w:t xml:space="preserve">8. </w:t>
      </w:r>
      <w:r>
        <w:t>触控、文本与可访问性</w:t>
      </w:r>
      <w:bookmarkEnd w:id="106"/>
    </w:p>
    <w:p w14:paraId="6E152995" w14:textId="77777777" w:rsidR="006042E3" w:rsidRDefault="00590426">
      <w:pPr>
        <w:pStyle w:val="a0"/>
      </w:pPr>
      <w:r>
        <w:rPr>
          <w:rFonts w:cs="宋体"/>
        </w:rPr>
        <w:t>最小逻辑触控区：</w:t>
      </w:r>
      <w:r>
        <w:rPr>
          <w:rFonts w:cs="宋体"/>
        </w:rPr>
        <w:t>52×52 px</w:t>
      </w:r>
      <w:r>
        <w:rPr>
          <w:rFonts w:cs="宋体"/>
        </w:rPr>
        <w:t>；相邻操作至少</w:t>
      </w:r>
      <w:r>
        <w:rPr>
          <w:rFonts w:cs="宋体"/>
        </w:rPr>
        <w:t xml:space="preserve"> 8 px</w:t>
      </w:r>
      <w:r>
        <w:rPr>
          <w:rFonts w:cs="宋体"/>
        </w:rPr>
        <w:t>。</w:t>
      </w:r>
    </w:p>
    <w:p w14:paraId="3CE91DD5" w14:textId="77777777" w:rsidR="006042E3" w:rsidRDefault="00590426">
      <w:pPr>
        <w:pStyle w:val="a0"/>
      </w:pPr>
      <w:r>
        <w:rPr>
          <w:rFonts w:cs="宋体"/>
        </w:rPr>
        <w:t>建筑视觉小于触控区时，触控区沿地面占地扩展，不覆盖邻居。</w:t>
      </w:r>
    </w:p>
    <w:p w14:paraId="562A5303" w14:textId="77777777" w:rsidR="006042E3" w:rsidRDefault="00590426">
      <w:pPr>
        <w:pStyle w:val="a0"/>
      </w:pPr>
      <w:r>
        <w:rPr>
          <w:rFonts w:cs="宋体"/>
        </w:rPr>
        <w:t>动态数值使用稳定槽，</w:t>
      </w:r>
      <w:r>
        <w:rPr>
          <w:rFonts w:cs="宋体"/>
        </w:rPr>
        <w:t xml:space="preserve">1–3 </w:t>
      </w:r>
      <w:r>
        <w:rPr>
          <w:rFonts w:cs="宋体"/>
        </w:rPr>
        <w:t>位变化不挤动图标。</w:t>
      </w:r>
    </w:p>
    <w:p w14:paraId="30BF83BD" w14:textId="77777777" w:rsidR="006042E3" w:rsidRDefault="00590426">
      <w:pPr>
        <w:pStyle w:val="a0"/>
      </w:pPr>
      <w:r>
        <w:rPr>
          <w:rFonts w:cs="宋体"/>
        </w:rPr>
        <w:t>中文短标签优先</w:t>
      </w:r>
      <w:r>
        <w:rPr>
          <w:rFonts w:cs="宋体"/>
        </w:rPr>
        <w:t xml:space="preserve"> 2–6 </w:t>
      </w:r>
      <w:r>
        <w:rPr>
          <w:rFonts w:cs="宋体"/>
        </w:rPr>
        <w:t>字；英文按</w:t>
      </w:r>
      <w:r>
        <w:rPr>
          <w:rFonts w:cs="宋体"/>
        </w:rPr>
        <w:t xml:space="preserve"> 1.35 </w:t>
      </w:r>
      <w:r>
        <w:rPr>
          <w:rFonts w:cs="宋体"/>
        </w:rPr>
        <w:t>倍宽度预留。</w:t>
      </w:r>
    </w:p>
    <w:p w14:paraId="3E2DC7D8" w14:textId="77777777" w:rsidR="006042E3" w:rsidRDefault="00590426">
      <w:pPr>
        <w:pStyle w:val="a0"/>
      </w:pPr>
      <w:r>
        <w:rPr>
          <w:rFonts w:cs="宋体"/>
        </w:rPr>
        <w:t>关键状态至少使用形状</w:t>
      </w:r>
      <w:r>
        <w:rPr>
          <w:rFonts w:cs="宋体"/>
        </w:rPr>
        <w:t>/</w:t>
      </w:r>
      <w:r>
        <w:rPr>
          <w:rFonts w:cs="宋体"/>
        </w:rPr>
        <w:t>图标</w:t>
      </w:r>
      <w:r>
        <w:rPr>
          <w:rFonts w:cs="宋体"/>
        </w:rPr>
        <w:t xml:space="preserve"> + </w:t>
      </w:r>
      <w:r>
        <w:rPr>
          <w:rFonts w:cs="宋体"/>
        </w:rPr>
        <w:t>轮廓</w:t>
      </w:r>
      <w:r>
        <w:rPr>
          <w:rFonts w:cs="宋体"/>
        </w:rPr>
        <w:t>/</w:t>
      </w:r>
      <w:r>
        <w:rPr>
          <w:rFonts w:cs="宋体"/>
        </w:rPr>
        <w:t>材质两种线索。</w:t>
      </w:r>
    </w:p>
    <w:p w14:paraId="7D588FAB" w14:textId="77777777" w:rsidR="006042E3" w:rsidRDefault="00590426">
      <w:pPr>
        <w:pStyle w:val="a0"/>
      </w:pPr>
      <w:r>
        <w:rPr>
          <w:rFonts w:cs="宋体"/>
        </w:rPr>
        <w:t>文字与承载面达到可读对比；不把浅色文字直接放在复杂草地上。</w:t>
      </w:r>
    </w:p>
    <w:p w14:paraId="498C8A08" w14:textId="77777777" w:rsidR="006042E3" w:rsidRDefault="00590426">
      <w:pPr>
        <w:pStyle w:val="a0"/>
      </w:pPr>
      <w:r>
        <w:rPr>
          <w:rFonts w:cs="宋体"/>
        </w:rPr>
        <w:t xml:space="preserve">reduced-motion </w:t>
      </w:r>
      <w:r>
        <w:rPr>
          <w:rFonts w:cs="宋体"/>
        </w:rPr>
        <w:t>关闭居民弹跳、循环呼吸、粒子弧线和镜头冲击，保留姿态、轮廓、路径与数值反馈。</w:t>
      </w:r>
    </w:p>
    <w:p w14:paraId="2F9838F0" w14:textId="77777777" w:rsidR="006042E3" w:rsidRDefault="00590426">
      <w:pPr>
        <w:pStyle w:val="1"/>
      </w:pPr>
      <w:bookmarkStart w:id="107" w:name="_Toc235979773"/>
      <w:r>
        <w:t xml:space="preserve">9. </w:t>
      </w:r>
      <w:r>
        <w:t>数据来源</w:t>
      </w:r>
      <w:bookmarkEnd w:id="10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042E3" w14:paraId="64A2F8FB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D1577" w14:textId="77777777" w:rsidR="006042E3" w:rsidRDefault="00590426">
            <w:r>
              <w:rPr>
                <w:rFonts w:cs="宋体"/>
                <w:b/>
                <w:sz w:val="17"/>
              </w:rPr>
              <w:t xml:space="preserve">UI </w:t>
            </w:r>
            <w:r>
              <w:rPr>
                <w:rFonts w:cs="宋体"/>
                <w:b/>
                <w:sz w:val="17"/>
              </w:rPr>
              <w:t>内容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D84F8" w14:textId="77777777" w:rsidR="006042E3" w:rsidRDefault="00590426">
            <w:r>
              <w:rPr>
                <w:rFonts w:cs="宋体"/>
                <w:b/>
                <w:sz w:val="17"/>
              </w:rPr>
              <w:t>正式配置建议</w:t>
            </w:r>
          </w:p>
        </w:tc>
      </w:tr>
      <w:tr w:rsidR="006042E3" w14:paraId="5B382E1B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69BAF" w14:textId="77777777" w:rsidR="006042E3" w:rsidRDefault="00590426">
            <w:r>
              <w:rPr>
                <w:rFonts w:cs="宋体"/>
                <w:sz w:val="17"/>
              </w:rPr>
              <w:t>建筑占地、入口、作业点、岗位数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F74FF" w14:textId="77777777" w:rsidR="006042E3" w:rsidRDefault="00590426">
            <w:r>
              <w:rPr>
                <w:rFonts w:cs="宋体"/>
                <w:sz w:val="17"/>
              </w:rPr>
              <w:t>config/tables/f004_resident_buildings.csv</w:t>
            </w:r>
          </w:p>
        </w:tc>
      </w:tr>
      <w:tr w:rsidR="006042E3" w14:paraId="677CF0BF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DA8FD" w14:textId="77777777" w:rsidR="006042E3" w:rsidRDefault="00590426">
            <w:r>
              <w:rPr>
                <w:rFonts w:cs="宋体"/>
                <w:sz w:val="17"/>
              </w:rPr>
              <w:t>道路连接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通行类型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8A9F4" w14:textId="77777777" w:rsidR="006042E3" w:rsidRDefault="00590426">
            <w:r>
              <w:rPr>
                <w:rFonts w:cs="宋体"/>
                <w:sz w:val="17"/>
              </w:rPr>
              <w:t>config/tables/f004_resident_roads.csv</w:t>
            </w:r>
          </w:p>
        </w:tc>
      </w:tr>
      <w:tr w:rsidR="006042E3" w14:paraId="5C717B08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CB9EF" w14:textId="77777777" w:rsidR="006042E3" w:rsidRDefault="00590426">
            <w:r>
              <w:rPr>
                <w:rFonts w:cs="宋体"/>
                <w:sz w:val="17"/>
              </w:rPr>
              <w:t>居民身份、住房、岗位、日程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5EAE7" w14:textId="77777777" w:rsidR="006042E3" w:rsidRDefault="00590426">
            <w:r>
              <w:rPr>
                <w:rFonts w:cs="宋体"/>
                <w:sz w:val="17"/>
              </w:rPr>
              <w:t>f004_resident_types.csv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f004_residents.csv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f004_jobs.csv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f004_schedules.csv</w:t>
            </w:r>
          </w:p>
        </w:tc>
      </w:tr>
      <w:tr w:rsidR="006042E3" w14:paraId="767B7FD5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9B6F4" w14:textId="77777777" w:rsidR="006042E3" w:rsidRDefault="00590426">
            <w:r>
              <w:rPr>
                <w:rFonts w:cs="宋体"/>
                <w:sz w:val="17"/>
              </w:rPr>
              <w:t>车辆订单需求与阶段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C6856" w14:textId="77777777" w:rsidR="006042E3" w:rsidRDefault="00590426">
            <w:r>
              <w:rPr>
                <w:rFonts w:cs="宋体"/>
                <w:sz w:val="17"/>
              </w:rPr>
              <w:t>f004_vehicle_orders.csv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f004_vehicle_routes.csv</w:t>
            </w:r>
          </w:p>
        </w:tc>
      </w:tr>
      <w:tr w:rsidR="006042E3" w14:paraId="6C004EE4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4115A" w14:textId="77777777" w:rsidR="006042E3" w:rsidRDefault="00590426">
            <w:r>
              <w:rPr>
                <w:rFonts w:cs="宋体"/>
                <w:sz w:val="17"/>
              </w:rPr>
              <w:t>状态与动作文本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A9705" w14:textId="77777777" w:rsidR="006042E3" w:rsidRDefault="00590426">
            <w:r>
              <w:rPr>
                <w:rFonts w:cs="宋体"/>
                <w:sz w:val="17"/>
              </w:rPr>
              <w:t>f004_resident_locale.csv</w:t>
            </w:r>
          </w:p>
        </w:tc>
      </w:tr>
      <w:tr w:rsidR="006042E3" w14:paraId="55929C6D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F63E2" w14:textId="77777777" w:rsidR="006042E3" w:rsidRDefault="00590426">
            <w:r>
              <w:rPr>
                <w:rFonts w:cs="宋体"/>
                <w:sz w:val="17"/>
              </w:rPr>
              <w:t>颜色、尺寸、间距、动效、音频优先级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7B409" w14:textId="77777777" w:rsidR="006042E3" w:rsidRDefault="00590426">
            <w:r>
              <w:rPr>
                <w:rFonts w:cs="宋体"/>
                <w:sz w:val="17"/>
              </w:rPr>
              <w:t>视觉合同</w:t>
            </w:r>
            <w:r>
              <w:rPr>
                <w:rFonts w:cs="宋体"/>
                <w:sz w:val="17"/>
              </w:rPr>
              <w:t xml:space="preserve"> + Godot Theme/</w:t>
            </w:r>
            <w:r>
              <w:rPr>
                <w:rFonts w:cs="宋体"/>
                <w:sz w:val="17"/>
              </w:rPr>
              <w:t>资源；不得硬编码到页面脚本</w:t>
            </w:r>
          </w:p>
        </w:tc>
      </w:tr>
    </w:tbl>
    <w:p w14:paraId="7487F5A9" w14:textId="77777777" w:rsidR="006042E3" w:rsidRDefault="006042E3"/>
    <w:p w14:paraId="1EE83C19" w14:textId="77777777" w:rsidR="006042E3" w:rsidRDefault="00590426">
      <w:r>
        <w:rPr>
          <w:rFonts w:cs="宋体"/>
        </w:rPr>
        <w:t>上述表名是新版本配置源建议，尚未获得创建</w:t>
      </w:r>
      <w:r>
        <w:rPr>
          <w:rFonts w:cs="宋体"/>
        </w:rPr>
        <w:t>/</w:t>
      </w:r>
      <w:r>
        <w:rPr>
          <w:rFonts w:cs="宋体"/>
        </w:rPr>
        <w:t>修改配置表的授权。</w:t>
      </w:r>
    </w:p>
    <w:p w14:paraId="4E564D8B" w14:textId="77777777" w:rsidR="006042E3" w:rsidRDefault="00590426">
      <w:pPr>
        <w:pStyle w:val="1"/>
      </w:pPr>
      <w:bookmarkStart w:id="108" w:name="_Toc235979774"/>
      <w:r>
        <w:lastRenderedPageBreak/>
        <w:t xml:space="preserve">10. Penpot </w:t>
      </w:r>
      <w:r>
        <w:t>交付覆盖</w:t>
      </w:r>
      <w:bookmarkEnd w:id="108"/>
    </w:p>
    <w:p w14:paraId="5FE9ABC1" w14:textId="77777777" w:rsidR="006042E3" w:rsidRDefault="00590426">
      <w:r>
        <w:rPr>
          <w:rFonts w:cs="宋体"/>
        </w:rPr>
        <w:t>设计文件目标：</w:t>
      </w:r>
      <w:r>
        <w:rPr>
          <w:rFonts w:cs="宋体"/>
        </w:rPr>
        <w:t>CityOfAnimals / F004-RESIDENT.1</w:t>
      </w:r>
    </w:p>
    <w:p w14:paraId="226EF849" w14:textId="77777777" w:rsidR="006042E3" w:rsidRDefault="00590426">
      <w:r>
        <w:rPr>
          <w:rFonts w:cs="宋体"/>
        </w:rPr>
        <w:t>必须包含：</w:t>
      </w:r>
    </w:p>
    <w:p w14:paraId="1637D4F3" w14:textId="77777777" w:rsidR="006042E3" w:rsidRDefault="00590426">
      <w:r>
        <w:rPr>
          <w:rFonts w:cs="宋体"/>
        </w:rPr>
        <w:t>1. 00_Product_Memory_Point</w:t>
      </w:r>
    </w:p>
    <w:p w14:paraId="76F12C3D" w14:textId="77777777" w:rsidR="006042E3" w:rsidRDefault="00590426">
      <w:r>
        <w:rPr>
          <w:rFonts w:cs="宋体"/>
        </w:rPr>
        <w:t>2. 01_Main_Map_720x1280</w:t>
      </w:r>
    </w:p>
    <w:p w14:paraId="1D3B28AF" w14:textId="77777777" w:rsidR="006042E3" w:rsidRDefault="00590426">
      <w:r>
        <w:rPr>
          <w:rFonts w:cs="宋体"/>
        </w:rPr>
        <w:t>3. 02_Build_And_Road_Mode</w:t>
      </w:r>
    </w:p>
    <w:p w14:paraId="01947341" w14:textId="77777777" w:rsidR="006042E3" w:rsidRDefault="00590426">
      <w:r>
        <w:rPr>
          <w:rFonts w:cs="宋体"/>
        </w:rPr>
        <w:t>4. 03_House_Invite_Assign</w:t>
      </w:r>
    </w:p>
    <w:p w14:paraId="37164880" w14:textId="77777777" w:rsidR="006042E3" w:rsidRDefault="00590426">
      <w:r>
        <w:rPr>
          <w:rFonts w:cs="宋体"/>
        </w:rPr>
        <w:t>5. 04_Resident_And_Workplace_States</w:t>
      </w:r>
    </w:p>
    <w:p w14:paraId="6CE81FB4" w14:textId="77777777" w:rsidR="006042E3" w:rsidRDefault="00590426">
      <w:r>
        <w:rPr>
          <w:rFonts w:cs="宋体"/>
        </w:rPr>
        <w:t>6. 05_Vehicle_Order_States</w:t>
      </w:r>
    </w:p>
    <w:p w14:paraId="20153374" w14:textId="77777777" w:rsidR="006042E3" w:rsidRDefault="00590426">
      <w:r>
        <w:rPr>
          <w:rFonts w:cs="宋体"/>
        </w:rPr>
        <w:t>7. 06_Loading_Empty_Failure_Interrupted</w:t>
      </w:r>
    </w:p>
    <w:p w14:paraId="6863B4BE" w14:textId="77777777" w:rsidR="006042E3" w:rsidRDefault="00590426">
      <w:r>
        <w:rPr>
          <w:rFonts w:cs="宋体"/>
        </w:rPr>
        <w:t>8. 07_Component_And_Token_Sheet</w:t>
      </w:r>
    </w:p>
    <w:p w14:paraId="5419C16D" w14:textId="77777777" w:rsidR="006042E3" w:rsidRDefault="00590426">
      <w:r>
        <w:rPr>
          <w:rFonts w:cs="宋体"/>
        </w:rPr>
        <w:t xml:space="preserve">Penpot </w:t>
      </w:r>
      <w:r>
        <w:rPr>
          <w:rFonts w:cs="宋体"/>
        </w:rPr>
        <w:t>命名流程画板必须包含：</w:t>
      </w:r>
    </w:p>
    <w:p w14:paraId="7B1E5BB8" w14:textId="77777777" w:rsidR="006042E3" w:rsidRDefault="00590426">
      <w:pPr>
        <w:pStyle w:val="a0"/>
      </w:pPr>
      <w:r>
        <w:rPr>
          <w:rFonts w:cs="宋体"/>
        </w:rPr>
        <w:t>玩家代表性</w:t>
      </w:r>
      <w:r>
        <w:rPr>
          <w:rFonts w:cs="宋体"/>
        </w:rPr>
        <w:t xml:space="preserve"> UE </w:t>
      </w:r>
      <w:r>
        <w:rPr>
          <w:rFonts w:cs="宋体"/>
        </w:rPr>
        <w:t>流程；</w:t>
      </w:r>
    </w:p>
    <w:p w14:paraId="56B19BFA" w14:textId="77777777" w:rsidR="006042E3" w:rsidRDefault="00590426">
      <w:pPr>
        <w:pStyle w:val="a0"/>
      </w:pPr>
      <w:r>
        <w:rPr>
          <w:rFonts w:cs="宋体"/>
        </w:rPr>
        <w:t>动物居民状态机；</w:t>
      </w:r>
    </w:p>
    <w:p w14:paraId="76B9A2A7" w14:textId="77777777" w:rsidR="006042E3" w:rsidRDefault="00590426">
      <w:pPr>
        <w:pStyle w:val="a0"/>
      </w:pPr>
      <w:r>
        <w:rPr>
          <w:rFonts w:cs="宋体"/>
        </w:rPr>
        <w:t>车辆订单状态机；</w:t>
      </w:r>
    </w:p>
    <w:p w14:paraId="4AA1E2E5" w14:textId="77777777" w:rsidR="006042E3" w:rsidRDefault="00590426">
      <w:pPr>
        <w:pStyle w:val="a0"/>
      </w:pPr>
      <w:r>
        <w:rPr>
          <w:rFonts w:cs="宋体"/>
        </w:rPr>
        <w:t>空间放置与路径合法性流程。</w:t>
      </w:r>
    </w:p>
    <w:p w14:paraId="3F8A3958" w14:textId="77777777" w:rsidR="006042E3" w:rsidRDefault="00590426">
      <w:r>
        <w:rPr>
          <w:rFonts w:cs="宋体"/>
        </w:rPr>
        <w:t>只有</w:t>
      </w:r>
      <w:r>
        <w:rPr>
          <w:rFonts w:cs="宋体"/>
        </w:rPr>
        <w:t xml:space="preserve"> Penpot </w:t>
      </w:r>
      <w:r>
        <w:rPr>
          <w:rFonts w:cs="宋体"/>
        </w:rPr>
        <w:t>页面</w:t>
      </w:r>
      <w:r>
        <w:rPr>
          <w:rFonts w:cs="宋体"/>
        </w:rPr>
        <w:t>/</w:t>
      </w:r>
      <w:r>
        <w:rPr>
          <w:rFonts w:cs="宋体"/>
        </w:rPr>
        <w:t>画板真实存在、可编辑、能对象级读回并完成制作人审阅时，</w:t>
      </w:r>
      <w:r>
        <w:rPr>
          <w:rFonts w:cs="宋体"/>
        </w:rPr>
        <w:t xml:space="preserve">UI/UE Gate </w:t>
      </w:r>
      <w:r>
        <w:rPr>
          <w:rFonts w:cs="宋体"/>
        </w:rPr>
        <w:t>才可从</w:t>
      </w:r>
      <w:r>
        <w:rPr>
          <w:rFonts w:cs="宋体"/>
        </w:rPr>
        <w:t xml:space="preserve"> Pending </w:t>
      </w:r>
      <w:r>
        <w:rPr>
          <w:rFonts w:cs="宋体"/>
        </w:rPr>
        <w:t>转为通过。</w:t>
      </w:r>
    </w:p>
    <w:p w14:paraId="34C6A9C1" w14:textId="77777777" w:rsidR="006042E3" w:rsidRDefault="00590426">
      <w:r>
        <w:rPr>
          <w:rFonts w:cs="宋体"/>
        </w:rPr>
        <w:t xml:space="preserve">2026-07-26 </w:t>
      </w:r>
      <w:r>
        <w:rPr>
          <w:rFonts w:cs="宋体"/>
        </w:rPr>
        <w:t>可编辑交接复核：</w:t>
      </w:r>
    </w:p>
    <w:p w14:paraId="446B2136" w14:textId="77777777" w:rsidR="006042E3" w:rsidRDefault="00590426">
      <w:pPr>
        <w:pStyle w:val="a0"/>
      </w:pPr>
      <w:r>
        <w:rPr>
          <w:rFonts w:cs="宋体"/>
        </w:rPr>
        <w:t xml:space="preserve">PD-003 </w:t>
      </w:r>
      <w:r>
        <w:rPr>
          <w:rFonts w:cs="宋体"/>
        </w:rPr>
        <w:t>已把正式工具切换为</w:t>
      </w:r>
      <w:r>
        <w:rPr>
          <w:rFonts w:cs="宋体"/>
        </w:rPr>
        <w:t xml:space="preserve"> Penpot</w:t>
      </w:r>
      <w:r>
        <w:rPr>
          <w:rFonts w:cs="宋体"/>
        </w:rPr>
        <w:t>；</w:t>
      </w:r>
    </w:p>
    <w:p w14:paraId="5CE5F520" w14:textId="77777777" w:rsidR="006042E3" w:rsidRDefault="00590426">
      <w:pPr>
        <w:pStyle w:val="a0"/>
      </w:pPr>
      <w:r>
        <w:rPr>
          <w:rFonts w:cs="宋体"/>
        </w:rPr>
        <w:t xml:space="preserve">output/penpot/F004-RESIDENT.1/ </w:t>
      </w:r>
      <w:r>
        <w:rPr>
          <w:rFonts w:cs="宋体"/>
        </w:rPr>
        <w:t>已提供</w:t>
      </w:r>
      <w:r>
        <w:rPr>
          <w:rFonts w:cs="宋体"/>
        </w:rPr>
        <w:t xml:space="preserve"> 8 </w:t>
      </w:r>
      <w:r>
        <w:rPr>
          <w:rFonts w:cs="宋体"/>
        </w:rPr>
        <w:t>个命名屏幕</w:t>
      </w:r>
      <w:r>
        <w:rPr>
          <w:rFonts w:cs="宋体"/>
        </w:rPr>
        <w:t>/</w:t>
      </w:r>
      <w:r>
        <w:rPr>
          <w:rFonts w:cs="宋体"/>
        </w:rPr>
        <w:t>状态</w:t>
      </w:r>
      <w:r>
        <w:rPr>
          <w:rFonts w:cs="宋体"/>
        </w:rPr>
        <w:t xml:space="preserve"> group</w:t>
      </w:r>
      <w:r>
        <w:rPr>
          <w:rFonts w:cs="宋体"/>
        </w:rPr>
        <w:t>、</w:t>
      </w:r>
      <w:r>
        <w:rPr>
          <w:rFonts w:cs="宋体"/>
        </w:rPr>
        <w:t xml:space="preserve">4 </w:t>
      </w:r>
      <w:r>
        <w:rPr>
          <w:rFonts w:cs="宋体"/>
        </w:rPr>
        <w:t>个命名流程</w:t>
      </w:r>
      <w:r>
        <w:rPr>
          <w:rFonts w:cs="宋体"/>
        </w:rPr>
        <w:t xml:space="preserve"> group </w:t>
      </w:r>
      <w:r>
        <w:rPr>
          <w:rFonts w:cs="宋体"/>
        </w:rPr>
        <w:t>和</w:t>
      </w:r>
      <w:r>
        <w:rPr>
          <w:rFonts w:cs="宋体"/>
        </w:rPr>
        <w:t xml:space="preserve"> import manifest</w:t>
      </w:r>
      <w:r>
        <w:rPr>
          <w:rFonts w:cs="宋体"/>
        </w:rPr>
        <w:t>；</w:t>
      </w:r>
    </w:p>
    <w:p w14:paraId="7CF9A4AA" w14:textId="77777777" w:rsidR="006042E3" w:rsidRDefault="00590426">
      <w:pPr>
        <w:pStyle w:val="a0"/>
      </w:pPr>
      <w:r>
        <w:rPr>
          <w:rFonts w:cs="宋体"/>
        </w:rPr>
        <w:t xml:space="preserve">Penpot </w:t>
      </w:r>
      <w:r>
        <w:rPr>
          <w:rFonts w:cs="宋体"/>
        </w:rPr>
        <w:t>官方</w:t>
      </w:r>
      <w:r>
        <w:rPr>
          <w:rFonts w:cs="宋体"/>
        </w:rPr>
        <w:t xml:space="preserve"> SaaS </w:t>
      </w:r>
      <w:r>
        <w:rPr>
          <w:rFonts w:cs="宋体"/>
        </w:rPr>
        <w:t>登录页可访问，但当前浏览器没有已认证会话；</w:t>
      </w:r>
    </w:p>
    <w:p w14:paraId="102EF802" w14:textId="77777777" w:rsidR="006042E3" w:rsidRDefault="00590426">
      <w:pPr>
        <w:pStyle w:val="a0"/>
      </w:pPr>
      <w:r>
        <w:rPr>
          <w:rFonts w:cs="宋体"/>
        </w:rPr>
        <w:t>云端文件</w:t>
      </w:r>
      <w:r>
        <w:rPr>
          <w:rFonts w:cs="宋体"/>
        </w:rPr>
        <w:t xml:space="preserve"> URL</w:t>
      </w:r>
      <w:r>
        <w:rPr>
          <w:rFonts w:cs="宋体"/>
        </w:rPr>
        <w:t>、</w:t>
      </w:r>
      <w:r>
        <w:rPr>
          <w:rFonts w:cs="宋体"/>
        </w:rPr>
        <w:t>ID</w:t>
      </w:r>
      <w:r>
        <w:rPr>
          <w:rFonts w:cs="宋体"/>
        </w:rPr>
        <w:t>、对象引用、导入结果和回读结果仍为</w:t>
      </w:r>
      <w:r>
        <w:rPr>
          <w:rFonts w:cs="宋体"/>
        </w:rPr>
        <w:t xml:space="preserve"> PENDING</w:t>
      </w:r>
      <w:r>
        <w:rPr>
          <w:rFonts w:cs="宋体"/>
        </w:rPr>
        <w:t>；</w:t>
      </w:r>
    </w:p>
    <w:p w14:paraId="74ED2E14" w14:textId="77777777" w:rsidR="006042E3" w:rsidRDefault="00590426">
      <w:pPr>
        <w:pStyle w:val="a0"/>
      </w:pPr>
      <w:r>
        <w:rPr>
          <w:rFonts w:cs="宋体"/>
        </w:rPr>
        <w:t>旧</w:t>
      </w:r>
      <w:r>
        <w:rPr>
          <w:rFonts w:cs="宋体"/>
        </w:rPr>
        <w:t xml:space="preserve"> Figma </w:t>
      </w:r>
      <w:r>
        <w:rPr>
          <w:rFonts w:cs="宋体"/>
        </w:rPr>
        <w:t>席位</w:t>
      </w:r>
      <w:r>
        <w:rPr>
          <w:rFonts w:cs="宋体"/>
        </w:rPr>
        <w:t>/</w:t>
      </w:r>
      <w:r>
        <w:rPr>
          <w:rFonts w:cs="宋体"/>
        </w:rPr>
        <w:t>传输诊断仅保留为历史证据。</w:t>
      </w:r>
    </w:p>
    <w:p w14:paraId="4A0DAECD" w14:textId="77777777" w:rsidR="006042E3" w:rsidRDefault="00590426">
      <w:r>
        <w:rPr>
          <w:rFonts w:cs="宋体"/>
        </w:rPr>
        <w:t>因此本文件已达到</w:t>
      </w:r>
      <w:r>
        <w:rPr>
          <w:rFonts w:cs="宋体"/>
        </w:rPr>
        <w:t xml:space="preserve"> UI_UX_REBASELINE_REVIEW / PENPOT_IMPORT_SOURCE_READY</w:t>
      </w:r>
      <w:r>
        <w:rPr>
          <w:rFonts w:cs="宋体"/>
        </w:rPr>
        <w:t>，但不能把本地</w:t>
      </w:r>
      <w:r>
        <w:rPr>
          <w:rFonts w:cs="宋体"/>
        </w:rPr>
        <w:t xml:space="preserve"> SVG</w:t>
      </w:r>
      <w:r>
        <w:rPr>
          <w:rFonts w:cs="宋体"/>
        </w:rPr>
        <w:t>、</w:t>
      </w:r>
      <w:r>
        <w:rPr>
          <w:rFonts w:cs="宋体"/>
        </w:rPr>
        <w:t xml:space="preserve">DOCX/PDF </w:t>
      </w:r>
      <w:r>
        <w:rPr>
          <w:rFonts w:cs="宋体"/>
        </w:rPr>
        <w:t>或静态预览当作已通过的</w:t>
      </w:r>
      <w:r>
        <w:rPr>
          <w:rFonts w:cs="宋体"/>
        </w:rPr>
        <w:t xml:space="preserve"> Penpot </w:t>
      </w:r>
      <w:r>
        <w:rPr>
          <w:rFonts w:cs="宋体"/>
        </w:rPr>
        <w:t>云端交付。</w:t>
      </w:r>
    </w:p>
    <w:p w14:paraId="09F7B9EE" w14:textId="77777777" w:rsidR="006042E3" w:rsidRDefault="00590426">
      <w:pPr>
        <w:pStyle w:val="1"/>
        <w:pageBreakBefore/>
      </w:pPr>
      <w:bookmarkStart w:id="109" w:name="_Toc235979775"/>
      <w:r>
        <w:lastRenderedPageBreak/>
        <w:t>附录</w:t>
      </w:r>
      <w:r>
        <w:t xml:space="preserve"> C</w:t>
      </w:r>
      <w:r>
        <w:t>：视觉质量合同</w:t>
      </w:r>
      <w:bookmarkEnd w:id="109"/>
    </w:p>
    <w:p w14:paraId="7FA48F90" w14:textId="77777777" w:rsidR="006042E3" w:rsidRDefault="00590426">
      <w:r>
        <w:rPr>
          <w:rFonts w:cs="宋体"/>
        </w:rPr>
        <w:t>合同</w:t>
      </w:r>
      <w:r>
        <w:rPr>
          <w:rFonts w:cs="宋体"/>
        </w:rPr>
        <w:t xml:space="preserve"> ID</w:t>
      </w:r>
      <w:r>
        <w:rPr>
          <w:rFonts w:cs="宋体"/>
        </w:rPr>
        <w:t>：</w:t>
      </w:r>
      <w:r>
        <w:rPr>
          <w:rFonts w:cs="宋体"/>
        </w:rPr>
        <w:t xml:space="preserve"> COA-VQ-F004-RESIDENT-001 </w:t>
      </w:r>
      <w:r>
        <w:rPr>
          <w:rFonts w:cs="宋体"/>
        </w:rPr>
        <w:t>版本：</w:t>
      </w:r>
      <w:r>
        <w:rPr>
          <w:rFonts w:cs="宋体"/>
        </w:rPr>
        <w:t xml:space="preserve"> V1.1 / 2026-07-26 </w:t>
      </w:r>
      <w:r>
        <w:rPr>
          <w:rFonts w:cs="宋体"/>
        </w:rPr>
        <w:t>适用范围：</w:t>
      </w:r>
      <w:r>
        <w:rPr>
          <w:rFonts w:cs="宋体"/>
        </w:rPr>
        <w:t xml:space="preserve"> </w:t>
      </w:r>
      <w:r>
        <w:rPr>
          <w:rFonts w:cs="宋体"/>
        </w:rPr>
        <w:t>动物居民小镇主地图及代表性闭环</w:t>
      </w:r>
      <w:r>
        <w:rPr>
          <w:rFonts w:cs="宋体"/>
        </w:rPr>
        <w:t xml:space="preserve"> </w:t>
      </w:r>
      <w:r>
        <w:rPr>
          <w:rFonts w:cs="宋体"/>
        </w:rPr>
        <w:t>目标：</w:t>
      </w:r>
      <w:r>
        <w:rPr>
          <w:rFonts w:cs="宋体"/>
        </w:rPr>
        <w:t xml:space="preserve"> 720×1280 </w:t>
      </w:r>
      <w:r>
        <w:rPr>
          <w:rFonts w:cs="宋体"/>
        </w:rPr>
        <w:t>竖屏、</w:t>
      </w:r>
      <w:r>
        <w:rPr>
          <w:rFonts w:cs="宋体"/>
        </w:rPr>
        <w:t xml:space="preserve">45° </w:t>
      </w:r>
      <w:r>
        <w:rPr>
          <w:rFonts w:cs="宋体"/>
        </w:rPr>
        <w:t>等距</w:t>
      </w:r>
      <w:r>
        <w:rPr>
          <w:rFonts w:cs="宋体"/>
        </w:rPr>
        <w:t xml:space="preserve"> 2D </w:t>
      </w:r>
      <w:r>
        <w:rPr>
          <w:rFonts w:cs="宋体"/>
        </w:rPr>
        <w:t>卡通</w:t>
      </w:r>
      <w:r>
        <w:rPr>
          <w:rFonts w:cs="宋体"/>
        </w:rPr>
        <w:t xml:space="preserve"> </w:t>
      </w:r>
      <w:r>
        <w:rPr>
          <w:rFonts w:cs="宋体"/>
        </w:rPr>
        <w:t>状态：</w:t>
      </w:r>
      <w:r>
        <w:rPr>
          <w:rFonts w:cs="宋体"/>
        </w:rPr>
        <w:t xml:space="preserve"> VISUAL_CONTRACT_REVIEW Penpot Gate</w:t>
      </w:r>
      <w:r>
        <w:rPr>
          <w:rFonts w:cs="宋体"/>
        </w:rPr>
        <w:t>：</w:t>
      </w:r>
      <w:r>
        <w:rPr>
          <w:rFonts w:cs="宋体"/>
        </w:rPr>
        <w:t xml:space="preserve"> PENDING: authenticated editable file creation/readback</w:t>
      </w:r>
      <w:r>
        <w:rPr>
          <w:rFonts w:cs="宋体"/>
        </w:rPr>
        <w:t>（本地导入源已完成）</w:t>
      </w:r>
      <w:r>
        <w:rPr>
          <w:rFonts w:cs="宋体"/>
        </w:rPr>
        <w:t xml:space="preserve"> </w:t>
      </w:r>
      <w:r>
        <w:rPr>
          <w:rFonts w:cs="宋体"/>
        </w:rPr>
        <w:t>运行时</w:t>
      </w:r>
      <w:r>
        <w:rPr>
          <w:rFonts w:cs="宋体"/>
        </w:rPr>
        <w:t xml:space="preserve"> Gate</w:t>
      </w:r>
      <w:r>
        <w:rPr>
          <w:rFonts w:cs="宋体"/>
        </w:rPr>
        <w:t>：</w:t>
      </w:r>
      <w:r>
        <w:rPr>
          <w:rFonts w:cs="宋体"/>
        </w:rPr>
        <w:t xml:space="preserve"> NOT AUTHORIZED</w:t>
      </w:r>
    </w:p>
    <w:p w14:paraId="672478AD" w14:textId="77777777" w:rsidR="006042E3" w:rsidRDefault="00590426">
      <w:pPr>
        <w:pStyle w:val="1"/>
      </w:pPr>
      <w:bookmarkStart w:id="110" w:name="_Toc235979776"/>
      <w:r>
        <w:t xml:space="preserve">1. </w:t>
      </w:r>
      <w:r>
        <w:t>一句话视觉方向</w:t>
      </w:r>
      <w:bookmarkEnd w:id="110"/>
    </w:p>
    <w:p w14:paraId="7D367E4E" w14:textId="77777777" w:rsidR="006042E3" w:rsidRDefault="00590426">
      <w:r>
        <w:rPr>
          <w:rFonts w:cs="宋体"/>
        </w:rPr>
        <w:t>清爽而有生活密度的手绘动物小镇：道路像血管一样把住房、农田、工坊和装卸点连起来，动物居民的行走、劳动与回家让每座建筑显得真正被使用。</w:t>
      </w:r>
    </w:p>
    <w:p w14:paraId="2E986109" w14:textId="77777777" w:rsidR="006042E3" w:rsidRDefault="00590426">
      <w:pPr>
        <w:pStyle w:val="1"/>
      </w:pPr>
      <w:bookmarkStart w:id="111" w:name="_Toc235979777"/>
      <w:r>
        <w:t xml:space="preserve">2. </w:t>
      </w:r>
      <w:r>
        <w:t>玩家记忆点</w:t>
      </w:r>
      <w:bookmarkEnd w:id="111"/>
    </w:p>
    <w:p w14:paraId="26CF62EC" w14:textId="77777777" w:rsidR="006042E3" w:rsidRDefault="00590426">
      <w:r>
        <w:rPr>
          <w:rFonts w:cs="宋体"/>
        </w:rPr>
        <w:t>玩家看见一名动物居民从自己的住房出门，沿着亲手铺设的道路走到田地或工坊完成工作，再把产出送到等待的订单车；车辆装满后鸣笛离开，小镇因此获得下一次建设资源。</w:t>
      </w:r>
    </w:p>
    <w:p w14:paraId="7D12CA9A" w14:textId="77777777" w:rsidR="006042E3" w:rsidRDefault="00590426">
      <w:pPr>
        <w:pStyle w:val="1"/>
      </w:pPr>
      <w:bookmarkStart w:id="112" w:name="_Toc235979778"/>
      <w:r>
        <w:t xml:space="preserve">3. </w:t>
      </w:r>
      <w:r>
        <w:t>视觉原则</w:t>
      </w:r>
      <w:bookmarkEnd w:id="112"/>
    </w:p>
    <w:p w14:paraId="54F3721A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先读空间，再读装饰。</w:t>
      </w:r>
      <w:r>
        <w:rPr>
          <w:rFonts w:cs="宋体"/>
        </w:rPr>
        <w:t xml:space="preserve"> 1×1 </w:t>
      </w:r>
      <w:r>
        <w:rPr>
          <w:rFonts w:cs="宋体"/>
        </w:rPr>
        <w:t>网格、道路、建筑底座、入口和作业点在</w:t>
      </w:r>
      <w:r>
        <w:rPr>
          <w:rFonts w:cs="宋体"/>
        </w:rPr>
        <w:t xml:space="preserve"> 50% </w:t>
      </w:r>
      <w:r>
        <w:rPr>
          <w:rFonts w:cs="宋体"/>
        </w:rPr>
        <w:t>显示下仍清楚。</w:t>
      </w:r>
    </w:p>
    <w:p w14:paraId="1A6D288A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先读居民，再读气泡。</w:t>
      </w:r>
      <w:r>
        <w:rPr>
          <w:rFonts w:cs="宋体"/>
        </w:rPr>
        <w:t xml:space="preserve"> </w:t>
      </w:r>
      <w:r>
        <w:rPr>
          <w:rFonts w:cs="宋体"/>
        </w:rPr>
        <w:t>能用走路、停留、工具和货物表达的状态，不增加文字或常驻按钮。</w:t>
      </w:r>
    </w:p>
    <w:p w14:paraId="68B8E87C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正式资产进入主页面。</w:t>
      </w:r>
      <w:r>
        <w:rPr>
          <w:rFonts w:cs="宋体"/>
        </w:rPr>
        <w:t xml:space="preserve"> </w:t>
      </w:r>
      <w:r>
        <w:rPr>
          <w:rFonts w:cs="宋体"/>
        </w:rPr>
        <w:t>道路、田地、住房、代表建筑、车辆和居民必须是原创、批准、可追溯资产；</w:t>
      </w:r>
      <w:r>
        <w:rPr>
          <w:rFonts w:cs="宋体"/>
        </w:rPr>
        <w:t>emoji</w:t>
      </w:r>
      <w:r>
        <w:rPr>
          <w:rFonts w:cs="宋体"/>
        </w:rPr>
        <w:t>、字母块、灰框和未批准占位图只可用于</w:t>
      </w:r>
      <w:r>
        <w:rPr>
          <w:rFonts w:cs="宋体"/>
        </w:rPr>
        <w:t xml:space="preserve"> dev-only </w:t>
      </w:r>
      <w:r>
        <w:rPr>
          <w:rFonts w:cs="宋体"/>
        </w:rPr>
        <w:t>机械测试。</w:t>
      </w:r>
    </w:p>
    <w:p w14:paraId="18BBB949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统一形状语言。</w:t>
      </w:r>
      <w:r>
        <w:rPr>
          <w:rFonts w:cs="宋体"/>
        </w:rPr>
        <w:t xml:space="preserve"> </w:t>
      </w:r>
      <w:r>
        <w:rPr>
          <w:rFonts w:cs="宋体"/>
        </w:rPr>
        <w:t>软菱形地块、厚实圆角建筑体块、清晰深色轮廓、低饱和地面与高可读交互色。</w:t>
      </w:r>
    </w:p>
    <w:p w14:paraId="74BFEFFF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生活密度不等于图标密度。</w:t>
      </w:r>
      <w:r>
        <w:rPr>
          <w:rFonts w:cs="宋体"/>
        </w:rPr>
        <w:t xml:space="preserve"> </w:t>
      </w:r>
      <w:r>
        <w:rPr>
          <w:rFonts w:cs="宋体"/>
        </w:rPr>
        <w:t>用居民、货物、烟、门窗、作业动作和车辆创造活力，限制状态气泡数量。</w:t>
      </w:r>
    </w:p>
    <w:p w14:paraId="0266F89C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项目身份优先。</w:t>
      </w:r>
      <w:r>
        <w:rPr>
          <w:rFonts w:cs="宋体"/>
        </w:rPr>
        <w:t xml:space="preserve"> </w:t>
      </w:r>
      <w:r>
        <w:rPr>
          <w:rFonts w:cs="宋体"/>
        </w:rPr>
        <w:t>不套用</w:t>
      </w:r>
      <w:r>
        <w:rPr>
          <w:rFonts w:cs="宋体"/>
        </w:rPr>
        <w:t xml:space="preserve"> Zhanchengdashi </w:t>
      </w:r>
      <w:r>
        <w:rPr>
          <w:rFonts w:cs="宋体"/>
        </w:rPr>
        <w:t>的</w:t>
      </w:r>
      <w:r>
        <w:rPr>
          <w:rFonts w:cs="宋体"/>
        </w:rPr>
        <w:t xml:space="preserve"> 1930s </w:t>
      </w:r>
      <w:r>
        <w:rPr>
          <w:rFonts w:cs="宋体"/>
        </w:rPr>
        <w:t>海报</w:t>
      </w:r>
      <w:r>
        <w:rPr>
          <w:rFonts w:cs="宋体"/>
        </w:rPr>
        <w:t xml:space="preserve"> UI</w:t>
      </w:r>
      <w:r>
        <w:rPr>
          <w:rFonts w:cs="宋体"/>
        </w:rPr>
        <w:t>，不照搬</w:t>
      </w:r>
      <w:r>
        <w:rPr>
          <w:rFonts w:cs="宋体"/>
        </w:rPr>
        <w:t xml:space="preserve"> Fisher </w:t>
      </w:r>
      <w:r>
        <w:rPr>
          <w:rFonts w:cs="宋体"/>
        </w:rPr>
        <w:t>页面，也不复制</w:t>
      </w:r>
      <w:r>
        <w:rPr>
          <w:rFonts w:cs="宋体"/>
        </w:rPr>
        <w:t xml:space="preserve"> Township</w:t>
      </w:r>
      <w:r>
        <w:rPr>
          <w:rFonts w:cs="宋体"/>
        </w:rPr>
        <w:t>、</w:t>
      </w:r>
      <w:r>
        <w:rPr>
          <w:rFonts w:cs="宋体"/>
        </w:rPr>
        <w:t>Hay Day</w:t>
      </w:r>
      <w:r>
        <w:rPr>
          <w:rFonts w:cs="宋体"/>
        </w:rPr>
        <w:t>、</w:t>
      </w:r>
      <w:r>
        <w:rPr>
          <w:rFonts w:cs="宋体"/>
        </w:rPr>
        <w:t xml:space="preserve">Animal Crossing </w:t>
      </w:r>
      <w:r>
        <w:rPr>
          <w:rFonts w:cs="宋体"/>
        </w:rPr>
        <w:t>的角色、建筑、地图、</w:t>
      </w:r>
      <w:r>
        <w:rPr>
          <w:rFonts w:cs="宋体"/>
        </w:rPr>
        <w:t>UI</w:t>
      </w:r>
      <w:r>
        <w:rPr>
          <w:rFonts w:cs="宋体"/>
        </w:rPr>
        <w:t>、色板或商业身份。</w:t>
      </w:r>
    </w:p>
    <w:p w14:paraId="435C2C99" w14:textId="77777777" w:rsidR="006042E3" w:rsidRDefault="00590426">
      <w:pPr>
        <w:pStyle w:val="1"/>
      </w:pPr>
      <w:bookmarkStart w:id="113" w:name="_Toc235979779"/>
      <w:r>
        <w:t xml:space="preserve">4. </w:t>
      </w:r>
      <w:r>
        <w:t>形状职责</w:t>
      </w:r>
      <w:bookmarkEnd w:id="113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042E3" w14:paraId="6C0621DB" w14:textId="77777777">
        <w:trPr>
          <w:cantSplit/>
          <w:tblHeader/>
        </w:trPr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7BEB4" w14:textId="77777777" w:rsidR="006042E3" w:rsidRDefault="00590426">
            <w:r>
              <w:rPr>
                <w:rFonts w:cs="宋体"/>
                <w:b/>
                <w:sz w:val="17"/>
              </w:rPr>
              <w:t>类别</w:t>
            </w:r>
          </w:p>
        </w:tc>
        <w:tc>
          <w:tcPr>
            <w:tcW w:w="468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BD70F" w14:textId="77777777" w:rsidR="006042E3" w:rsidRDefault="00590426">
            <w:r>
              <w:rPr>
                <w:rFonts w:cs="宋体"/>
                <w:b/>
                <w:sz w:val="17"/>
              </w:rPr>
              <w:t>形状职责</w:t>
            </w:r>
          </w:p>
        </w:tc>
      </w:tr>
      <w:tr w:rsidR="006042E3" w14:paraId="30CEFF2B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DAC5E" w14:textId="77777777" w:rsidR="006042E3" w:rsidRDefault="00590426">
            <w:r>
              <w:rPr>
                <w:rFonts w:cs="宋体"/>
                <w:sz w:val="17"/>
              </w:rPr>
              <w:t>网格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田地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A7BDF" w14:textId="77777777" w:rsidR="006042E3" w:rsidRDefault="00590426">
            <w:r>
              <w:rPr>
                <w:rFonts w:cs="宋体"/>
                <w:sz w:val="17"/>
              </w:rPr>
              <w:t xml:space="preserve">45° </w:t>
            </w:r>
            <w:r>
              <w:rPr>
                <w:rFonts w:cs="宋体"/>
                <w:sz w:val="17"/>
              </w:rPr>
              <w:t>菱形；</w:t>
            </w:r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是最小逻辑和视觉单位；相邻地块可形成连续土壤边界，但碰撞与状态仍独立。</w:t>
            </w:r>
          </w:p>
        </w:tc>
      </w:tr>
      <w:tr w:rsidR="006042E3" w14:paraId="1F6B9D7A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FD058" w14:textId="77777777" w:rsidR="006042E3" w:rsidRDefault="00590426">
            <w:r>
              <w:rPr>
                <w:rFonts w:cs="宋体"/>
                <w:sz w:val="17"/>
              </w:rPr>
              <w:t>道路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86A88" w14:textId="77777777" w:rsidR="006042E3" w:rsidRDefault="00590426">
            <w:r>
              <w:rPr>
                <w:rFonts w:cs="宋体"/>
                <w:sz w:val="17"/>
              </w:rPr>
              <w:t xml:space="preserve">1×1 </w:t>
            </w:r>
            <w:r>
              <w:rPr>
                <w:rFonts w:cs="宋体"/>
                <w:sz w:val="17"/>
              </w:rPr>
              <w:t>网格段；直线、弯角、丁字、十字与终点必须有清楚连接；边缘不侵入建筑底座。</w:t>
            </w:r>
          </w:p>
        </w:tc>
      </w:tr>
      <w:tr w:rsidR="006042E3" w14:paraId="17A94FEF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52264" w14:textId="77777777" w:rsidR="006042E3" w:rsidRDefault="00590426">
            <w:r>
              <w:rPr>
                <w:rFonts w:cs="宋体"/>
                <w:sz w:val="17"/>
              </w:rPr>
              <w:t>建筑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544B2" w14:textId="77777777" w:rsidR="006042E3" w:rsidRDefault="00590426">
            <w:r>
              <w:rPr>
                <w:rFonts w:cs="宋体"/>
                <w:sz w:val="17"/>
              </w:rPr>
              <w:t>以批准占地为底座，主要体块不越过底座的前左右可读边界；屋檐可有限外扩但不改变占地。</w:t>
            </w:r>
          </w:p>
        </w:tc>
      </w:tr>
      <w:tr w:rsidR="006042E3" w14:paraId="75C4C21C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C538C" w14:textId="77777777" w:rsidR="006042E3" w:rsidRDefault="00590426">
            <w:r>
              <w:rPr>
                <w:rFonts w:cs="宋体"/>
                <w:sz w:val="17"/>
              </w:rPr>
              <w:t>居民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E05E4" w14:textId="77777777" w:rsidR="006042E3" w:rsidRDefault="00590426">
            <w:r>
              <w:rPr>
                <w:rFonts w:cs="宋体"/>
                <w:sz w:val="17"/>
              </w:rPr>
              <w:t>头身比例与轮廓保证</w:t>
            </w:r>
            <w:r>
              <w:rPr>
                <w:rFonts w:cs="宋体"/>
                <w:sz w:val="17"/>
              </w:rPr>
              <w:t xml:space="preserve"> 64–96 px </w:t>
            </w:r>
            <w:r>
              <w:rPr>
                <w:rFonts w:cs="宋体"/>
                <w:sz w:val="17"/>
              </w:rPr>
              <w:t>显示仍能识别；通勤、工作、搬运、休息姿态可区分。</w:t>
            </w:r>
          </w:p>
        </w:tc>
      </w:tr>
      <w:tr w:rsidR="006042E3" w14:paraId="2D191AE4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7948D" w14:textId="77777777" w:rsidR="006042E3" w:rsidRDefault="00590426">
            <w:r>
              <w:rPr>
                <w:rFonts w:cs="宋体"/>
                <w:sz w:val="17"/>
              </w:rPr>
              <w:lastRenderedPageBreak/>
              <w:t>车辆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A99BF" w14:textId="77777777" w:rsidR="006042E3" w:rsidRDefault="00590426">
            <w:r>
              <w:rPr>
                <w:rFonts w:cs="宋体"/>
                <w:sz w:val="17"/>
              </w:rPr>
              <w:t>有明确车头方向、货箱容量与装载变化；不得只是订单卡外壳。</w:t>
            </w:r>
          </w:p>
        </w:tc>
      </w:tr>
      <w:tr w:rsidR="006042E3" w14:paraId="69F6C500" w14:textId="77777777">
        <w:trPr>
          <w:cantSplit/>
        </w:trPr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962E3" w14:textId="77777777" w:rsidR="006042E3" w:rsidRDefault="00590426">
            <w:r>
              <w:rPr>
                <w:rFonts w:cs="宋体"/>
                <w:sz w:val="17"/>
              </w:rPr>
              <w:t>状态标记</w:t>
            </w:r>
          </w:p>
        </w:tc>
        <w:tc>
          <w:tcPr>
            <w:tcW w:w="46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371EF" w14:textId="77777777" w:rsidR="006042E3" w:rsidRDefault="00590426">
            <w:r>
              <w:rPr>
                <w:rFonts w:cs="宋体"/>
                <w:sz w:val="17"/>
              </w:rPr>
              <w:t>只显示第一阻塞或关键完成；使用图形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轮廓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材质双重线索。</w:t>
            </w:r>
          </w:p>
        </w:tc>
      </w:tr>
    </w:tbl>
    <w:p w14:paraId="3AF06F69" w14:textId="77777777" w:rsidR="006042E3" w:rsidRDefault="006042E3"/>
    <w:p w14:paraId="34EEE3E4" w14:textId="77777777" w:rsidR="006042E3" w:rsidRDefault="00590426">
      <w:pPr>
        <w:pStyle w:val="1"/>
      </w:pPr>
      <w:bookmarkStart w:id="114" w:name="_Toc235979780"/>
      <w:r>
        <w:t xml:space="preserve">5. </w:t>
      </w:r>
      <w:r>
        <w:t>色彩职责</w:t>
      </w:r>
      <w:bookmarkEnd w:id="114"/>
    </w:p>
    <w:p w14:paraId="4BA96603" w14:textId="77777777" w:rsidR="006042E3" w:rsidRDefault="00590426">
      <w:r>
        <w:rPr>
          <w:rFonts w:cs="宋体"/>
        </w:rPr>
        <w:t>建议先锁定七个稳定角色，再进行正式美术测试：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6DC0F0BC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B662B" w14:textId="77777777" w:rsidR="006042E3" w:rsidRDefault="00590426">
            <w:r>
              <w:rPr>
                <w:rFonts w:cs="宋体"/>
                <w:b/>
                <w:sz w:val="17"/>
              </w:rPr>
              <w:t>角色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B5ABB" w14:textId="77777777" w:rsidR="006042E3" w:rsidRDefault="00590426">
            <w:r>
              <w:rPr>
                <w:rFonts w:cs="宋体"/>
                <w:b/>
                <w:sz w:val="17"/>
              </w:rPr>
              <w:t>建议范围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4B356" w14:textId="77777777" w:rsidR="006042E3" w:rsidRDefault="00590426">
            <w:r>
              <w:rPr>
                <w:rFonts w:cs="宋体"/>
                <w:b/>
                <w:sz w:val="17"/>
              </w:rPr>
              <w:t>职责</w:t>
            </w:r>
          </w:p>
        </w:tc>
      </w:tr>
      <w:tr w:rsidR="006042E3" w14:paraId="2EC0F8DC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05E4D" w14:textId="77777777" w:rsidR="006042E3" w:rsidRDefault="00590426">
            <w:r>
              <w:rPr>
                <w:rFonts w:cs="宋体"/>
                <w:sz w:val="17"/>
              </w:rPr>
              <w:t>地面绿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E6925" w14:textId="77777777" w:rsidR="006042E3" w:rsidRDefault="00590426">
            <w:r>
              <w:rPr>
                <w:rFonts w:cs="宋体"/>
                <w:sz w:val="17"/>
              </w:rPr>
              <w:t>低饱和黄绿色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47A9F" w14:textId="77777777" w:rsidR="006042E3" w:rsidRDefault="00590426">
            <w:r>
              <w:rPr>
                <w:rFonts w:cs="宋体"/>
                <w:sz w:val="17"/>
              </w:rPr>
              <w:t>大面积背景，不能与成熟作物抢焦点</w:t>
            </w:r>
          </w:p>
        </w:tc>
      </w:tr>
      <w:tr w:rsidR="006042E3" w14:paraId="4E703A5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7D442" w14:textId="77777777" w:rsidR="006042E3" w:rsidRDefault="00590426">
            <w:r>
              <w:rPr>
                <w:rFonts w:cs="宋体"/>
                <w:sz w:val="17"/>
              </w:rPr>
              <w:t>道路土黄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6B4A0" w14:textId="77777777" w:rsidR="006042E3" w:rsidRDefault="00590426">
            <w:r>
              <w:rPr>
                <w:rFonts w:cs="宋体"/>
                <w:sz w:val="17"/>
              </w:rPr>
              <w:t>温暖浅赭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C575C" w14:textId="77777777" w:rsidR="006042E3" w:rsidRDefault="00590426">
            <w:r>
              <w:rPr>
                <w:rFonts w:cs="宋体"/>
                <w:sz w:val="17"/>
              </w:rPr>
              <w:t>连通性与通勤路径</w:t>
            </w:r>
          </w:p>
        </w:tc>
      </w:tr>
      <w:tr w:rsidR="006042E3" w14:paraId="2C385936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BE8BD" w14:textId="77777777" w:rsidR="006042E3" w:rsidRDefault="00590426">
            <w:r>
              <w:rPr>
                <w:rFonts w:cs="宋体"/>
                <w:sz w:val="17"/>
              </w:rPr>
              <w:t>深墨轮廓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C642B" w14:textId="77777777" w:rsidR="006042E3" w:rsidRDefault="00590426">
            <w:r>
              <w:rPr>
                <w:rFonts w:cs="宋体"/>
                <w:sz w:val="17"/>
              </w:rPr>
              <w:t>深青灰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深棕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B805D" w14:textId="77777777" w:rsidR="006042E3" w:rsidRDefault="00590426">
            <w:r>
              <w:rPr>
                <w:rFonts w:cs="宋体"/>
                <w:sz w:val="17"/>
              </w:rPr>
              <w:t>建筑、居民、道路边界和文字</w:t>
            </w:r>
          </w:p>
        </w:tc>
      </w:tr>
      <w:tr w:rsidR="006042E3" w14:paraId="4696C71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335E7" w14:textId="77777777" w:rsidR="006042E3" w:rsidRDefault="00590426">
            <w:r>
              <w:rPr>
                <w:rFonts w:cs="宋体"/>
                <w:sz w:val="17"/>
              </w:rPr>
              <w:t>生活暖色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784C2" w14:textId="77777777" w:rsidR="006042E3" w:rsidRDefault="00590426">
            <w:r>
              <w:rPr>
                <w:rFonts w:cs="宋体"/>
                <w:sz w:val="17"/>
              </w:rPr>
              <w:t>砖红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木橙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CD5E7" w14:textId="77777777" w:rsidR="006042E3" w:rsidRDefault="00590426">
            <w:r>
              <w:rPr>
                <w:rFonts w:cs="宋体"/>
                <w:sz w:val="17"/>
              </w:rPr>
              <w:t>住房、门窗、生活区域</w:t>
            </w:r>
          </w:p>
        </w:tc>
      </w:tr>
      <w:tr w:rsidR="006042E3" w14:paraId="7FAAC7F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FFAAC" w14:textId="77777777" w:rsidR="006042E3" w:rsidRDefault="00590426">
            <w:r>
              <w:rPr>
                <w:rFonts w:cs="宋体"/>
                <w:sz w:val="17"/>
              </w:rPr>
              <w:t>生产青绿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058FF" w14:textId="77777777" w:rsidR="006042E3" w:rsidRDefault="00590426">
            <w:r>
              <w:rPr>
                <w:rFonts w:cs="宋体"/>
                <w:sz w:val="17"/>
              </w:rPr>
              <w:t>青绿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1789" w14:textId="77777777" w:rsidR="006042E3" w:rsidRDefault="00590426">
            <w:r>
              <w:rPr>
                <w:rFonts w:cs="宋体"/>
                <w:sz w:val="17"/>
              </w:rPr>
              <w:t>可派遣、工作中、正常流转</w:t>
            </w:r>
          </w:p>
        </w:tc>
      </w:tr>
      <w:tr w:rsidR="006042E3" w14:paraId="5A27C1E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76AAF" w14:textId="77777777" w:rsidR="006042E3" w:rsidRDefault="00590426">
            <w:r>
              <w:rPr>
                <w:rFonts w:cs="宋体"/>
                <w:sz w:val="17"/>
              </w:rPr>
              <w:t>完成暖金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4AEE3" w14:textId="77777777" w:rsidR="006042E3" w:rsidRDefault="00590426">
            <w:r>
              <w:rPr>
                <w:rFonts w:cs="宋体"/>
                <w:sz w:val="17"/>
              </w:rPr>
              <w:t>暖金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62935" w14:textId="77777777" w:rsidR="006042E3" w:rsidRDefault="00590426">
            <w:r>
              <w:rPr>
                <w:rFonts w:cs="宋体"/>
                <w:sz w:val="17"/>
              </w:rPr>
              <w:t>可交付、装载完成、建设确认</w:t>
            </w:r>
          </w:p>
        </w:tc>
      </w:tr>
      <w:tr w:rsidR="006042E3" w14:paraId="2E69445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77BB0" w14:textId="77777777" w:rsidR="006042E3" w:rsidRDefault="00590426">
            <w:r>
              <w:rPr>
                <w:rFonts w:cs="宋体"/>
                <w:sz w:val="17"/>
              </w:rPr>
              <w:t>阻塞珊瑚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0D991" w14:textId="77777777" w:rsidR="006042E3" w:rsidRDefault="00590426">
            <w:r>
              <w:rPr>
                <w:rFonts w:cs="宋体"/>
                <w:sz w:val="17"/>
              </w:rPr>
              <w:t>珊瑚红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76637" w14:textId="77777777" w:rsidR="006042E3" w:rsidRDefault="00590426">
            <w:r>
              <w:rPr>
                <w:rFonts w:cs="宋体"/>
                <w:sz w:val="17"/>
              </w:rPr>
              <w:t>缺路、满仓、失败；禁止大面积常驻</w:t>
            </w:r>
          </w:p>
        </w:tc>
      </w:tr>
    </w:tbl>
    <w:p w14:paraId="176EA654" w14:textId="77777777" w:rsidR="006042E3" w:rsidRDefault="006042E3"/>
    <w:p w14:paraId="0AEFA243" w14:textId="77777777" w:rsidR="006042E3" w:rsidRDefault="00590426">
      <w:r>
        <w:rPr>
          <w:rFonts w:cs="宋体"/>
        </w:rPr>
        <w:t>实际色值由可编辑</w:t>
      </w:r>
      <w:r>
        <w:rPr>
          <w:rFonts w:cs="宋体"/>
        </w:rPr>
        <w:t xml:space="preserve"> style frame </w:t>
      </w:r>
      <w:r>
        <w:rPr>
          <w:rFonts w:cs="宋体"/>
        </w:rPr>
        <w:t>与目标分辨率对比确认，当前不把参考项目色板直接写成最终项目色板。</w:t>
      </w:r>
    </w:p>
    <w:p w14:paraId="26308B3B" w14:textId="77777777" w:rsidR="006042E3" w:rsidRDefault="00590426">
      <w:pPr>
        <w:pStyle w:val="1"/>
      </w:pPr>
      <w:bookmarkStart w:id="115" w:name="_Toc235979781"/>
      <w:r>
        <w:t xml:space="preserve">6. </w:t>
      </w:r>
      <w:r>
        <w:t>材质与光影</w:t>
      </w:r>
      <w:bookmarkEnd w:id="115"/>
    </w:p>
    <w:p w14:paraId="2F5A1453" w14:textId="77777777" w:rsidR="006042E3" w:rsidRDefault="00590426">
      <w:pPr>
        <w:pStyle w:val="a0"/>
      </w:pPr>
      <w:r>
        <w:rPr>
          <w:rFonts w:cs="宋体"/>
        </w:rPr>
        <w:t>地面：低频、轻手绘颗粒，不使用重复明显的大箭头纹理。</w:t>
      </w:r>
    </w:p>
    <w:p w14:paraId="2DCA8F57" w14:textId="77777777" w:rsidR="006042E3" w:rsidRDefault="00590426">
      <w:pPr>
        <w:pStyle w:val="a0"/>
      </w:pPr>
      <w:r>
        <w:rPr>
          <w:rFonts w:cs="宋体"/>
        </w:rPr>
        <w:t>道路：软边泥土</w:t>
      </w:r>
      <w:r>
        <w:rPr>
          <w:rFonts w:cs="宋体"/>
        </w:rPr>
        <w:t>/</w:t>
      </w:r>
      <w:r>
        <w:rPr>
          <w:rFonts w:cs="宋体"/>
        </w:rPr>
        <w:t>碎石层次，车辙只在车辆路径出现，避免铺满装饰。</w:t>
      </w:r>
    </w:p>
    <w:p w14:paraId="4EE9D89E" w14:textId="77777777" w:rsidR="006042E3" w:rsidRDefault="00590426">
      <w:pPr>
        <w:pStyle w:val="a0"/>
      </w:pPr>
      <w:r>
        <w:rPr>
          <w:rFonts w:cs="宋体"/>
        </w:rPr>
        <w:t>田地：土壤沟槽与边界可读；不同生长状态改变作物而非改变格子尺寸。</w:t>
      </w:r>
    </w:p>
    <w:p w14:paraId="7C280155" w14:textId="77777777" w:rsidR="006042E3" w:rsidRDefault="00590426">
      <w:pPr>
        <w:pStyle w:val="a0"/>
      </w:pPr>
      <w:r>
        <w:rPr>
          <w:rFonts w:cs="宋体"/>
        </w:rPr>
        <w:t>建筑：木、石、陶瓦和布篷形成易读材料区；同类建筑共享材料语言但用轮廓和功能部件区分。</w:t>
      </w:r>
    </w:p>
    <w:p w14:paraId="25C81536" w14:textId="77777777" w:rsidR="006042E3" w:rsidRDefault="00590426">
      <w:pPr>
        <w:pStyle w:val="a0"/>
      </w:pPr>
      <w:r>
        <w:rPr>
          <w:rFonts w:cs="宋体"/>
        </w:rPr>
        <w:t>光线：柔和日间主光；统一左上或右上受光方向；所有世界实体有稳定接触阴影。</w:t>
      </w:r>
    </w:p>
    <w:p w14:paraId="07E291DC" w14:textId="77777777" w:rsidR="006042E3" w:rsidRDefault="00590426">
      <w:pPr>
        <w:pStyle w:val="a0"/>
      </w:pPr>
      <w:r>
        <w:rPr>
          <w:rFonts w:cs="宋体"/>
        </w:rPr>
        <w:t>遮挡：居民被前景建筑遮住超过身体</w:t>
      </w:r>
      <w:r>
        <w:rPr>
          <w:rFonts w:cs="宋体"/>
        </w:rPr>
        <w:t xml:space="preserve"> 40% </w:t>
      </w:r>
      <w:r>
        <w:rPr>
          <w:rFonts w:cs="宋体"/>
        </w:rPr>
        <w:t>时，屋顶</w:t>
      </w:r>
      <w:r>
        <w:rPr>
          <w:rFonts w:cs="宋体"/>
        </w:rPr>
        <w:t>/</w:t>
      </w:r>
      <w:r>
        <w:rPr>
          <w:rFonts w:cs="宋体"/>
        </w:rPr>
        <w:t>前墙局部淡化或显示角色轮廓；不让角色消失。</w:t>
      </w:r>
    </w:p>
    <w:p w14:paraId="1A026537" w14:textId="77777777" w:rsidR="006042E3" w:rsidRDefault="00590426">
      <w:pPr>
        <w:pStyle w:val="a0"/>
      </w:pPr>
      <w:r>
        <w:rPr>
          <w:rFonts w:cs="宋体"/>
        </w:rPr>
        <w:t>HUD</w:t>
      </w:r>
      <w:r>
        <w:rPr>
          <w:rFonts w:cs="宋体"/>
        </w:rPr>
        <w:t>：使用简单、温暖、原生</w:t>
      </w:r>
      <w:r>
        <w:rPr>
          <w:rFonts w:cs="宋体"/>
        </w:rPr>
        <w:t xml:space="preserve"> Godot </w:t>
      </w:r>
      <w:r>
        <w:rPr>
          <w:rFonts w:cs="宋体"/>
        </w:rPr>
        <w:t>的面板与动态文字；承载面独立于复杂世界背景。</w:t>
      </w:r>
    </w:p>
    <w:p w14:paraId="68F19C9C" w14:textId="77777777" w:rsidR="006042E3" w:rsidRDefault="00590426">
      <w:pPr>
        <w:pStyle w:val="1"/>
      </w:pPr>
      <w:bookmarkStart w:id="116" w:name="_Toc235979782"/>
      <w:r>
        <w:t xml:space="preserve">7. </w:t>
      </w:r>
      <w:r>
        <w:t>运行时分层</w:t>
      </w:r>
      <w:bookmarkEnd w:id="116"/>
    </w:p>
    <w:p w14:paraId="1811FE44" w14:textId="77777777" w:rsidR="006042E3" w:rsidRDefault="00590426">
      <w:r>
        <w:rPr>
          <w:rFonts w:cs="宋体"/>
        </w:rPr>
        <w:t>1. GroundBase</w:t>
      </w:r>
    </w:p>
    <w:p w14:paraId="05543845" w14:textId="77777777" w:rsidR="006042E3" w:rsidRDefault="00590426">
      <w:r>
        <w:rPr>
          <w:rFonts w:cs="宋体"/>
        </w:rPr>
        <w:t>2. TerrainAndFields</w:t>
      </w:r>
    </w:p>
    <w:p w14:paraId="0AFF6013" w14:textId="77777777" w:rsidR="006042E3" w:rsidRDefault="00590426">
      <w:r>
        <w:rPr>
          <w:rFonts w:cs="宋体"/>
        </w:rPr>
        <w:t>3. RoadNetwork</w:t>
      </w:r>
    </w:p>
    <w:p w14:paraId="02156471" w14:textId="77777777" w:rsidR="006042E3" w:rsidRDefault="00590426">
      <w:r>
        <w:rPr>
          <w:rFonts w:cs="宋体"/>
        </w:rPr>
        <w:t>4. BuildingFootprints</w:t>
      </w:r>
    </w:p>
    <w:p w14:paraId="09BAE49F" w14:textId="77777777" w:rsidR="006042E3" w:rsidRDefault="00590426">
      <w:r>
        <w:rPr>
          <w:rFonts w:cs="宋体"/>
        </w:rPr>
        <w:t>5. BuildingsBack</w:t>
      </w:r>
    </w:p>
    <w:p w14:paraId="61E169A0" w14:textId="77777777" w:rsidR="006042E3" w:rsidRDefault="00590426">
      <w:r>
        <w:rPr>
          <w:rFonts w:cs="宋体"/>
        </w:rPr>
        <w:lastRenderedPageBreak/>
        <w:t>6. ResidentsAndVehicles</w:t>
      </w:r>
      <w:r>
        <w:rPr>
          <w:rFonts w:cs="宋体"/>
        </w:rPr>
        <w:t>（按</w:t>
      </w:r>
      <w:r>
        <w:rPr>
          <w:rFonts w:cs="宋体"/>
        </w:rPr>
        <w:t xml:space="preserve"> Y-sort</w:t>
      </w:r>
      <w:r>
        <w:rPr>
          <w:rFonts w:cs="宋体"/>
        </w:rPr>
        <w:t>）</w:t>
      </w:r>
    </w:p>
    <w:p w14:paraId="1F9E02FF" w14:textId="77777777" w:rsidR="006042E3" w:rsidRDefault="00590426">
      <w:r>
        <w:rPr>
          <w:rFonts w:cs="宋体"/>
        </w:rPr>
        <w:t>7. WorkPropsAndCarriedGoods</w:t>
      </w:r>
    </w:p>
    <w:p w14:paraId="0BE5C010" w14:textId="77777777" w:rsidR="006042E3" w:rsidRDefault="00590426">
      <w:r>
        <w:rPr>
          <w:rFonts w:cs="宋体"/>
        </w:rPr>
        <w:t>8. BuildingsFrontAndOccluders</w:t>
      </w:r>
    </w:p>
    <w:p w14:paraId="0805EDF9" w14:textId="77777777" w:rsidR="006042E3" w:rsidRDefault="00590426">
      <w:r>
        <w:rPr>
          <w:rFonts w:cs="宋体"/>
        </w:rPr>
        <w:t>9. WorldState</w:t>
      </w:r>
    </w:p>
    <w:p w14:paraId="668719DC" w14:textId="77777777" w:rsidR="006042E3" w:rsidRDefault="00590426">
      <w:r>
        <w:rPr>
          <w:rFonts w:cs="宋体"/>
        </w:rPr>
        <w:t>10. WorldFeedback</w:t>
      </w:r>
    </w:p>
    <w:p w14:paraId="67F7F3CC" w14:textId="77777777" w:rsidR="006042E3" w:rsidRDefault="00590426">
      <w:r>
        <w:rPr>
          <w:rFonts w:cs="宋体"/>
        </w:rPr>
        <w:t>11. HUD</w:t>
      </w:r>
    </w:p>
    <w:p w14:paraId="2E50C203" w14:textId="77777777" w:rsidR="006042E3" w:rsidRDefault="00590426">
      <w:r>
        <w:rPr>
          <w:rFonts w:cs="宋体"/>
        </w:rPr>
        <w:t>12. ContextPanel</w:t>
      </w:r>
    </w:p>
    <w:p w14:paraId="6B2FABF4" w14:textId="77777777" w:rsidR="006042E3" w:rsidRDefault="00590426">
      <w:r>
        <w:rPr>
          <w:rFonts w:cs="宋体"/>
        </w:rPr>
        <w:t>13. ModalAndAccessibility</w:t>
      </w:r>
    </w:p>
    <w:p w14:paraId="1EE498B1" w14:textId="77777777" w:rsidR="006042E3" w:rsidRDefault="00590426">
      <w:r>
        <w:rPr>
          <w:rFonts w:cs="宋体"/>
        </w:rPr>
        <w:t>逻辑占地、导航、碰撞、焦点和触控区不放入会被</w:t>
      </w:r>
      <w:r>
        <w:rPr>
          <w:rFonts w:cs="宋体"/>
        </w:rPr>
        <w:t xml:space="preserve"> Tween/</w:t>
      </w:r>
      <w:r>
        <w:rPr>
          <w:rFonts w:cs="宋体"/>
        </w:rPr>
        <w:t>动画修改的视觉子节点。</w:t>
      </w:r>
    </w:p>
    <w:p w14:paraId="42C28B41" w14:textId="77777777" w:rsidR="006042E3" w:rsidRDefault="00590426">
      <w:pPr>
        <w:pStyle w:val="1"/>
      </w:pPr>
      <w:bookmarkStart w:id="117" w:name="_Toc235979783"/>
      <w:r>
        <w:t xml:space="preserve">8. </w:t>
      </w:r>
      <w:r>
        <w:t>动效职责</w:t>
      </w:r>
      <w:bookmarkEnd w:id="11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6ED84C9E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504FF" w14:textId="77777777" w:rsidR="006042E3" w:rsidRDefault="00590426">
            <w:r>
              <w:rPr>
                <w:rFonts w:cs="宋体"/>
                <w:b/>
                <w:sz w:val="17"/>
              </w:rPr>
              <w:t>行为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D6FF3" w14:textId="77777777" w:rsidR="006042E3" w:rsidRDefault="00590426">
            <w:r>
              <w:rPr>
                <w:rFonts w:cs="宋体"/>
                <w:b/>
                <w:sz w:val="17"/>
              </w:rPr>
              <w:t>常规表现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C716E" w14:textId="77777777" w:rsidR="006042E3" w:rsidRDefault="00590426">
            <w:r>
              <w:rPr>
                <w:rFonts w:cs="宋体"/>
                <w:b/>
                <w:sz w:val="17"/>
              </w:rPr>
              <w:t>reduced-motion</w:t>
            </w:r>
          </w:p>
        </w:tc>
      </w:tr>
      <w:tr w:rsidR="006042E3" w14:paraId="5974217D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04A6C" w14:textId="77777777" w:rsidR="006042E3" w:rsidRDefault="00590426">
            <w:r>
              <w:rPr>
                <w:rFonts w:cs="宋体"/>
                <w:sz w:val="17"/>
              </w:rPr>
              <w:t>走路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40958" w14:textId="77777777" w:rsidR="006042E3" w:rsidRDefault="00590426">
            <w:r>
              <w:rPr>
                <w:rFonts w:cs="宋体"/>
                <w:sz w:val="17"/>
              </w:rPr>
              <w:t>轻微上下步态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方向倾斜；沿导航路径平滑移动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75567" w14:textId="77777777" w:rsidR="006042E3" w:rsidRDefault="00590426">
            <w:r>
              <w:rPr>
                <w:rFonts w:cs="宋体"/>
                <w:sz w:val="17"/>
              </w:rPr>
              <w:t>无弹跳，只保留位置和朝向</w:t>
            </w:r>
          </w:p>
        </w:tc>
      </w:tr>
      <w:tr w:rsidR="006042E3" w14:paraId="76E8EE6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5A6C7" w14:textId="77777777" w:rsidR="006042E3" w:rsidRDefault="00590426">
            <w:r>
              <w:rPr>
                <w:rFonts w:cs="宋体"/>
                <w:sz w:val="17"/>
              </w:rPr>
              <w:t>到达岗位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C0F7D" w14:textId="77777777" w:rsidR="006042E3" w:rsidRDefault="00590426">
            <w:r>
              <w:rPr>
                <w:rFonts w:cs="宋体"/>
                <w:sz w:val="17"/>
              </w:rPr>
              <w:t>短停、看向作业点、工具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姿态切换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AF72A" w14:textId="77777777" w:rsidR="006042E3" w:rsidRDefault="00590426">
            <w:r>
              <w:rPr>
                <w:rFonts w:cs="宋体"/>
                <w:sz w:val="17"/>
              </w:rPr>
              <w:t>姿态瞬时切换</w:t>
            </w:r>
          </w:p>
        </w:tc>
      </w:tr>
      <w:tr w:rsidR="006042E3" w14:paraId="2E846B7A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EF80D" w14:textId="77777777" w:rsidR="006042E3" w:rsidRDefault="00590426">
            <w:r>
              <w:rPr>
                <w:rFonts w:cs="宋体"/>
                <w:sz w:val="17"/>
              </w:rPr>
              <w:t>工作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EF6B2" w14:textId="77777777" w:rsidR="006042E3" w:rsidRDefault="00590426">
            <w:r>
              <w:rPr>
                <w:rFonts w:cs="宋体"/>
                <w:sz w:val="17"/>
              </w:rPr>
              <w:t xml:space="preserve">2–4 </w:t>
            </w:r>
            <w:r>
              <w:rPr>
                <w:rFonts w:cs="宋体"/>
                <w:sz w:val="17"/>
              </w:rPr>
              <w:t>个程序化姿态阶段；田地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建筑同步响应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ADAAF" w14:textId="77777777" w:rsidR="006042E3" w:rsidRDefault="00590426">
            <w:r>
              <w:rPr>
                <w:rFonts w:cs="宋体"/>
                <w:sz w:val="17"/>
              </w:rPr>
              <w:t>静态工作姿态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进度</w:t>
            </w:r>
          </w:p>
        </w:tc>
      </w:tr>
      <w:tr w:rsidR="006042E3" w14:paraId="4EF64FE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C038F" w14:textId="77777777" w:rsidR="006042E3" w:rsidRDefault="00590426">
            <w:r>
              <w:rPr>
                <w:rFonts w:cs="宋体"/>
                <w:sz w:val="17"/>
              </w:rPr>
              <w:t>搬运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14F6E" w14:textId="77777777" w:rsidR="006042E3" w:rsidRDefault="00590426">
            <w:r>
              <w:rPr>
                <w:rFonts w:cs="宋体"/>
                <w:sz w:val="17"/>
              </w:rPr>
              <w:t>货物作为独立视觉子节点出现并随居民移动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0F791" w14:textId="77777777" w:rsidR="006042E3" w:rsidRDefault="00590426">
            <w:r>
              <w:rPr>
                <w:rFonts w:cs="宋体"/>
                <w:sz w:val="17"/>
              </w:rPr>
              <w:t>保留货物位置变化</w:t>
            </w:r>
          </w:p>
        </w:tc>
      </w:tr>
      <w:tr w:rsidR="006042E3" w14:paraId="650D8A4E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3ABFA" w14:textId="77777777" w:rsidR="006042E3" w:rsidRDefault="00590426">
            <w:r>
              <w:rPr>
                <w:rFonts w:cs="宋体"/>
                <w:sz w:val="17"/>
              </w:rPr>
              <w:t>阻塞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980F8" w14:textId="77777777" w:rsidR="006042E3" w:rsidRDefault="00590426">
            <w:r>
              <w:rPr>
                <w:rFonts w:cs="宋体"/>
                <w:sz w:val="17"/>
              </w:rPr>
              <w:t>居民停在安全点，短暂摇头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回望，路径或对象轮廓提示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57A32" w14:textId="77777777" w:rsidR="006042E3" w:rsidRDefault="00590426">
            <w:r>
              <w:rPr>
                <w:rFonts w:cs="宋体"/>
                <w:sz w:val="17"/>
              </w:rPr>
              <w:t>静态姿态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阻塞标记</w:t>
            </w:r>
          </w:p>
        </w:tc>
      </w:tr>
      <w:tr w:rsidR="006042E3" w14:paraId="04BEA36F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FD0BD" w14:textId="77777777" w:rsidR="006042E3" w:rsidRDefault="00590426">
            <w:r>
              <w:rPr>
                <w:rFonts w:cs="宋体"/>
                <w:sz w:val="17"/>
              </w:rPr>
              <w:t>车辆到达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7CCE8" w14:textId="77777777" w:rsidR="006042E3" w:rsidRDefault="00590426">
            <w:r>
              <w:rPr>
                <w:rFonts w:cs="宋体"/>
                <w:sz w:val="17"/>
              </w:rPr>
              <w:t>减速、车轮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扬尘、停靠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CCFDA" w14:textId="77777777" w:rsidR="006042E3" w:rsidRDefault="00590426">
            <w:r>
              <w:rPr>
                <w:rFonts w:cs="宋体"/>
                <w:sz w:val="17"/>
              </w:rPr>
              <w:t>匀速滑入或直接停靠淡入</w:t>
            </w:r>
          </w:p>
        </w:tc>
      </w:tr>
      <w:tr w:rsidR="006042E3" w14:paraId="7AECD29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08682" w14:textId="77777777" w:rsidR="006042E3" w:rsidRDefault="00590426">
            <w:r>
              <w:rPr>
                <w:rFonts w:cs="宋体"/>
                <w:sz w:val="17"/>
              </w:rPr>
              <w:t>装载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4F102" w14:textId="77777777" w:rsidR="006042E3" w:rsidRDefault="00590426">
            <w:r>
              <w:rPr>
                <w:rFonts w:cs="宋体"/>
                <w:sz w:val="17"/>
              </w:rPr>
              <w:t>世界内货物进入货箱，货箱填充可见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EB403" w14:textId="77777777" w:rsidR="006042E3" w:rsidRDefault="00590426">
            <w:r>
              <w:rPr>
                <w:rFonts w:cs="宋体"/>
                <w:sz w:val="17"/>
              </w:rPr>
              <w:t>分段填充</w:t>
            </w:r>
          </w:p>
        </w:tc>
      </w:tr>
      <w:tr w:rsidR="006042E3" w14:paraId="29E0A993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71210" w14:textId="77777777" w:rsidR="006042E3" w:rsidRDefault="00590426">
            <w:r>
              <w:rPr>
                <w:rFonts w:cs="宋体"/>
                <w:sz w:val="17"/>
              </w:rPr>
              <w:t>离场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CE6BA" w14:textId="77777777" w:rsidR="006042E3" w:rsidRDefault="00590426">
            <w:r>
              <w:rPr>
                <w:rFonts w:cs="宋体"/>
                <w:sz w:val="17"/>
              </w:rPr>
              <w:t>发动、鸣笛、短镜头焦点、车辙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C2B29" w14:textId="77777777" w:rsidR="006042E3" w:rsidRDefault="00590426">
            <w:r>
              <w:rPr>
                <w:rFonts w:cs="宋体"/>
                <w:sz w:val="17"/>
              </w:rPr>
              <w:t>无镜头冲击，车辆平滑离开</w:t>
            </w:r>
          </w:p>
        </w:tc>
      </w:tr>
      <w:tr w:rsidR="006042E3" w14:paraId="003CF5C4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6329D" w14:textId="77777777" w:rsidR="006042E3" w:rsidRDefault="00590426">
            <w:r>
              <w:rPr>
                <w:rFonts w:cs="宋体"/>
                <w:sz w:val="17"/>
              </w:rPr>
              <w:t>建造完成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06C13" w14:textId="77777777" w:rsidR="006042E3" w:rsidRDefault="00590426">
            <w:r>
              <w:rPr>
                <w:rFonts w:cs="宋体"/>
                <w:sz w:val="17"/>
              </w:rPr>
              <w:t>居民停工退开，建筑从施工态过渡到正式态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F1A33" w14:textId="77777777" w:rsidR="006042E3" w:rsidRDefault="00590426">
            <w:r>
              <w:rPr>
                <w:rFonts w:cs="宋体"/>
                <w:sz w:val="17"/>
              </w:rPr>
              <w:t>状态替换</w:t>
            </w:r>
            <w:r>
              <w:rPr>
                <w:rFonts w:cs="宋体"/>
                <w:sz w:val="17"/>
              </w:rPr>
              <w:t xml:space="preserve"> + </w:t>
            </w:r>
            <w:r>
              <w:rPr>
                <w:rFonts w:cs="宋体"/>
                <w:sz w:val="17"/>
              </w:rPr>
              <w:t>轮廓确认</w:t>
            </w:r>
          </w:p>
        </w:tc>
      </w:tr>
    </w:tbl>
    <w:p w14:paraId="3DAD0E96" w14:textId="77777777" w:rsidR="006042E3" w:rsidRDefault="006042E3"/>
    <w:p w14:paraId="331554AE" w14:textId="77777777" w:rsidR="006042E3" w:rsidRDefault="00590426">
      <w:r>
        <w:rPr>
          <w:rFonts w:cs="宋体"/>
        </w:rPr>
        <w:t>程序化动作只作用于视觉子节点，必须可中断、可重置、离树清理，并受</w:t>
      </w:r>
      <w:r>
        <w:rPr>
          <w:rFonts w:cs="宋体"/>
        </w:rPr>
        <w:t xml:space="preserve"> reduced-motion </w:t>
      </w:r>
      <w:r>
        <w:rPr>
          <w:rFonts w:cs="宋体"/>
        </w:rPr>
        <w:t>偏好控制。</w:t>
      </w:r>
    </w:p>
    <w:p w14:paraId="545E6450" w14:textId="77777777" w:rsidR="006042E3" w:rsidRDefault="00590426">
      <w:pPr>
        <w:pStyle w:val="1"/>
      </w:pPr>
      <w:bookmarkStart w:id="118" w:name="_Toc235979784"/>
      <w:r>
        <w:t xml:space="preserve">9. </w:t>
      </w:r>
      <w:r>
        <w:t>声音职责</w:t>
      </w:r>
      <w:bookmarkEnd w:id="118"/>
    </w:p>
    <w:p w14:paraId="443B2761" w14:textId="77777777" w:rsidR="006042E3" w:rsidRDefault="00590426">
      <w:r>
        <w:rPr>
          <w:rFonts w:cs="宋体"/>
        </w:rPr>
        <w:t>声音尚未进入资产制作，本合同只规定职责：</w:t>
      </w:r>
    </w:p>
    <w:p w14:paraId="2C6297AB" w14:textId="77777777" w:rsidR="006042E3" w:rsidRDefault="00590426">
      <w:pPr>
        <w:pStyle w:val="a0"/>
      </w:pPr>
      <w:r>
        <w:rPr>
          <w:rFonts w:cs="宋体"/>
        </w:rPr>
        <w:t>居民脚步：低频、材质相关、限制并发。</w:t>
      </w:r>
    </w:p>
    <w:p w14:paraId="5D615662" w14:textId="77777777" w:rsidR="006042E3" w:rsidRDefault="00590426">
      <w:pPr>
        <w:pStyle w:val="a0"/>
      </w:pPr>
      <w:r>
        <w:rPr>
          <w:rFonts w:cs="宋体"/>
        </w:rPr>
        <w:t>作业：按田地</w:t>
      </w:r>
      <w:r>
        <w:rPr>
          <w:rFonts w:cs="宋体"/>
        </w:rPr>
        <w:t>/</w:t>
      </w:r>
      <w:r>
        <w:rPr>
          <w:rFonts w:cs="宋体"/>
        </w:rPr>
        <w:t>木工</w:t>
      </w:r>
      <w:r>
        <w:rPr>
          <w:rFonts w:cs="宋体"/>
        </w:rPr>
        <w:t>/</w:t>
      </w:r>
      <w:r>
        <w:rPr>
          <w:rFonts w:cs="宋体"/>
        </w:rPr>
        <w:t>动物照料</w:t>
      </w:r>
      <w:r>
        <w:rPr>
          <w:rFonts w:cs="宋体"/>
        </w:rPr>
        <w:t>/</w:t>
      </w:r>
      <w:r>
        <w:rPr>
          <w:rFonts w:cs="宋体"/>
        </w:rPr>
        <w:t>加工区分短循环，镜头外衰减。</w:t>
      </w:r>
    </w:p>
    <w:p w14:paraId="7A3BD094" w14:textId="77777777" w:rsidR="006042E3" w:rsidRDefault="00590426">
      <w:pPr>
        <w:pStyle w:val="a0"/>
      </w:pPr>
      <w:r>
        <w:rPr>
          <w:rFonts w:cs="宋体"/>
        </w:rPr>
        <w:t>阻塞：一次短提示，不持续报警。</w:t>
      </w:r>
    </w:p>
    <w:p w14:paraId="63BDBBF1" w14:textId="77777777" w:rsidR="006042E3" w:rsidRDefault="00590426">
      <w:pPr>
        <w:pStyle w:val="a0"/>
      </w:pPr>
      <w:r>
        <w:rPr>
          <w:rFonts w:cs="宋体"/>
        </w:rPr>
        <w:t>车辆：远处进入、停车、装载、完成鸣笛和离场五段；完成鸣笛是交付记忆点。</w:t>
      </w:r>
    </w:p>
    <w:p w14:paraId="00E00843" w14:textId="77777777" w:rsidR="006042E3" w:rsidRDefault="00590426">
      <w:pPr>
        <w:pStyle w:val="a0"/>
      </w:pPr>
      <w:r>
        <w:rPr>
          <w:rFonts w:cs="宋体"/>
        </w:rPr>
        <w:t>建造</w:t>
      </w:r>
      <w:r>
        <w:rPr>
          <w:rFonts w:cs="宋体"/>
        </w:rPr>
        <w:t>/</w:t>
      </w:r>
      <w:r>
        <w:rPr>
          <w:rFonts w:cs="宋体"/>
        </w:rPr>
        <w:t>邀请：温暖短确认，不使用参考商业游戏音频。</w:t>
      </w:r>
    </w:p>
    <w:p w14:paraId="2DA9A18C" w14:textId="77777777" w:rsidR="006042E3" w:rsidRDefault="00590426">
      <w:pPr>
        <w:pStyle w:val="a0"/>
      </w:pPr>
      <w:r>
        <w:rPr>
          <w:rFonts w:cs="宋体"/>
        </w:rPr>
        <w:t>无合规音源时保持静音，视觉必须独立可读。</w:t>
      </w:r>
    </w:p>
    <w:p w14:paraId="5FA73BF8" w14:textId="77777777" w:rsidR="006042E3" w:rsidRDefault="00590426">
      <w:pPr>
        <w:pStyle w:val="1"/>
      </w:pPr>
      <w:bookmarkStart w:id="119" w:name="_Toc235979785"/>
      <w:r>
        <w:lastRenderedPageBreak/>
        <w:t xml:space="preserve">10. </w:t>
      </w:r>
      <w:r>
        <w:t>状态矩阵</w:t>
      </w:r>
      <w:bookmarkEnd w:id="11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096"/>
        <w:gridCol w:w="1096"/>
        <w:gridCol w:w="1096"/>
        <w:gridCol w:w="1096"/>
        <w:gridCol w:w="1096"/>
        <w:gridCol w:w="1096"/>
        <w:gridCol w:w="1100"/>
      </w:tblGrid>
      <w:tr w:rsidR="006042E3" w14:paraId="0E16F1BE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482B5" w14:textId="77777777" w:rsidR="006042E3" w:rsidRDefault="00590426">
            <w:r>
              <w:rPr>
                <w:rFonts w:cs="宋体"/>
                <w:b/>
                <w:sz w:val="15"/>
              </w:rPr>
              <w:t>系统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7213D" w14:textId="77777777" w:rsidR="006042E3" w:rsidRDefault="00590426">
            <w:r>
              <w:rPr>
                <w:rFonts w:cs="宋体"/>
                <w:b/>
                <w:sz w:val="15"/>
              </w:rPr>
              <w:t>Default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2DF94" w14:textId="77777777" w:rsidR="006042E3" w:rsidRDefault="00590426">
            <w:r>
              <w:rPr>
                <w:rFonts w:cs="宋体"/>
                <w:b/>
                <w:sz w:val="15"/>
              </w:rPr>
              <w:t>交互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7F001" w14:textId="77777777" w:rsidR="006042E3" w:rsidRDefault="00590426">
            <w:r>
              <w:rPr>
                <w:rFonts w:cs="宋体"/>
                <w:b/>
                <w:sz w:val="15"/>
              </w:rPr>
              <w:t>反馈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F4764" w14:textId="77777777" w:rsidR="006042E3" w:rsidRDefault="00590426">
            <w:r>
              <w:rPr>
                <w:rFonts w:cs="宋体"/>
                <w:b/>
                <w:sz w:val="15"/>
              </w:rPr>
              <w:t>Success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2B494" w14:textId="77777777" w:rsidR="006042E3" w:rsidRDefault="00590426">
            <w:r>
              <w:rPr>
                <w:rFonts w:cs="宋体"/>
                <w:b/>
                <w:sz w:val="15"/>
              </w:rPr>
              <w:t>Failure/Blocked</w:t>
            </w:r>
          </w:p>
        </w:tc>
        <w:tc>
          <w:tcPr>
            <w:tcW w:w="1096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63EF3" w14:textId="77777777" w:rsidR="006042E3" w:rsidRDefault="00590426">
            <w:r>
              <w:rPr>
                <w:rFonts w:cs="宋体"/>
                <w:b/>
                <w:sz w:val="15"/>
              </w:rPr>
              <w:t>Loading/Empty</w:t>
            </w:r>
          </w:p>
        </w:tc>
        <w:tc>
          <w:tcPr>
            <w:tcW w:w="1100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9B80F" w14:textId="77777777" w:rsidR="006042E3" w:rsidRDefault="00590426">
            <w:r>
              <w:rPr>
                <w:rFonts w:cs="宋体"/>
                <w:b/>
                <w:sz w:val="15"/>
              </w:rPr>
              <w:t>Interrupted</w:t>
            </w:r>
          </w:p>
        </w:tc>
      </w:tr>
      <w:tr w:rsidR="006042E3" w14:paraId="5C0BB80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4B4C8" w14:textId="77777777" w:rsidR="006042E3" w:rsidRDefault="00590426">
            <w:r>
              <w:rPr>
                <w:rFonts w:cs="宋体"/>
                <w:sz w:val="15"/>
              </w:rPr>
              <w:t>道路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放置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81D51" w14:textId="77777777" w:rsidR="006042E3" w:rsidRDefault="00590426">
            <w:r>
              <w:rPr>
                <w:rFonts w:cs="宋体"/>
                <w:sz w:val="15"/>
              </w:rPr>
              <w:t>低对比网格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9A342" w14:textId="77777777" w:rsidR="006042E3" w:rsidRDefault="00590426">
            <w:r>
              <w:rPr>
                <w:rFonts w:cs="宋体"/>
                <w:sz w:val="15"/>
              </w:rPr>
              <w:t>合法绿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非法珊瑚</w:t>
            </w:r>
            <w:r>
              <w:rPr>
                <w:rFonts w:cs="宋体"/>
                <w:sz w:val="15"/>
              </w:rPr>
              <w:t xml:space="preserve"> + </w:t>
            </w:r>
            <w:r>
              <w:rPr>
                <w:rFonts w:cs="宋体"/>
                <w:sz w:val="15"/>
              </w:rPr>
              <w:t>轮廓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1E53" w14:textId="77777777" w:rsidR="006042E3" w:rsidRDefault="00590426">
            <w:r>
              <w:rPr>
                <w:rFonts w:cs="宋体"/>
                <w:sz w:val="15"/>
              </w:rPr>
              <w:t>路段连接预览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D4007" w14:textId="77777777" w:rsidR="006042E3" w:rsidRDefault="00590426">
            <w:r>
              <w:rPr>
                <w:rFonts w:cs="宋体"/>
                <w:sz w:val="15"/>
              </w:rPr>
              <w:t>建筑落位与入口连通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E1944" w14:textId="77777777" w:rsidR="006042E3" w:rsidRDefault="00590426">
            <w:r>
              <w:rPr>
                <w:rFonts w:cs="宋体"/>
                <w:sz w:val="15"/>
              </w:rPr>
              <w:t>占用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越界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断路原因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C45E8" w14:textId="77777777" w:rsidR="006042E3" w:rsidRDefault="00590426">
            <w:r>
              <w:rPr>
                <w:rFonts w:cs="宋体"/>
                <w:sz w:val="15"/>
              </w:rPr>
              <w:t>无可建内容时给出世界内空位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2A6F5" w14:textId="77777777" w:rsidR="006042E3" w:rsidRDefault="00590426">
            <w:r>
              <w:rPr>
                <w:rFonts w:cs="宋体"/>
                <w:sz w:val="15"/>
              </w:rPr>
              <w:t>返回保留草稿或明确取消</w:t>
            </w:r>
          </w:p>
        </w:tc>
      </w:tr>
      <w:tr w:rsidR="006042E3" w14:paraId="6AC2A5E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FD922" w14:textId="77777777" w:rsidR="006042E3" w:rsidRDefault="00590426">
            <w:r>
              <w:rPr>
                <w:rFonts w:cs="宋体"/>
                <w:sz w:val="15"/>
              </w:rPr>
              <w:t>居民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9B91B" w14:textId="77777777" w:rsidR="006042E3" w:rsidRDefault="00590426">
            <w:r>
              <w:rPr>
                <w:rFonts w:cs="宋体"/>
                <w:sz w:val="15"/>
              </w:rPr>
              <w:t>生活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通勤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F0CCA" w14:textId="77777777" w:rsidR="006042E3" w:rsidRDefault="00590426">
            <w:r>
              <w:rPr>
                <w:rFonts w:cs="宋体"/>
                <w:sz w:val="15"/>
              </w:rPr>
              <w:t>选中路径与岗位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A5BE7" w14:textId="77777777" w:rsidR="006042E3" w:rsidRDefault="00590426">
            <w:r>
              <w:rPr>
                <w:rFonts w:cs="宋体"/>
                <w:sz w:val="15"/>
              </w:rPr>
              <w:t>出发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到达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48171" w14:textId="77777777" w:rsidR="006042E3" w:rsidRDefault="00590426">
            <w:r>
              <w:rPr>
                <w:rFonts w:cs="宋体"/>
                <w:sz w:val="15"/>
              </w:rPr>
              <w:t>完成工作或回家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67B55" w14:textId="77777777" w:rsidR="006042E3" w:rsidRDefault="00590426">
            <w:r>
              <w:rPr>
                <w:rFonts w:cs="宋体"/>
                <w:sz w:val="15"/>
              </w:rPr>
              <w:t>缺路、缺料、满仓、岗位占用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636F5" w14:textId="77777777" w:rsidR="006042E3" w:rsidRDefault="00590426">
            <w:r>
              <w:rPr>
                <w:rFonts w:cs="宋体"/>
                <w:sz w:val="15"/>
              </w:rPr>
              <w:t>无住房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岗位时明确空位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72EFF" w14:textId="77777777" w:rsidR="006042E3" w:rsidRDefault="00590426">
            <w:r>
              <w:rPr>
                <w:rFonts w:cs="宋体"/>
                <w:sz w:val="15"/>
              </w:rPr>
              <w:t>按任务快照恢复</w:t>
            </w:r>
          </w:p>
        </w:tc>
      </w:tr>
      <w:tr w:rsidR="006042E3" w14:paraId="13533B72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2A040" w14:textId="77777777" w:rsidR="006042E3" w:rsidRDefault="00590426">
            <w:r>
              <w:rPr>
                <w:rFonts w:cs="宋体"/>
                <w:sz w:val="15"/>
              </w:rPr>
              <w:t>建筑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A863A" w14:textId="77777777" w:rsidR="006042E3" w:rsidRDefault="00590426">
            <w:r>
              <w:rPr>
                <w:rFonts w:cs="宋体"/>
                <w:sz w:val="15"/>
              </w:rPr>
              <w:t>空闲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工作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C23C7" w14:textId="77777777" w:rsidR="006042E3" w:rsidRDefault="00590426">
            <w:r>
              <w:rPr>
                <w:rFonts w:cs="宋体"/>
                <w:sz w:val="15"/>
              </w:rPr>
              <w:t>入口和岗位高亮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578C9" w14:textId="77777777" w:rsidR="006042E3" w:rsidRDefault="00590426">
            <w:r>
              <w:rPr>
                <w:rFonts w:cs="宋体"/>
                <w:sz w:val="15"/>
              </w:rPr>
              <w:t>进度与材料变化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79BA7" w14:textId="77777777" w:rsidR="006042E3" w:rsidRDefault="00590426">
            <w:r>
              <w:rPr>
                <w:rFonts w:cs="宋体"/>
                <w:sz w:val="15"/>
              </w:rPr>
              <w:t>产出可见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6F9" w14:textId="77777777" w:rsidR="006042E3" w:rsidRDefault="00590426">
            <w:r>
              <w:rPr>
                <w:rFonts w:cs="宋体"/>
                <w:sz w:val="15"/>
              </w:rPr>
              <w:t>第一阻塞状态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745DC" w14:textId="77777777" w:rsidR="006042E3" w:rsidRDefault="00590426">
            <w:r>
              <w:rPr>
                <w:rFonts w:cs="宋体"/>
                <w:sz w:val="15"/>
              </w:rPr>
              <w:t>未建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无居民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00D18" w14:textId="77777777" w:rsidR="006042E3" w:rsidRDefault="00590426">
            <w:r>
              <w:rPr>
                <w:rFonts w:cs="宋体"/>
                <w:sz w:val="15"/>
              </w:rPr>
              <w:t>计时与占用幂等恢复</w:t>
            </w:r>
          </w:p>
        </w:tc>
      </w:tr>
      <w:tr w:rsidR="006042E3" w14:paraId="1162E6B9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C4333" w14:textId="77777777" w:rsidR="006042E3" w:rsidRDefault="00590426">
            <w:r>
              <w:rPr>
                <w:rFonts w:cs="宋体"/>
                <w:sz w:val="15"/>
              </w:rPr>
              <w:t>车辆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B03FA" w14:textId="77777777" w:rsidR="006042E3" w:rsidRDefault="00590426">
            <w:r>
              <w:rPr>
                <w:rFonts w:cs="宋体"/>
                <w:sz w:val="15"/>
              </w:rPr>
              <w:t>远处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等待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43875" w14:textId="77777777" w:rsidR="006042E3" w:rsidRDefault="00590426">
            <w:r>
              <w:rPr>
                <w:rFonts w:cs="宋体"/>
                <w:sz w:val="15"/>
              </w:rPr>
              <w:t>选中货箱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6A18A" w14:textId="77777777" w:rsidR="006042E3" w:rsidRDefault="00590426">
            <w:r>
              <w:rPr>
                <w:rFonts w:cs="宋体"/>
                <w:sz w:val="15"/>
              </w:rPr>
              <w:t>分段装载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01E73" w14:textId="77777777" w:rsidR="006042E3" w:rsidRDefault="00590426">
            <w:r>
              <w:rPr>
                <w:rFonts w:cs="宋体"/>
                <w:sz w:val="15"/>
              </w:rPr>
              <w:t>满载、鸣笛、离场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CEA3C" w14:textId="77777777" w:rsidR="006042E3" w:rsidRDefault="00590426">
            <w:r>
              <w:rPr>
                <w:rFonts w:cs="宋体"/>
                <w:sz w:val="15"/>
              </w:rPr>
              <w:t>路口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装载位</w:t>
            </w:r>
            <w:r>
              <w:rPr>
                <w:rFonts w:cs="宋体"/>
                <w:sz w:val="15"/>
              </w:rPr>
              <w:t>/</w:t>
            </w:r>
            <w:r>
              <w:rPr>
                <w:rFonts w:cs="宋体"/>
                <w:sz w:val="15"/>
              </w:rPr>
              <w:t>货物不足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2CC12" w14:textId="77777777" w:rsidR="006042E3" w:rsidRDefault="00590426">
            <w:r>
              <w:rPr>
                <w:rFonts w:cs="宋体"/>
                <w:sz w:val="15"/>
              </w:rPr>
              <w:t>暂无订单车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BCB4C" w14:textId="77777777" w:rsidR="006042E3" w:rsidRDefault="00590426">
            <w:r>
              <w:rPr>
                <w:rFonts w:cs="宋体"/>
                <w:sz w:val="15"/>
              </w:rPr>
              <w:t>返回后停靠或完成离场</w:t>
            </w:r>
          </w:p>
        </w:tc>
      </w:tr>
      <w:tr w:rsidR="006042E3" w14:paraId="0AD1A90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9FEF5" w14:textId="77777777" w:rsidR="006042E3" w:rsidRDefault="00590426">
            <w:r>
              <w:rPr>
                <w:rFonts w:cs="宋体"/>
                <w:sz w:val="15"/>
              </w:rPr>
              <w:t>HUD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6B5E0" w14:textId="77777777" w:rsidR="006042E3" w:rsidRDefault="00590426">
            <w:r>
              <w:rPr>
                <w:rFonts w:cs="宋体"/>
                <w:sz w:val="15"/>
              </w:rPr>
              <w:t>稳定值槽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C270B" w14:textId="77777777" w:rsidR="006042E3" w:rsidRDefault="00590426">
            <w:r>
              <w:rPr>
                <w:rFonts w:cs="宋体"/>
                <w:sz w:val="15"/>
              </w:rPr>
              <w:t>当前对象摘要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2B494" w14:textId="77777777" w:rsidR="006042E3" w:rsidRDefault="00590426">
            <w:r>
              <w:rPr>
                <w:rFonts w:cs="宋体"/>
                <w:sz w:val="15"/>
              </w:rPr>
              <w:t>数值短确认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65499" w14:textId="77777777" w:rsidR="006042E3" w:rsidRDefault="00590426">
            <w:r>
              <w:rPr>
                <w:rFonts w:cs="宋体"/>
                <w:sz w:val="15"/>
              </w:rPr>
              <w:t>奖励入账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872AF" w14:textId="77777777" w:rsidR="006042E3" w:rsidRDefault="00590426">
            <w:r>
              <w:rPr>
                <w:rFonts w:cs="宋体"/>
                <w:sz w:val="15"/>
              </w:rPr>
              <w:t>对应图标和短说明</w:t>
            </w:r>
          </w:p>
        </w:tc>
        <w:tc>
          <w:tcPr>
            <w:tcW w:w="10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47C36" w14:textId="77777777" w:rsidR="006042E3" w:rsidRDefault="00590426">
            <w:r>
              <w:rPr>
                <w:rFonts w:cs="宋体"/>
                <w:sz w:val="15"/>
              </w:rPr>
              <w:t>稳定骨架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E1F3F" w14:textId="77777777" w:rsidR="006042E3" w:rsidRDefault="00590426">
            <w:r>
              <w:rPr>
                <w:rFonts w:cs="宋体"/>
                <w:sz w:val="15"/>
              </w:rPr>
              <w:t>不重复发奖</w:t>
            </w:r>
          </w:p>
        </w:tc>
      </w:tr>
    </w:tbl>
    <w:p w14:paraId="284D3B3F" w14:textId="77777777" w:rsidR="006042E3" w:rsidRDefault="006042E3"/>
    <w:p w14:paraId="35E695FC" w14:textId="77777777" w:rsidR="006042E3" w:rsidRDefault="00590426">
      <w:pPr>
        <w:pStyle w:val="1"/>
      </w:pPr>
      <w:bookmarkStart w:id="120" w:name="_Toc235979786"/>
      <w:r>
        <w:t xml:space="preserve">11. </w:t>
      </w:r>
      <w:r>
        <w:t>安全区、触控与可读性</w:t>
      </w:r>
      <w:bookmarkEnd w:id="120"/>
    </w:p>
    <w:p w14:paraId="6A14C3EE" w14:textId="77777777" w:rsidR="006042E3" w:rsidRDefault="00590426">
      <w:pPr>
        <w:pStyle w:val="a0"/>
      </w:pPr>
      <w:r>
        <w:rPr>
          <w:rFonts w:cs="宋体"/>
        </w:rPr>
        <w:t>基准：</w:t>
      </w:r>
      <w:r>
        <w:rPr>
          <w:rFonts w:cs="宋体"/>
        </w:rPr>
        <w:t xml:space="preserve">720×1280 </w:t>
      </w:r>
      <w:r>
        <w:rPr>
          <w:rFonts w:cs="宋体"/>
        </w:rPr>
        <w:t>竖屏；等比缩放并居中。</w:t>
      </w:r>
    </w:p>
    <w:p w14:paraId="39AD6411" w14:textId="77777777" w:rsidR="006042E3" w:rsidRDefault="00590426">
      <w:pPr>
        <w:pStyle w:val="a0"/>
      </w:pPr>
      <w:r>
        <w:rPr>
          <w:rFonts w:cs="宋体"/>
        </w:rPr>
        <w:t>顶部</w:t>
      </w:r>
      <w:r>
        <w:rPr>
          <w:rFonts w:cs="宋体"/>
        </w:rPr>
        <w:t>/</w:t>
      </w:r>
      <w:r>
        <w:rPr>
          <w:rFonts w:cs="宋体"/>
        </w:rPr>
        <w:t>底部安全区由运行设备传入；任何关键</w:t>
      </w:r>
      <w:r>
        <w:rPr>
          <w:rFonts w:cs="宋体"/>
        </w:rPr>
        <w:t xml:space="preserve"> CTA </w:t>
      </w:r>
      <w:r>
        <w:rPr>
          <w:rFonts w:cs="宋体"/>
        </w:rPr>
        <w:t>不贴边。</w:t>
      </w:r>
    </w:p>
    <w:p w14:paraId="4BE4BB83" w14:textId="77777777" w:rsidR="006042E3" w:rsidRDefault="00590426">
      <w:pPr>
        <w:pStyle w:val="a0"/>
      </w:pPr>
      <w:r>
        <w:rPr>
          <w:rFonts w:cs="宋体"/>
        </w:rPr>
        <w:t>最小触控区</w:t>
      </w:r>
      <w:r>
        <w:rPr>
          <w:rFonts w:cs="宋体"/>
        </w:rPr>
        <w:t xml:space="preserve"> 52×52 px</w:t>
      </w:r>
      <w:r>
        <w:rPr>
          <w:rFonts w:cs="宋体"/>
        </w:rPr>
        <w:t>；相邻动作间隔至少</w:t>
      </w:r>
      <w:r>
        <w:rPr>
          <w:rFonts w:cs="宋体"/>
        </w:rPr>
        <w:t xml:space="preserve"> 8 px</w:t>
      </w:r>
      <w:r>
        <w:rPr>
          <w:rFonts w:cs="宋体"/>
        </w:rPr>
        <w:t>。</w:t>
      </w:r>
    </w:p>
    <w:p w14:paraId="20FA7A8A" w14:textId="77777777" w:rsidR="006042E3" w:rsidRDefault="00590426">
      <w:pPr>
        <w:pStyle w:val="a0"/>
      </w:pPr>
      <w:r>
        <w:rPr>
          <w:rFonts w:cs="宋体"/>
        </w:rPr>
        <w:t>同屏突出状态标记不超过</w:t>
      </w:r>
      <w:r>
        <w:rPr>
          <w:rFonts w:cs="宋体"/>
        </w:rPr>
        <w:t xml:space="preserve"> 4 </w:t>
      </w:r>
      <w:r>
        <w:rPr>
          <w:rFonts w:cs="宋体"/>
        </w:rPr>
        <w:t>个。</w:t>
      </w:r>
    </w:p>
    <w:p w14:paraId="443BD3D4" w14:textId="77777777" w:rsidR="006042E3" w:rsidRDefault="00590426">
      <w:pPr>
        <w:pStyle w:val="a0"/>
      </w:pPr>
      <w:r>
        <w:rPr>
          <w:rFonts w:cs="宋体"/>
        </w:rPr>
        <w:t>居民在</w:t>
      </w:r>
      <w:r>
        <w:rPr>
          <w:rFonts w:cs="宋体"/>
        </w:rPr>
        <w:t xml:space="preserve"> 50% </w:t>
      </w:r>
      <w:r>
        <w:rPr>
          <w:rFonts w:cs="宋体"/>
        </w:rPr>
        <w:t>预览下仍能区分通勤、工作和阻塞。</w:t>
      </w:r>
    </w:p>
    <w:p w14:paraId="463A41BC" w14:textId="77777777" w:rsidR="006042E3" w:rsidRDefault="00590426">
      <w:pPr>
        <w:pStyle w:val="a0"/>
      </w:pPr>
      <w:r>
        <w:rPr>
          <w:rFonts w:cs="宋体"/>
        </w:rPr>
        <w:t>建筑入口与道路连接在无文字、无颜色条件下仍能读出。</w:t>
      </w:r>
    </w:p>
    <w:p w14:paraId="43F89B58" w14:textId="77777777" w:rsidR="006042E3" w:rsidRDefault="00590426">
      <w:pPr>
        <w:pStyle w:val="a0"/>
      </w:pPr>
      <w:r>
        <w:rPr>
          <w:rFonts w:cs="宋体"/>
        </w:rPr>
        <w:t xml:space="preserve">zh-CN / en </w:t>
      </w:r>
      <w:r>
        <w:rPr>
          <w:rFonts w:cs="宋体"/>
        </w:rPr>
        <w:t>均验证标题、状态、数值、空态与错误文本不溢出。</w:t>
      </w:r>
    </w:p>
    <w:p w14:paraId="336C54D6" w14:textId="77777777" w:rsidR="006042E3" w:rsidRDefault="00590426">
      <w:pPr>
        <w:pStyle w:val="1"/>
      </w:pPr>
      <w:bookmarkStart w:id="121" w:name="_Toc235979787"/>
      <w:r>
        <w:t xml:space="preserve">12. </w:t>
      </w:r>
      <w:r>
        <w:t>性能预算</w:t>
      </w:r>
      <w:bookmarkEnd w:id="121"/>
    </w:p>
    <w:p w14:paraId="5DFF75B9" w14:textId="77777777" w:rsidR="006042E3" w:rsidRDefault="00590426">
      <w:r>
        <w:rPr>
          <w:rFonts w:cs="宋体"/>
        </w:rPr>
        <w:t>代表性切片目标：</w:t>
      </w:r>
    </w:p>
    <w:p w14:paraId="2C542E33" w14:textId="77777777" w:rsidR="006042E3" w:rsidRDefault="00590426">
      <w:pPr>
        <w:pStyle w:val="a0"/>
      </w:pPr>
      <w:r>
        <w:rPr>
          <w:rFonts w:cs="宋体"/>
        </w:rPr>
        <w:t>Windows GL Compatibility</w:t>
      </w:r>
      <w:r>
        <w:rPr>
          <w:rFonts w:cs="宋体"/>
        </w:rPr>
        <w:t>，</w:t>
      </w:r>
      <w:r>
        <w:rPr>
          <w:rFonts w:cs="宋体"/>
        </w:rPr>
        <w:t>720×1280</w:t>
      </w:r>
      <w:r>
        <w:rPr>
          <w:rFonts w:cs="宋体"/>
        </w:rPr>
        <w:t>：目标</w:t>
      </w:r>
      <w:r>
        <w:rPr>
          <w:rFonts w:cs="宋体"/>
        </w:rPr>
        <w:t xml:space="preserve"> 60 FPS</w:t>
      </w:r>
      <w:r>
        <w:rPr>
          <w:rFonts w:cs="宋体"/>
        </w:rPr>
        <w:t>，验收底线稳定</w:t>
      </w:r>
      <w:r>
        <w:rPr>
          <w:rFonts w:cs="宋体"/>
        </w:rPr>
        <w:t xml:space="preserve"> 30 FPS</w:t>
      </w:r>
      <w:r>
        <w:rPr>
          <w:rFonts w:cs="宋体"/>
        </w:rPr>
        <w:t>。</w:t>
      </w:r>
    </w:p>
    <w:p w14:paraId="347D14E6" w14:textId="77777777" w:rsidR="006042E3" w:rsidRDefault="00590426">
      <w:pPr>
        <w:pStyle w:val="a0"/>
      </w:pPr>
      <w:r>
        <w:rPr>
          <w:rFonts w:cs="宋体"/>
        </w:rPr>
        <w:t>移动居民：首切片</w:t>
      </w:r>
      <w:r>
        <w:rPr>
          <w:rFonts w:cs="宋体"/>
        </w:rPr>
        <w:t xml:space="preserve"> 1 </w:t>
      </w:r>
      <w:r>
        <w:rPr>
          <w:rFonts w:cs="宋体"/>
        </w:rPr>
        <w:t>名，预算设计扩展到同屏</w:t>
      </w:r>
      <w:r>
        <w:rPr>
          <w:rFonts w:cs="宋体"/>
        </w:rPr>
        <w:t xml:space="preserve"> 12 </w:t>
      </w:r>
      <w:r>
        <w:rPr>
          <w:rFonts w:cs="宋体"/>
        </w:rPr>
        <w:t>名；每名只保留一个活动路径和有限视觉子节点。</w:t>
      </w:r>
    </w:p>
    <w:p w14:paraId="3D978223" w14:textId="77777777" w:rsidR="006042E3" w:rsidRDefault="00590426">
      <w:pPr>
        <w:pStyle w:val="a0"/>
      </w:pPr>
      <w:r>
        <w:rPr>
          <w:rFonts w:cs="宋体"/>
        </w:rPr>
        <w:t>可见车辆：</w:t>
      </w:r>
      <w:r>
        <w:rPr>
          <w:rFonts w:cs="宋体"/>
        </w:rPr>
        <w:t>1</w:t>
      </w:r>
      <w:r>
        <w:rPr>
          <w:rFonts w:cs="宋体"/>
        </w:rPr>
        <w:t>；装载货物视觉实例不超过订单需求品类数。</w:t>
      </w:r>
    </w:p>
    <w:p w14:paraId="78685699" w14:textId="77777777" w:rsidR="006042E3" w:rsidRDefault="00590426">
      <w:pPr>
        <w:pStyle w:val="a0"/>
      </w:pPr>
      <w:r>
        <w:rPr>
          <w:rFonts w:cs="宋体"/>
        </w:rPr>
        <w:t>同屏活动程序化反馈：最多</w:t>
      </w:r>
      <w:r>
        <w:rPr>
          <w:rFonts w:cs="宋体"/>
        </w:rPr>
        <w:t xml:space="preserve"> 6 </w:t>
      </w:r>
      <w:r>
        <w:rPr>
          <w:rFonts w:cs="宋体"/>
        </w:rPr>
        <w:t>组；粒子</w:t>
      </w:r>
      <w:r>
        <w:rPr>
          <w:rFonts w:cs="宋体"/>
        </w:rPr>
        <w:t>/</w:t>
      </w:r>
      <w:r>
        <w:rPr>
          <w:rFonts w:cs="宋体"/>
        </w:rPr>
        <w:t>扬尘自动池化并限制寿命。</w:t>
      </w:r>
    </w:p>
    <w:p w14:paraId="55CF1C46" w14:textId="77777777" w:rsidR="006042E3" w:rsidRDefault="00590426">
      <w:pPr>
        <w:pStyle w:val="a0"/>
      </w:pPr>
      <w:r>
        <w:rPr>
          <w:rFonts w:cs="宋体"/>
        </w:rPr>
        <w:t>静态道路优先使用</w:t>
      </w:r>
      <w:r>
        <w:rPr>
          <w:rFonts w:cs="宋体"/>
        </w:rPr>
        <w:t xml:space="preserve"> TileMap/</w:t>
      </w:r>
      <w:r>
        <w:rPr>
          <w:rFonts w:cs="宋体"/>
        </w:rPr>
        <w:t>合批；建筑资源进入图集前必须通过占地与锚点一致性检查。</w:t>
      </w:r>
    </w:p>
    <w:p w14:paraId="057C8A77" w14:textId="77777777" w:rsidR="006042E3" w:rsidRDefault="00590426">
      <w:pPr>
        <w:pStyle w:val="a0"/>
      </w:pPr>
      <w:r>
        <w:rPr>
          <w:rFonts w:cs="宋体"/>
        </w:rPr>
        <w:t>不允许无限</w:t>
      </w:r>
      <w:r>
        <w:rPr>
          <w:rFonts w:cs="宋体"/>
        </w:rPr>
        <w:t xml:space="preserve"> Tween</w:t>
      </w:r>
      <w:r>
        <w:rPr>
          <w:rFonts w:cs="宋体"/>
        </w:rPr>
        <w:t>、无限节点、每帧重建全图导航或对每个居民执行全地图搜索。</w:t>
      </w:r>
    </w:p>
    <w:p w14:paraId="15D8B353" w14:textId="77777777" w:rsidR="006042E3" w:rsidRDefault="00590426">
      <w:pPr>
        <w:pStyle w:val="a0"/>
      </w:pPr>
      <w:r>
        <w:rPr>
          <w:rFonts w:cs="宋体"/>
        </w:rPr>
        <w:t>导航图只在道路</w:t>
      </w:r>
      <w:r>
        <w:rPr>
          <w:rFonts w:cs="宋体"/>
        </w:rPr>
        <w:t>/</w:t>
      </w:r>
      <w:r>
        <w:rPr>
          <w:rFonts w:cs="宋体"/>
        </w:rPr>
        <w:t>建筑占地发生变化时增量更新；日常工作复用路径结果或局部重算。</w:t>
      </w:r>
    </w:p>
    <w:p w14:paraId="3564448E" w14:textId="77777777" w:rsidR="006042E3" w:rsidRDefault="00590426">
      <w:pPr>
        <w:pStyle w:val="1"/>
      </w:pPr>
      <w:bookmarkStart w:id="122" w:name="_Toc235979788"/>
      <w:r>
        <w:t xml:space="preserve">13. </w:t>
      </w:r>
      <w:r>
        <w:t>原创与反复制</w:t>
      </w:r>
      <w:bookmarkEnd w:id="122"/>
    </w:p>
    <w:p w14:paraId="62A6C769" w14:textId="77777777" w:rsidR="006042E3" w:rsidRDefault="00590426">
      <w:pPr>
        <w:pStyle w:val="a0"/>
      </w:pPr>
      <w:r>
        <w:rPr>
          <w:rFonts w:cs="宋体"/>
        </w:rPr>
        <w:t>不复制</w:t>
      </w:r>
      <w:r>
        <w:rPr>
          <w:rFonts w:cs="宋体"/>
        </w:rPr>
        <w:t xml:space="preserve"> Township</w:t>
      </w:r>
      <w:r>
        <w:rPr>
          <w:rFonts w:cs="宋体"/>
        </w:rPr>
        <w:t>、</w:t>
      </w:r>
      <w:r>
        <w:rPr>
          <w:rFonts w:cs="宋体"/>
        </w:rPr>
        <w:t>Hay Day</w:t>
      </w:r>
      <w:r>
        <w:rPr>
          <w:rFonts w:cs="宋体"/>
        </w:rPr>
        <w:t>、</w:t>
      </w:r>
      <w:r>
        <w:rPr>
          <w:rFonts w:cs="宋体"/>
        </w:rPr>
        <w:t xml:space="preserve">Animal Crossing </w:t>
      </w:r>
      <w:r>
        <w:rPr>
          <w:rFonts w:cs="宋体"/>
        </w:rPr>
        <w:t>或其他商业游戏的角色、动物比例、建筑轮廓、地图布局、</w:t>
      </w:r>
      <w:r>
        <w:rPr>
          <w:rFonts w:cs="宋体"/>
        </w:rPr>
        <w:t>UI</w:t>
      </w:r>
      <w:r>
        <w:rPr>
          <w:rFonts w:cs="宋体"/>
        </w:rPr>
        <w:t>、图标、货币、配方、文案、数值、动效时序、音频或品牌元素。</w:t>
      </w:r>
    </w:p>
    <w:p w14:paraId="333D0074" w14:textId="77777777" w:rsidR="006042E3" w:rsidRDefault="00590426">
      <w:pPr>
        <w:pStyle w:val="a0"/>
      </w:pPr>
      <w:r>
        <w:rPr>
          <w:rFonts w:cs="宋体"/>
        </w:rPr>
        <w:lastRenderedPageBreak/>
        <w:t>不把参考画面当成生成提示词的直接风格锚；只提取</w:t>
      </w:r>
      <w:r>
        <w:rPr>
          <w:rFonts w:cs="宋体"/>
        </w:rPr>
        <w:t>“</w:t>
      </w:r>
      <w:r>
        <w:rPr>
          <w:rFonts w:cs="宋体"/>
        </w:rPr>
        <w:t>居民可见地工作</w:t>
      </w:r>
      <w:r>
        <w:rPr>
          <w:rFonts w:cs="宋体"/>
        </w:rPr>
        <w:t>”“</w:t>
      </w:r>
      <w:r>
        <w:rPr>
          <w:rFonts w:cs="宋体"/>
        </w:rPr>
        <w:t>道路连通</w:t>
      </w:r>
      <w:r>
        <w:rPr>
          <w:rFonts w:cs="宋体"/>
        </w:rPr>
        <w:t>”“</w:t>
      </w:r>
      <w:r>
        <w:rPr>
          <w:rFonts w:cs="宋体"/>
        </w:rPr>
        <w:t>车辆交付</w:t>
      </w:r>
      <w:r>
        <w:rPr>
          <w:rFonts w:cs="宋体"/>
        </w:rPr>
        <w:t>”“</w:t>
      </w:r>
      <w:r>
        <w:rPr>
          <w:rFonts w:cs="宋体"/>
        </w:rPr>
        <w:t>建筑状态直观</w:t>
      </w:r>
      <w:r>
        <w:rPr>
          <w:rFonts w:cs="宋体"/>
        </w:rPr>
        <w:t>”</w:t>
      </w:r>
      <w:r>
        <w:rPr>
          <w:rFonts w:cs="宋体"/>
        </w:rPr>
        <w:t>等抽象方法。</w:t>
      </w:r>
    </w:p>
    <w:p w14:paraId="46473EE7" w14:textId="77777777" w:rsidR="006042E3" w:rsidRDefault="00590426">
      <w:pPr>
        <w:pStyle w:val="a0"/>
      </w:pPr>
      <w:r>
        <w:rPr>
          <w:rFonts w:cs="宋体"/>
        </w:rPr>
        <w:t xml:space="preserve">zhanchengdashi </w:t>
      </w:r>
      <w:r>
        <w:rPr>
          <w:rFonts w:cs="宋体"/>
        </w:rPr>
        <w:t>只复用用户自有的程序化运动方法与可验证内部资源路径；不复用战斗动作语义或</w:t>
      </w:r>
      <w:r>
        <w:rPr>
          <w:rFonts w:cs="宋体"/>
        </w:rPr>
        <w:t xml:space="preserve"> 1930s </w:t>
      </w:r>
      <w:r>
        <w:rPr>
          <w:rFonts w:cs="宋体"/>
        </w:rPr>
        <w:t>页面身份。</w:t>
      </w:r>
    </w:p>
    <w:p w14:paraId="3644F8D0" w14:textId="77777777" w:rsidR="006042E3" w:rsidRDefault="00590426">
      <w:pPr>
        <w:pStyle w:val="a0"/>
      </w:pPr>
      <w:r>
        <w:rPr>
          <w:rFonts w:cs="宋体"/>
        </w:rPr>
        <w:t>每项正式资产保留来源、版本、用途、哈希、占地、锚点、作业点和批准状态。</w:t>
      </w:r>
    </w:p>
    <w:p w14:paraId="0F0A15B0" w14:textId="77777777" w:rsidR="006042E3" w:rsidRDefault="00590426">
      <w:pPr>
        <w:pStyle w:val="a0"/>
      </w:pPr>
      <w:r>
        <w:rPr>
          <w:rFonts w:cs="宋体"/>
        </w:rPr>
        <w:t>未批准候选与</w:t>
      </w:r>
      <w:r>
        <w:rPr>
          <w:rFonts w:cs="宋体"/>
        </w:rPr>
        <w:t xml:space="preserve"> NOT_RUNTIME </w:t>
      </w:r>
      <w:r>
        <w:rPr>
          <w:rFonts w:cs="宋体"/>
        </w:rPr>
        <w:t>资源不得进入玩家可见验收路径。</w:t>
      </w:r>
    </w:p>
    <w:p w14:paraId="10EEB76A" w14:textId="77777777" w:rsidR="006042E3" w:rsidRDefault="00590426">
      <w:pPr>
        <w:pStyle w:val="1"/>
      </w:pPr>
      <w:bookmarkStart w:id="123" w:name="_Toc235979789"/>
      <w:r>
        <w:t xml:space="preserve">14. </w:t>
      </w:r>
      <w:r>
        <w:t>代表性运行切片合同</w:t>
      </w:r>
      <w:bookmarkEnd w:id="123"/>
    </w:p>
    <w:p w14:paraId="30FF1302" w14:textId="77777777" w:rsidR="006042E3" w:rsidRDefault="00590426">
      <w:r>
        <w:rPr>
          <w:rFonts w:cs="宋体"/>
        </w:rPr>
        <w:t>切片</w:t>
      </w:r>
      <w:r>
        <w:rPr>
          <w:rFonts w:cs="宋体"/>
        </w:rPr>
        <w:t xml:space="preserve"> ID</w:t>
      </w:r>
      <w:r>
        <w:rPr>
          <w:rFonts w:cs="宋体"/>
        </w:rPr>
        <w:t>：</w:t>
      </w:r>
      <w:r>
        <w:rPr>
          <w:rFonts w:cs="宋体"/>
        </w:rPr>
        <w:t>F004-RESIDENT-SLICE.1</w:t>
      </w:r>
    </w:p>
    <w:p w14:paraId="448901BA" w14:textId="77777777" w:rsidR="006042E3" w:rsidRDefault="00590426">
      <w:r>
        <w:rPr>
          <w:rFonts w:cs="宋体"/>
        </w:rPr>
        <w:t>必须只包含：</w:t>
      </w:r>
    </w:p>
    <w:p w14:paraId="571419C8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栋</w:t>
      </w:r>
      <w:r>
        <w:rPr>
          <w:rFonts w:cs="宋体"/>
        </w:rPr>
        <w:t xml:space="preserve"> 2×2 </w:t>
      </w:r>
      <w:r>
        <w:rPr>
          <w:rFonts w:cs="宋体"/>
        </w:rPr>
        <w:t>居民住房；</w:t>
      </w:r>
    </w:p>
    <w:p w14:paraId="392DE5FF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名动物居民；</w:t>
      </w:r>
    </w:p>
    <w:p w14:paraId="30DD4765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段可验证连通的道路；</w:t>
      </w:r>
    </w:p>
    <w:p w14:paraId="3408CCC7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块</w:t>
      </w:r>
      <w:r>
        <w:rPr>
          <w:rFonts w:cs="宋体"/>
        </w:rPr>
        <w:t xml:space="preserve"> 1×1 </w:t>
      </w:r>
      <w:r>
        <w:rPr>
          <w:rFonts w:cs="宋体"/>
        </w:rPr>
        <w:t>最小田地或</w:t>
      </w:r>
      <w:r>
        <w:rPr>
          <w:rFonts w:cs="宋体"/>
        </w:rPr>
        <w:t xml:space="preserve"> 1 </w:t>
      </w:r>
      <w:r>
        <w:rPr>
          <w:rFonts w:cs="宋体"/>
        </w:rPr>
        <w:t>个代表工作建筑；</w:t>
      </w:r>
    </w:p>
    <w:p w14:paraId="50A4B506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个道路相邻的装卸点；</w:t>
      </w:r>
    </w:p>
    <w:p w14:paraId="59C19300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辆订单车；</w:t>
      </w:r>
    </w:p>
    <w:p w14:paraId="72314F73" w14:textId="77777777" w:rsidR="006042E3" w:rsidRDefault="00590426">
      <w:pPr>
        <w:pStyle w:val="a0"/>
      </w:pPr>
      <w:r>
        <w:rPr>
          <w:rFonts w:cs="宋体"/>
        </w:rPr>
        <w:t xml:space="preserve">1 </w:t>
      </w:r>
      <w:r>
        <w:rPr>
          <w:rFonts w:cs="宋体"/>
        </w:rPr>
        <w:t>张由真实产出满足的订单。</w:t>
      </w:r>
    </w:p>
    <w:p w14:paraId="68C1D08E" w14:textId="77777777" w:rsidR="006042E3" w:rsidRDefault="00590426">
      <w:r>
        <w:rPr>
          <w:rFonts w:cs="宋体"/>
        </w:rPr>
        <w:t>成功路线：建造</w:t>
      </w:r>
      <w:r>
        <w:rPr>
          <w:rFonts w:cs="宋体"/>
        </w:rPr>
        <w:t>/</w:t>
      </w:r>
      <w:r>
        <w:rPr>
          <w:rFonts w:cs="宋体"/>
        </w:rPr>
        <w:t>邀请</w:t>
      </w:r>
      <w:r>
        <w:rPr>
          <w:rFonts w:cs="宋体"/>
        </w:rPr>
        <w:t>/</w:t>
      </w:r>
      <w:r>
        <w:rPr>
          <w:rFonts w:cs="宋体"/>
        </w:rPr>
        <w:t>派遣后，居民从住房沿道路到岗位作业，产出由居民搬运到装卸点，车辆装载并离场。</w:t>
      </w:r>
    </w:p>
    <w:p w14:paraId="6E6AD96F" w14:textId="77777777" w:rsidR="006042E3" w:rsidRDefault="00590426">
      <w:r>
        <w:rPr>
          <w:rFonts w:cs="宋体"/>
        </w:rPr>
        <w:t>验收必须覆盖：默认、选中、行走、到达、工作、产出、缺路、缺料、满仓</w:t>
      </w:r>
      <w:r>
        <w:rPr>
          <w:rFonts w:cs="宋体"/>
        </w:rPr>
        <w:t>/</w:t>
      </w:r>
      <w:r>
        <w:rPr>
          <w:rFonts w:cs="宋体"/>
        </w:rPr>
        <w:t>装载阻塞、中断</w:t>
      </w:r>
      <w:r>
        <w:rPr>
          <w:rFonts w:cs="宋体"/>
        </w:rPr>
        <w:t>/</w:t>
      </w:r>
      <w:r>
        <w:rPr>
          <w:rFonts w:cs="宋体"/>
        </w:rPr>
        <w:t>恢复、成功离场、</w:t>
      </w:r>
      <w:r>
        <w:rPr>
          <w:rFonts w:cs="宋体"/>
        </w:rPr>
        <w:t>reduced-motion</w:t>
      </w:r>
      <w:r>
        <w:rPr>
          <w:rFonts w:cs="宋体"/>
        </w:rPr>
        <w:t>。</w:t>
      </w:r>
    </w:p>
    <w:p w14:paraId="14246F36" w14:textId="77777777" w:rsidR="006042E3" w:rsidRDefault="00590426">
      <w:pPr>
        <w:pStyle w:val="1"/>
      </w:pPr>
      <w:bookmarkStart w:id="124" w:name="_Toc235979790"/>
      <w:r>
        <w:t>15. Gate</w:t>
      </w:r>
      <w:bookmarkEnd w:id="124"/>
    </w:p>
    <w:p w14:paraId="54CB3612" w14:textId="77777777" w:rsidR="006042E3" w:rsidRDefault="00590426">
      <w:pPr>
        <w:pStyle w:val="a0"/>
      </w:pPr>
      <w:r>
        <w:rPr>
          <w:rFonts w:cs="宋体"/>
        </w:rPr>
        <w:t>PROTOTYPE_READABLE</w:t>
      </w:r>
      <w:r>
        <w:rPr>
          <w:rFonts w:cs="宋体"/>
        </w:rPr>
        <w:t>：旧</w:t>
      </w:r>
      <w:r>
        <w:rPr>
          <w:rFonts w:cs="宋体"/>
        </w:rPr>
        <w:t xml:space="preserve"> F003 </w:t>
      </w:r>
      <w:r>
        <w:rPr>
          <w:rFonts w:cs="宋体"/>
        </w:rPr>
        <w:t>基线可读，仅作历史证据。</w:t>
      </w:r>
    </w:p>
    <w:p w14:paraId="12E62702" w14:textId="77777777" w:rsidR="006042E3" w:rsidRDefault="00590426">
      <w:pPr>
        <w:pStyle w:val="a0"/>
      </w:pPr>
      <w:r>
        <w:rPr>
          <w:rFonts w:cs="宋体"/>
        </w:rPr>
        <w:t>VISUAL_CONTRACT_APPROVED</w:t>
      </w:r>
      <w:r>
        <w:rPr>
          <w:rFonts w:cs="宋体"/>
        </w:rPr>
        <w:t>：</w:t>
      </w:r>
      <w:r>
        <w:rPr>
          <w:rFonts w:cs="宋体"/>
        </w:rPr>
        <w:t>Pending user review</w:t>
      </w:r>
      <w:r>
        <w:rPr>
          <w:rFonts w:cs="宋体"/>
        </w:rPr>
        <w:t>。</w:t>
      </w:r>
    </w:p>
    <w:p w14:paraId="227342BB" w14:textId="77777777" w:rsidR="006042E3" w:rsidRDefault="00590426">
      <w:pPr>
        <w:pStyle w:val="a0"/>
      </w:pPr>
      <w:r>
        <w:rPr>
          <w:rFonts w:cs="宋体"/>
        </w:rPr>
        <w:t>ASSET_SET_APPROVED</w:t>
      </w:r>
      <w:r>
        <w:rPr>
          <w:rFonts w:cs="宋体"/>
        </w:rPr>
        <w:t>：未开始。</w:t>
      </w:r>
    </w:p>
    <w:p w14:paraId="3AD3D2F4" w14:textId="77777777" w:rsidR="006042E3" w:rsidRDefault="00590426">
      <w:pPr>
        <w:pStyle w:val="a0"/>
      </w:pPr>
      <w:r>
        <w:rPr>
          <w:rFonts w:cs="宋体"/>
        </w:rPr>
        <w:t>RUNTIME_SLICE_APPROVED</w:t>
      </w:r>
      <w:r>
        <w:rPr>
          <w:rFonts w:cs="宋体"/>
        </w:rPr>
        <w:t>：未授权、未开始。</w:t>
      </w:r>
    </w:p>
    <w:p w14:paraId="6B50BE5E" w14:textId="77777777" w:rsidR="006042E3" w:rsidRDefault="00590426">
      <w:pPr>
        <w:pStyle w:val="a0"/>
      </w:pPr>
      <w:r>
        <w:rPr>
          <w:rFonts w:cs="宋体"/>
        </w:rPr>
        <w:t>SCALE_OUT_APPROVED</w:t>
      </w:r>
      <w:r>
        <w:rPr>
          <w:rFonts w:cs="宋体"/>
        </w:rPr>
        <w:t>：未通过。</w:t>
      </w:r>
    </w:p>
    <w:p w14:paraId="13A4134A" w14:textId="77777777" w:rsidR="006042E3" w:rsidRDefault="00590426">
      <w:pPr>
        <w:pStyle w:val="a0"/>
      </w:pPr>
      <w:r>
        <w:rPr>
          <w:rFonts w:cs="宋体"/>
        </w:rPr>
        <w:t>RELEASE_VISUAL_APPROVED</w:t>
      </w:r>
      <w:r>
        <w:rPr>
          <w:rFonts w:cs="宋体"/>
        </w:rPr>
        <w:t>：未通过。</w:t>
      </w:r>
    </w:p>
    <w:p w14:paraId="1884AA2B" w14:textId="77777777" w:rsidR="006042E3" w:rsidRDefault="00590426">
      <w:r>
        <w:rPr>
          <w:rFonts w:cs="宋体"/>
        </w:rPr>
        <w:t>在可编辑</w:t>
      </w:r>
      <w:r>
        <w:rPr>
          <w:rFonts w:cs="宋体"/>
        </w:rPr>
        <w:t xml:space="preserve"> Penpot style frame</w:t>
      </w:r>
      <w:r>
        <w:rPr>
          <w:rFonts w:cs="宋体"/>
        </w:rPr>
        <w:t>、状态与组件源通过前，不得进入代表性运行切片；在真实</w:t>
      </w:r>
      <w:r>
        <w:rPr>
          <w:rFonts w:cs="宋体"/>
        </w:rPr>
        <w:t xml:space="preserve"> 720×1280 </w:t>
      </w:r>
      <w:r>
        <w:rPr>
          <w:rFonts w:cs="宋体"/>
        </w:rPr>
        <w:t>切片无</w:t>
      </w:r>
      <w:r>
        <w:rPr>
          <w:rFonts w:cs="宋体"/>
        </w:rPr>
        <w:t xml:space="preserve"> BLOCKER/MATERIAL </w:t>
      </w:r>
      <w:r>
        <w:rPr>
          <w:rFonts w:cs="宋体"/>
        </w:rPr>
        <w:t>前，不得批量重做道路、田地、建筑或居民。</w:t>
      </w:r>
    </w:p>
    <w:p w14:paraId="3480F483" w14:textId="77777777" w:rsidR="006042E3" w:rsidRDefault="00590426">
      <w:r>
        <w:rPr>
          <w:rFonts w:cs="宋体"/>
        </w:rPr>
        <w:t xml:space="preserve">2026-07-26 </w:t>
      </w:r>
      <w:r>
        <w:rPr>
          <w:rFonts w:cs="宋体"/>
        </w:rPr>
        <w:t>续接复核没有改变视觉方向与质量阈值。</w:t>
      </w:r>
      <w:r>
        <w:rPr>
          <w:rFonts w:cs="宋体"/>
        </w:rPr>
        <w:t xml:space="preserve">PD-003 </w:t>
      </w:r>
      <w:r>
        <w:rPr>
          <w:rFonts w:cs="宋体"/>
        </w:rPr>
        <w:t>已把可编辑源切换为</w:t>
      </w:r>
      <w:r>
        <w:rPr>
          <w:rFonts w:cs="宋体"/>
        </w:rPr>
        <w:t xml:space="preserve"> Penpot</w:t>
      </w:r>
      <w:r>
        <w:rPr>
          <w:rFonts w:cs="宋体"/>
        </w:rPr>
        <w:t>，本地命名</w:t>
      </w:r>
      <w:r>
        <w:rPr>
          <w:rFonts w:cs="宋体"/>
        </w:rPr>
        <w:t xml:space="preserve"> SVG </w:t>
      </w:r>
      <w:r>
        <w:rPr>
          <w:rFonts w:cs="宋体"/>
        </w:rPr>
        <w:t>导入源已完成；当前仅缺已认证的</w:t>
      </w:r>
      <w:r>
        <w:rPr>
          <w:rFonts w:cs="宋体"/>
        </w:rPr>
        <w:t xml:space="preserve"> Penpot </w:t>
      </w:r>
      <w:r>
        <w:rPr>
          <w:rFonts w:cs="宋体"/>
        </w:rPr>
        <w:t>云端导入、对象级回读和用户评审。因此本合同可供用户评审，但仍不得标记</w:t>
      </w:r>
      <w:r>
        <w:rPr>
          <w:rFonts w:cs="宋体"/>
        </w:rPr>
        <w:t xml:space="preserve"> VISUAL_CONTRACT_APPROVED</w:t>
      </w:r>
      <w:r>
        <w:rPr>
          <w:rFonts w:cs="宋体"/>
        </w:rPr>
        <w:t>。</w:t>
      </w:r>
    </w:p>
    <w:p w14:paraId="5231049B" w14:textId="77777777" w:rsidR="006042E3" w:rsidRDefault="00590426">
      <w:pPr>
        <w:pStyle w:val="1"/>
        <w:pageBreakBefore/>
      </w:pPr>
      <w:bookmarkStart w:id="125" w:name="_Toc235979791"/>
      <w:r>
        <w:lastRenderedPageBreak/>
        <w:t>附录</w:t>
      </w:r>
      <w:r>
        <w:t xml:space="preserve"> D</w:t>
      </w:r>
      <w:r>
        <w:t>：</w:t>
      </w:r>
      <w:r>
        <w:t xml:space="preserve">Penpot </w:t>
      </w:r>
      <w:r>
        <w:t>正式设计源决策</w:t>
      </w:r>
      <w:bookmarkEnd w:id="125"/>
    </w:p>
    <w:p w14:paraId="3D8A7EEF" w14:textId="77777777" w:rsidR="006042E3" w:rsidRDefault="00590426">
      <w:r>
        <w:rPr>
          <w:rFonts w:cs="宋体"/>
        </w:rPr>
        <w:t>决策状态：</w:t>
      </w:r>
      <w:r>
        <w:rPr>
          <w:rFonts w:cs="宋体"/>
        </w:rPr>
        <w:t xml:space="preserve"> APPROVED / FORMAL SOURCE RECORDED </w:t>
      </w:r>
      <w:r>
        <w:rPr>
          <w:rFonts w:cs="宋体"/>
        </w:rPr>
        <w:t>决策日期：</w:t>
      </w:r>
      <w:r>
        <w:rPr>
          <w:rFonts w:cs="宋体"/>
        </w:rPr>
        <w:t xml:space="preserve"> 2026-07-26 </w:t>
      </w:r>
      <w:r>
        <w:rPr>
          <w:rFonts w:cs="宋体"/>
        </w:rPr>
        <w:t>适用项目：</w:t>
      </w:r>
      <w:r>
        <w:rPr>
          <w:rFonts w:cs="宋体"/>
        </w:rPr>
        <w:t xml:space="preserve"> CityOfAnimals </w:t>
      </w:r>
      <w:r>
        <w:rPr>
          <w:rFonts w:cs="宋体"/>
        </w:rPr>
        <w:t>适用功能：</w:t>
      </w:r>
      <w:r>
        <w:rPr>
          <w:rFonts w:cs="宋体"/>
        </w:rPr>
        <w:t xml:space="preserve"> F-004 / F004-RESIDENT.1 </w:t>
      </w:r>
      <w:r>
        <w:rPr>
          <w:rFonts w:cs="宋体"/>
        </w:rPr>
        <w:t>及后续新建或物质性修改的玩家可见设计</w:t>
      </w:r>
      <w:r>
        <w:rPr>
          <w:rFonts w:cs="宋体"/>
        </w:rPr>
        <w:t xml:space="preserve"> </w:t>
      </w:r>
      <w:r>
        <w:rPr>
          <w:rFonts w:cs="宋体"/>
        </w:rPr>
        <w:t>制作人：</w:t>
      </w:r>
      <w:r>
        <w:rPr>
          <w:rFonts w:cs="宋体"/>
        </w:rPr>
        <w:t xml:space="preserve"> Codex /root </w:t>
      </w:r>
      <w:r>
        <w:rPr>
          <w:rFonts w:cs="宋体"/>
        </w:rPr>
        <w:t>运行时权限：</w:t>
      </w:r>
      <w:r>
        <w:rPr>
          <w:rFonts w:cs="宋体"/>
        </w:rPr>
        <w:t xml:space="preserve"> false</w:t>
      </w:r>
    </w:p>
    <w:p w14:paraId="05345B63" w14:textId="77777777" w:rsidR="006042E3" w:rsidRDefault="00590426">
      <w:pPr>
        <w:pStyle w:val="1"/>
      </w:pPr>
      <w:bookmarkStart w:id="126" w:name="_Toc235979792"/>
      <w:r>
        <w:t>正式决策</w:t>
      </w:r>
      <w:bookmarkEnd w:id="126"/>
    </w:p>
    <w:p w14:paraId="44A2A029" w14:textId="77777777" w:rsidR="006042E3" w:rsidRDefault="00590426">
      <w:r>
        <w:rPr>
          <w:rFonts w:cs="宋体"/>
        </w:rPr>
        <w:t xml:space="preserve">CityOfAnimals </w:t>
      </w:r>
      <w:r>
        <w:rPr>
          <w:rFonts w:cs="宋体"/>
        </w:rPr>
        <w:t>从本决策起使用</w:t>
      </w:r>
      <w:r>
        <w:rPr>
          <w:rFonts w:cs="宋体"/>
        </w:rPr>
        <w:t xml:space="preserve"> Penpot </w:t>
      </w:r>
      <w:r>
        <w:rPr>
          <w:rFonts w:cs="宋体"/>
        </w:rPr>
        <w:t>作为当前正式可编辑</w:t>
      </w:r>
      <w:r>
        <w:rPr>
          <w:rFonts w:cs="宋体"/>
        </w:rPr>
        <w:t xml:space="preserve"> UI</w:t>
      </w:r>
      <w:r>
        <w:rPr>
          <w:rFonts w:cs="宋体"/>
        </w:rPr>
        <w:t>、</w:t>
      </w:r>
      <w:r>
        <w:rPr>
          <w:rFonts w:cs="宋体"/>
        </w:rPr>
        <w:t>UE</w:t>
      </w:r>
      <w:r>
        <w:rPr>
          <w:rFonts w:cs="宋体"/>
        </w:rPr>
        <w:t>、状态图、页面布局、组件与视觉评审源。</w:t>
      </w:r>
      <w:r>
        <w:rPr>
          <w:rFonts w:cs="宋体"/>
        </w:rPr>
        <w:t xml:space="preserve">Figma/FigJam </w:t>
      </w:r>
      <w:r>
        <w:rPr>
          <w:rFonts w:cs="宋体"/>
        </w:rPr>
        <w:t>不再是</w:t>
      </w:r>
      <w:r>
        <w:rPr>
          <w:rFonts w:cs="宋体"/>
        </w:rPr>
        <w:t xml:space="preserve"> F004 </w:t>
      </w:r>
      <w:r>
        <w:rPr>
          <w:rFonts w:cs="宋体"/>
        </w:rPr>
        <w:t>继续设计的前置依赖。</w:t>
      </w:r>
    </w:p>
    <w:p w14:paraId="2DE70B67" w14:textId="77777777" w:rsidR="006042E3" w:rsidRDefault="00590426">
      <w:r>
        <w:rPr>
          <w:rFonts w:cs="宋体"/>
        </w:rPr>
        <w:t>该切换只替换设计工具，不降低原有门槛：</w:t>
      </w:r>
    </w:p>
    <w:p w14:paraId="13AD4556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必须存在真实</w:t>
      </w:r>
      <w:r>
        <w:rPr>
          <w:rFonts w:cs="宋体"/>
        </w:rPr>
        <w:t xml:space="preserve"> Penpot </w:t>
      </w:r>
      <w:r>
        <w:rPr>
          <w:rFonts w:cs="宋体"/>
        </w:rPr>
        <w:t>文件，而不是只有</w:t>
      </w:r>
      <w:r>
        <w:rPr>
          <w:rFonts w:cs="宋体"/>
        </w:rPr>
        <w:t xml:space="preserve"> PNG</w:t>
      </w:r>
      <w:r>
        <w:rPr>
          <w:rFonts w:cs="宋体"/>
        </w:rPr>
        <w:t>、</w:t>
      </w:r>
      <w:r>
        <w:rPr>
          <w:rFonts w:cs="宋体"/>
        </w:rPr>
        <w:t>PDF</w:t>
      </w:r>
      <w:r>
        <w:rPr>
          <w:rFonts w:cs="宋体"/>
        </w:rPr>
        <w:t>、</w:t>
      </w:r>
      <w:r>
        <w:rPr>
          <w:rFonts w:cs="宋体"/>
        </w:rPr>
        <w:t>SVG</w:t>
      </w:r>
      <w:r>
        <w:rPr>
          <w:rFonts w:cs="宋体"/>
        </w:rPr>
        <w:t>、</w:t>
      </w:r>
      <w:r>
        <w:rPr>
          <w:rFonts w:cs="宋体"/>
        </w:rPr>
        <w:t xml:space="preserve">Mermaid </w:t>
      </w:r>
      <w:r>
        <w:rPr>
          <w:rFonts w:cs="宋体"/>
        </w:rPr>
        <w:t>或截图。</w:t>
      </w:r>
    </w:p>
    <w:p w14:paraId="7949C2B0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文件必须可编辑、可再次打开并完成对象级回读。</w:t>
      </w:r>
    </w:p>
    <w:p w14:paraId="1DBEE0F6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页面、画板、组件、状态与流程对象必须有稳定名称或对象引用。</w:t>
      </w:r>
    </w:p>
    <w:p w14:paraId="3EC8FD22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评审导出必须与</w:t>
      </w:r>
      <w:r>
        <w:rPr>
          <w:rFonts w:cs="宋体"/>
        </w:rPr>
        <w:t xml:space="preserve"> Penpot </w:t>
      </w:r>
      <w:r>
        <w:rPr>
          <w:rFonts w:cs="宋体"/>
        </w:rPr>
        <w:t>源版本一致，并保留清晰的</w:t>
      </w:r>
      <w:r>
        <w:rPr>
          <w:rFonts w:cs="宋体"/>
        </w:rPr>
        <w:t xml:space="preserve"> PNG/PDF </w:t>
      </w:r>
      <w:r>
        <w:rPr>
          <w:rFonts w:cs="宋体"/>
        </w:rPr>
        <w:t>预览。</w:t>
      </w:r>
    </w:p>
    <w:p w14:paraId="3FA3CAEE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静态文档、导入源或浏览器打开成功不能单独关闭可编辑设计</w:t>
      </w:r>
      <w:r>
        <w:rPr>
          <w:rFonts w:cs="宋体"/>
        </w:rPr>
        <w:t xml:space="preserve"> Gate</w:t>
      </w:r>
      <w:r>
        <w:rPr>
          <w:rFonts w:cs="宋体"/>
        </w:rPr>
        <w:t>。</w:t>
      </w:r>
    </w:p>
    <w:p w14:paraId="09ACF48A" w14:textId="77777777" w:rsidR="006042E3" w:rsidRDefault="00590426">
      <w:r>
        <w:rPr>
          <w:rFonts w:cs="宋体"/>
        </w:rPr>
        <w:t xml:space="preserve">6. Penpot </w:t>
      </w:r>
      <w:r>
        <w:rPr>
          <w:rFonts w:cs="宋体"/>
        </w:rPr>
        <w:t>设计通过也不等于</w:t>
      </w:r>
      <w:r>
        <w:rPr>
          <w:rFonts w:cs="宋体"/>
        </w:rPr>
        <w:t xml:space="preserve"> Godot </w:t>
      </w:r>
      <w:r>
        <w:rPr>
          <w:rFonts w:cs="宋体"/>
        </w:rPr>
        <w:t>运行时完成；运行时仍需单独只读回执、精确写集和行为级证据。</w:t>
      </w:r>
    </w:p>
    <w:p w14:paraId="4B2E1112" w14:textId="77777777" w:rsidR="006042E3" w:rsidRDefault="00590426">
      <w:pPr>
        <w:pStyle w:val="1"/>
      </w:pPr>
      <w:bookmarkStart w:id="127" w:name="_Toc235979793"/>
      <w:r>
        <w:t>正式源与派生物</w:t>
      </w:r>
      <w:bookmarkEnd w:id="12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6042E3" w14:paraId="1CC95E97" w14:textId="77777777">
        <w:trPr>
          <w:cantSplit/>
          <w:tblHeader/>
        </w:trPr>
        <w:tc>
          <w:tcPr>
            <w:tcW w:w="1684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1CF8F" w14:textId="77777777" w:rsidR="006042E3" w:rsidRDefault="00590426">
            <w:r>
              <w:rPr>
                <w:rFonts w:cs="宋体"/>
                <w:b/>
                <w:sz w:val="17"/>
              </w:rPr>
              <w:t>类型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469A0" w14:textId="77777777" w:rsidR="006042E3" w:rsidRDefault="00590426">
            <w:r>
              <w:rPr>
                <w:rFonts w:cs="宋体"/>
                <w:b/>
                <w:sz w:val="17"/>
              </w:rPr>
              <w:t>正式地位</w:t>
            </w:r>
          </w:p>
        </w:tc>
        <w:tc>
          <w:tcPr>
            <w:tcW w:w="3838" w:type="dxa"/>
            <w:shd w:val="clear" w:color="auto" w:fill="D8E4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526AC" w14:textId="77777777" w:rsidR="006042E3" w:rsidRDefault="00590426">
            <w:r>
              <w:rPr>
                <w:rFonts w:cs="宋体"/>
                <w:b/>
                <w:sz w:val="17"/>
              </w:rPr>
              <w:t>要求</w:t>
            </w:r>
          </w:p>
        </w:tc>
      </w:tr>
      <w:tr w:rsidR="006042E3" w14:paraId="781CF9D7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E92FB" w14:textId="77777777" w:rsidR="006042E3" w:rsidRDefault="00590426">
            <w:r>
              <w:rPr>
                <w:rFonts w:cs="宋体"/>
                <w:sz w:val="17"/>
              </w:rPr>
              <w:t xml:space="preserve">Penpot </w:t>
            </w:r>
            <w:r>
              <w:rPr>
                <w:rFonts w:cs="宋体"/>
                <w:sz w:val="17"/>
              </w:rPr>
              <w:t>云端可编辑文件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99601" w14:textId="77777777" w:rsidR="006042E3" w:rsidRDefault="00590426">
            <w:r>
              <w:rPr>
                <w:rFonts w:cs="宋体"/>
                <w:sz w:val="17"/>
              </w:rPr>
              <w:t xml:space="preserve">UI/UE </w:t>
            </w:r>
            <w:r>
              <w:rPr>
                <w:rFonts w:cs="宋体"/>
                <w:sz w:val="17"/>
              </w:rPr>
              <w:t>与视觉评审</w:t>
            </w:r>
            <w:r>
              <w:rPr>
                <w:rFonts w:cs="宋体"/>
                <w:sz w:val="17"/>
              </w:rPr>
              <w:t xml:space="preserve"> source of truth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C70B7" w14:textId="77777777" w:rsidR="006042E3" w:rsidRDefault="00590426">
            <w:r>
              <w:rPr>
                <w:rFonts w:cs="宋体"/>
                <w:sz w:val="17"/>
              </w:rPr>
              <w:t>登记</w:t>
            </w:r>
            <w:r>
              <w:rPr>
                <w:rFonts w:cs="宋体"/>
                <w:sz w:val="17"/>
              </w:rPr>
              <w:t xml:space="preserve"> URL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>workspace/project/file ID</w:t>
            </w:r>
            <w:r>
              <w:rPr>
                <w:rFonts w:cs="宋体"/>
                <w:sz w:val="17"/>
              </w:rPr>
              <w:t>、页面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画板、对象引用、版本、</w:t>
            </w:r>
            <w:r>
              <w:rPr>
                <w:rFonts w:cs="宋体"/>
                <w:sz w:val="17"/>
              </w:rPr>
              <w:t>owner</w:t>
            </w:r>
            <w:r>
              <w:rPr>
                <w:rFonts w:cs="宋体"/>
                <w:sz w:val="17"/>
              </w:rPr>
              <w:t>、</w:t>
            </w:r>
            <w:r>
              <w:rPr>
                <w:rFonts w:cs="宋体"/>
                <w:sz w:val="17"/>
              </w:rPr>
              <w:t xml:space="preserve">review state </w:t>
            </w:r>
            <w:r>
              <w:rPr>
                <w:rFonts w:cs="宋体"/>
                <w:sz w:val="17"/>
              </w:rPr>
              <w:t>与覆盖范围</w:t>
            </w:r>
          </w:p>
        </w:tc>
      </w:tr>
      <w:tr w:rsidR="006042E3" w14:paraId="202259E1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99363" w14:textId="77777777" w:rsidR="006042E3" w:rsidRDefault="00590426">
            <w:r>
              <w:rPr>
                <w:rFonts w:cs="宋体"/>
                <w:sz w:val="17"/>
              </w:rPr>
              <w:t>本地可编辑</w:t>
            </w:r>
            <w:r>
              <w:rPr>
                <w:rFonts w:cs="宋体"/>
                <w:sz w:val="17"/>
              </w:rPr>
              <w:t xml:space="preserve"> SVG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7EE32" w14:textId="77777777" w:rsidR="006042E3" w:rsidRDefault="00590426">
            <w:r>
              <w:rPr>
                <w:rFonts w:cs="宋体"/>
                <w:sz w:val="17"/>
              </w:rPr>
              <w:t xml:space="preserve">Penpot </w:t>
            </w:r>
            <w:r>
              <w:rPr>
                <w:rFonts w:cs="宋体"/>
                <w:sz w:val="17"/>
              </w:rPr>
              <w:t>导入源与可审计备份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9B49A" w14:textId="77777777" w:rsidR="006042E3" w:rsidRDefault="00590426">
            <w:r>
              <w:rPr>
                <w:rFonts w:cs="宋体"/>
                <w:sz w:val="17"/>
              </w:rPr>
              <w:t>保留图层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分组</w:t>
            </w:r>
            <w:r>
              <w:rPr>
                <w:rFonts w:cs="宋体"/>
                <w:sz w:val="17"/>
              </w:rPr>
              <w:t>/</w:t>
            </w:r>
            <w:r>
              <w:rPr>
                <w:rFonts w:cs="宋体"/>
                <w:sz w:val="17"/>
              </w:rPr>
              <w:t>对象命名；不得单独标记</w:t>
            </w:r>
            <w:r>
              <w:rPr>
                <w:rFonts w:cs="宋体"/>
                <w:sz w:val="17"/>
              </w:rPr>
              <w:t xml:space="preserve"> Gate </w:t>
            </w:r>
            <w:r>
              <w:rPr>
                <w:rFonts w:cs="宋体"/>
                <w:sz w:val="17"/>
              </w:rPr>
              <w:t>通过</w:t>
            </w:r>
          </w:p>
        </w:tc>
      </w:tr>
      <w:tr w:rsidR="006042E3" w14:paraId="6CBBCEA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ECFB9" w14:textId="77777777" w:rsidR="006042E3" w:rsidRDefault="00590426">
            <w:r>
              <w:rPr>
                <w:rFonts w:cs="宋体"/>
                <w:sz w:val="17"/>
              </w:rPr>
              <w:t>PNG/PDF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3D4E1" w14:textId="77777777" w:rsidR="006042E3" w:rsidRDefault="00590426">
            <w:r>
              <w:rPr>
                <w:rFonts w:cs="宋体"/>
                <w:sz w:val="17"/>
              </w:rPr>
              <w:t>评审预览与文档附件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AB26C" w14:textId="77777777" w:rsidR="006042E3" w:rsidRDefault="00590426">
            <w:r>
              <w:rPr>
                <w:rFonts w:cs="宋体"/>
                <w:sz w:val="17"/>
              </w:rPr>
              <w:t>必须注明对应</w:t>
            </w:r>
            <w:r>
              <w:rPr>
                <w:rFonts w:cs="宋体"/>
                <w:sz w:val="17"/>
              </w:rPr>
              <w:t xml:space="preserve"> Penpot </w:t>
            </w:r>
            <w:r>
              <w:rPr>
                <w:rFonts w:cs="宋体"/>
                <w:sz w:val="17"/>
              </w:rPr>
              <w:t>版本</w:t>
            </w:r>
          </w:p>
        </w:tc>
      </w:tr>
      <w:tr w:rsidR="006042E3" w14:paraId="174957F8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3820E" w14:textId="77777777" w:rsidR="006042E3" w:rsidRDefault="00590426">
            <w:r>
              <w:rPr>
                <w:rFonts w:cs="宋体"/>
                <w:sz w:val="17"/>
              </w:rPr>
              <w:t>Mermaid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14580" w14:textId="77777777" w:rsidR="006042E3" w:rsidRDefault="00590426">
            <w:r>
              <w:rPr>
                <w:rFonts w:cs="宋体"/>
                <w:sz w:val="17"/>
              </w:rPr>
              <w:t>逻辑草稿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4276D" w14:textId="77777777" w:rsidR="006042E3" w:rsidRDefault="00590426">
            <w:r>
              <w:rPr>
                <w:rFonts w:cs="宋体"/>
                <w:sz w:val="17"/>
              </w:rPr>
              <w:t>可用于早期推理，不是最终可编辑交付</w:t>
            </w:r>
          </w:p>
        </w:tc>
      </w:tr>
      <w:tr w:rsidR="006042E3" w14:paraId="51DE70F5" w14:textId="77777777">
        <w:trPr>
          <w:cantSplit/>
        </w:trPr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070A0" w14:textId="77777777" w:rsidR="006042E3" w:rsidRDefault="00590426">
            <w:r>
              <w:rPr>
                <w:rFonts w:cs="宋体"/>
                <w:sz w:val="17"/>
              </w:rPr>
              <w:t xml:space="preserve">Figma/FigJam </w:t>
            </w:r>
            <w:r>
              <w:rPr>
                <w:rFonts w:cs="宋体"/>
                <w:sz w:val="17"/>
              </w:rPr>
              <w:t>历史文件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D986C" w14:textId="77777777" w:rsidR="006042E3" w:rsidRDefault="00590426">
            <w:r>
              <w:rPr>
                <w:rFonts w:cs="宋体"/>
                <w:sz w:val="17"/>
              </w:rPr>
              <w:t>历史证据</w:t>
            </w:r>
          </w:p>
        </w:tc>
        <w:tc>
          <w:tcPr>
            <w:tcW w:w="3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D2918" w14:textId="77777777" w:rsidR="006042E3" w:rsidRDefault="00590426">
            <w:r>
              <w:rPr>
                <w:rFonts w:cs="宋体"/>
                <w:sz w:val="17"/>
              </w:rPr>
              <w:t>不删除、不重写；不再阻塞当前</w:t>
            </w:r>
            <w:r>
              <w:rPr>
                <w:rFonts w:cs="宋体"/>
                <w:sz w:val="17"/>
              </w:rPr>
              <w:t xml:space="preserve"> F004</w:t>
            </w:r>
          </w:p>
        </w:tc>
      </w:tr>
    </w:tbl>
    <w:p w14:paraId="5DA04EEE" w14:textId="77777777" w:rsidR="006042E3" w:rsidRDefault="006042E3"/>
    <w:p w14:paraId="6A00D7D3" w14:textId="77777777" w:rsidR="006042E3" w:rsidRDefault="00590426">
      <w:pPr>
        <w:pStyle w:val="1"/>
      </w:pPr>
      <w:bookmarkStart w:id="128" w:name="_Toc235979794"/>
      <w:r>
        <w:t xml:space="preserve">F004 </w:t>
      </w:r>
      <w:r>
        <w:t>迁移结论</w:t>
      </w:r>
      <w:bookmarkEnd w:id="128"/>
    </w:p>
    <w:p w14:paraId="3D64B1EA" w14:textId="77777777" w:rsidR="006042E3" w:rsidRDefault="00590426">
      <w:pPr>
        <w:pStyle w:val="a0"/>
      </w:pPr>
      <w:r>
        <w:rPr>
          <w:rFonts w:cs="宋体"/>
        </w:rPr>
        <w:t>旧状态</w:t>
      </w:r>
      <w:r>
        <w:rPr>
          <w:rFonts w:cs="宋体"/>
        </w:rPr>
        <w:t xml:space="preserve"> BLOCKED: Figma UE attachment </w:t>
      </w:r>
      <w:r>
        <w:rPr>
          <w:rFonts w:cs="宋体"/>
        </w:rPr>
        <w:t>改为</w:t>
      </w:r>
      <w:r>
        <w:rPr>
          <w:rFonts w:cs="宋体"/>
        </w:rPr>
        <w:t xml:space="preserve"> SUPERSEDED TOOL BLOCKER / HISTORICAL EVIDENCE</w:t>
      </w:r>
      <w:r>
        <w:rPr>
          <w:rFonts w:cs="宋体"/>
        </w:rPr>
        <w:t>。</w:t>
      </w:r>
    </w:p>
    <w:p w14:paraId="5B0A25F0" w14:textId="77777777" w:rsidR="006042E3" w:rsidRDefault="00590426">
      <w:pPr>
        <w:pStyle w:val="a0"/>
      </w:pPr>
      <w:r>
        <w:rPr>
          <w:rFonts w:cs="宋体"/>
        </w:rPr>
        <w:t>当前新状态为</w:t>
      </w:r>
      <w:r>
        <w:rPr>
          <w:rFonts w:cs="宋体"/>
        </w:rPr>
        <w:t xml:space="preserve"> PENDING: Penpot authenticated editable file creation and readback</w:t>
      </w:r>
      <w:r>
        <w:rPr>
          <w:rFonts w:cs="宋体"/>
        </w:rPr>
        <w:t>。</w:t>
      </w:r>
    </w:p>
    <w:p w14:paraId="2F5E506A" w14:textId="77777777" w:rsidR="006042E3" w:rsidRDefault="00590426">
      <w:pPr>
        <w:pStyle w:val="a0"/>
      </w:pPr>
      <w:r>
        <w:rPr>
          <w:rFonts w:cs="宋体"/>
        </w:rPr>
        <w:t xml:space="preserve">output/figma/F004-RESIDENT.1/ </w:t>
      </w:r>
      <w:r>
        <w:rPr>
          <w:rFonts w:cs="宋体"/>
        </w:rPr>
        <w:t>保留为历史诊断与</w:t>
      </w:r>
      <w:r>
        <w:rPr>
          <w:rFonts w:cs="宋体"/>
        </w:rPr>
        <w:t xml:space="preserve"> Mermaid </w:t>
      </w:r>
      <w:r>
        <w:rPr>
          <w:rFonts w:cs="宋体"/>
        </w:rPr>
        <w:t>草稿来源。</w:t>
      </w:r>
    </w:p>
    <w:p w14:paraId="503FBF62" w14:textId="77777777" w:rsidR="006042E3" w:rsidRDefault="00590426">
      <w:pPr>
        <w:pStyle w:val="a0"/>
      </w:pPr>
      <w:r>
        <w:rPr>
          <w:rFonts w:cs="宋体"/>
        </w:rPr>
        <w:t>新登记目录为</w:t>
      </w:r>
      <w:r>
        <w:rPr>
          <w:rFonts w:cs="宋体"/>
        </w:rPr>
        <w:t xml:space="preserve"> output/penpot/F004-RESIDENT.1/</w:t>
      </w:r>
      <w:r>
        <w:rPr>
          <w:rFonts w:cs="宋体"/>
        </w:rPr>
        <w:t>。</w:t>
      </w:r>
    </w:p>
    <w:p w14:paraId="389DFA61" w14:textId="77777777" w:rsidR="006042E3" w:rsidRDefault="00590426">
      <w:pPr>
        <w:pStyle w:val="a0"/>
      </w:pPr>
      <w:r>
        <w:rPr>
          <w:rFonts w:cs="宋体"/>
        </w:rPr>
        <w:t xml:space="preserve">F004 </w:t>
      </w:r>
      <w:r>
        <w:rPr>
          <w:rFonts w:cs="宋体"/>
        </w:rPr>
        <w:t>的八个页面</w:t>
      </w:r>
      <w:r>
        <w:rPr>
          <w:rFonts w:cs="宋体"/>
        </w:rPr>
        <w:t>/</w:t>
      </w:r>
      <w:r>
        <w:rPr>
          <w:rFonts w:cs="宋体"/>
        </w:rPr>
        <w:t>状态评审面和四张流程图继续保留原覆盖要求，只把承载工具改为</w:t>
      </w:r>
      <w:r>
        <w:rPr>
          <w:rFonts w:cs="宋体"/>
        </w:rPr>
        <w:t xml:space="preserve"> Penpot</w:t>
      </w:r>
      <w:r>
        <w:rPr>
          <w:rFonts w:cs="宋体"/>
        </w:rPr>
        <w:t>。</w:t>
      </w:r>
    </w:p>
    <w:p w14:paraId="1F9B24AC" w14:textId="77777777" w:rsidR="006042E3" w:rsidRDefault="00590426">
      <w:pPr>
        <w:pStyle w:val="a0"/>
      </w:pPr>
      <w:r>
        <w:rPr>
          <w:rFonts w:cs="宋体"/>
        </w:rPr>
        <w:t>当前</w:t>
      </w:r>
      <w:r>
        <w:rPr>
          <w:rFonts w:cs="宋体"/>
        </w:rPr>
        <w:t xml:space="preserve"> Penpot SaaS </w:t>
      </w:r>
      <w:r>
        <w:rPr>
          <w:rFonts w:cs="宋体"/>
        </w:rPr>
        <w:t>登录页已验证可访问；尚无本任务可用的已认证会话，因此本决策不伪报远端可编辑文件已创建。</w:t>
      </w:r>
    </w:p>
    <w:p w14:paraId="1DDA8E43" w14:textId="77777777" w:rsidR="006042E3" w:rsidRDefault="00590426">
      <w:pPr>
        <w:pStyle w:val="1"/>
      </w:pPr>
      <w:bookmarkStart w:id="129" w:name="_Toc235979795"/>
      <w:r>
        <w:lastRenderedPageBreak/>
        <w:t>Penpot Gate</w:t>
      </w:r>
      <w:bookmarkEnd w:id="129"/>
    </w:p>
    <w:p w14:paraId="64906785" w14:textId="77777777" w:rsidR="006042E3" w:rsidRDefault="00590426">
      <w:r>
        <w:rPr>
          <w:rFonts w:cs="宋体"/>
        </w:rPr>
        <w:t xml:space="preserve">PENPOT_EDITABLE_SOURCE_READY </w:t>
      </w:r>
      <w:r>
        <w:rPr>
          <w:rFonts w:cs="宋体"/>
        </w:rPr>
        <w:t>必须同时满足：</w:t>
      </w:r>
    </w:p>
    <w:p w14:paraId="12E04897" w14:textId="77777777" w:rsidR="006042E3" w:rsidRDefault="00590426">
      <w:r>
        <w:rPr>
          <w:rFonts w:cs="宋体"/>
        </w:rPr>
        <w:t xml:space="preserve">1. </w:t>
      </w:r>
      <w:r>
        <w:rPr>
          <w:rFonts w:cs="宋体"/>
        </w:rPr>
        <w:t>在</w:t>
      </w:r>
      <w:r>
        <w:rPr>
          <w:rFonts w:cs="宋体"/>
        </w:rPr>
        <w:t xml:space="preserve"> https://design.penpot.app/ </w:t>
      </w:r>
      <w:r>
        <w:rPr>
          <w:rFonts w:cs="宋体"/>
        </w:rPr>
        <w:t>的已认证账号中创建</w:t>
      </w:r>
      <w:r>
        <w:rPr>
          <w:rFonts w:cs="宋体"/>
        </w:rPr>
        <w:t xml:space="preserve"> CityOfAnimals / F004-RESIDENT.1</w:t>
      </w:r>
      <w:r>
        <w:rPr>
          <w:rFonts w:cs="宋体"/>
        </w:rPr>
        <w:t>；</w:t>
      </w:r>
    </w:p>
    <w:p w14:paraId="414D7237" w14:textId="77777777" w:rsidR="006042E3" w:rsidRDefault="00590426">
      <w:r>
        <w:rPr>
          <w:rFonts w:cs="宋体"/>
        </w:rPr>
        <w:t xml:space="preserve">2. </w:t>
      </w:r>
      <w:r>
        <w:rPr>
          <w:rFonts w:cs="宋体"/>
        </w:rPr>
        <w:t>导入或原生建立完整页面、组件、状态和四张流程图；</w:t>
      </w:r>
    </w:p>
    <w:p w14:paraId="53238C02" w14:textId="77777777" w:rsidR="006042E3" w:rsidRDefault="00590426">
      <w:r>
        <w:rPr>
          <w:rFonts w:cs="宋体"/>
        </w:rPr>
        <w:t xml:space="preserve">3. </w:t>
      </w:r>
      <w:r>
        <w:rPr>
          <w:rFonts w:cs="宋体"/>
        </w:rPr>
        <w:t>记录</w:t>
      </w:r>
      <w:r>
        <w:rPr>
          <w:rFonts w:cs="宋体"/>
        </w:rPr>
        <w:t xml:space="preserve"> file URL</w:t>
      </w:r>
      <w:r>
        <w:rPr>
          <w:rFonts w:cs="宋体"/>
        </w:rPr>
        <w:t>、</w:t>
      </w:r>
      <w:r>
        <w:rPr>
          <w:rFonts w:cs="宋体"/>
        </w:rPr>
        <w:t>ID</w:t>
      </w:r>
      <w:r>
        <w:rPr>
          <w:rFonts w:cs="宋体"/>
        </w:rPr>
        <w:t>、页面</w:t>
      </w:r>
      <w:r>
        <w:rPr>
          <w:rFonts w:cs="宋体"/>
        </w:rPr>
        <w:t>/</w:t>
      </w:r>
      <w:r>
        <w:rPr>
          <w:rFonts w:cs="宋体"/>
        </w:rPr>
        <w:t>画板与对象引用；</w:t>
      </w:r>
    </w:p>
    <w:p w14:paraId="15BF1560" w14:textId="77777777" w:rsidR="006042E3" w:rsidRDefault="00590426">
      <w:r>
        <w:rPr>
          <w:rFonts w:cs="宋体"/>
        </w:rPr>
        <w:t xml:space="preserve">4. </w:t>
      </w:r>
      <w:r>
        <w:rPr>
          <w:rFonts w:cs="宋体"/>
        </w:rPr>
        <w:t>再次打开文件并验证关键对象可选中、可编辑；</w:t>
      </w:r>
    </w:p>
    <w:p w14:paraId="5EA3C5E3" w14:textId="77777777" w:rsidR="006042E3" w:rsidRDefault="00590426">
      <w:r>
        <w:rPr>
          <w:rFonts w:cs="宋体"/>
        </w:rPr>
        <w:t xml:space="preserve">5. </w:t>
      </w:r>
      <w:r>
        <w:rPr>
          <w:rFonts w:cs="宋体"/>
        </w:rPr>
        <w:t>导出</w:t>
      </w:r>
      <w:r>
        <w:rPr>
          <w:rFonts w:cs="宋体"/>
        </w:rPr>
        <w:t xml:space="preserve"> PNG/PDF </w:t>
      </w:r>
      <w:r>
        <w:rPr>
          <w:rFonts w:cs="宋体"/>
        </w:rPr>
        <w:t>并与源版本一致；</w:t>
      </w:r>
    </w:p>
    <w:p w14:paraId="4BEB7047" w14:textId="77777777" w:rsidR="006042E3" w:rsidRDefault="00590426">
      <w:r>
        <w:rPr>
          <w:rFonts w:cs="宋体"/>
        </w:rPr>
        <w:t xml:space="preserve">6. </w:t>
      </w:r>
      <w:r>
        <w:rPr>
          <w:rFonts w:cs="宋体"/>
        </w:rPr>
        <w:t>制作人完成视觉、信息层级、状态覆盖和原创性审阅；</w:t>
      </w:r>
    </w:p>
    <w:p w14:paraId="223F3354" w14:textId="77777777" w:rsidR="006042E3" w:rsidRDefault="00590426">
      <w:r>
        <w:rPr>
          <w:rFonts w:cs="宋体"/>
        </w:rPr>
        <w:t xml:space="preserve">7. </w:t>
      </w:r>
      <w:r>
        <w:rPr>
          <w:rFonts w:cs="宋体"/>
        </w:rPr>
        <w:t>用户完成详细占地目录与推荐默认值审阅。</w:t>
      </w:r>
    </w:p>
    <w:p w14:paraId="6DA0E7B1" w14:textId="77777777" w:rsidR="006042E3" w:rsidRDefault="00590426">
      <w:r>
        <w:rPr>
          <w:rFonts w:cs="宋体"/>
        </w:rPr>
        <w:t>在上述条件完成前，最高状态只能是</w:t>
      </w:r>
      <w:r>
        <w:rPr>
          <w:rFonts w:cs="宋体"/>
        </w:rPr>
        <w:t xml:space="preserve"> DESIGN_REBASELINE_REVIEW / PENPOT_SOURCE_PENDING</w:t>
      </w:r>
      <w:r>
        <w:rPr>
          <w:rFonts w:cs="宋体"/>
        </w:rPr>
        <w:t>。</w:t>
      </w:r>
    </w:p>
    <w:p w14:paraId="50E56AC2" w14:textId="77777777" w:rsidR="006042E3" w:rsidRDefault="00590426">
      <w:pPr>
        <w:pStyle w:val="1"/>
      </w:pPr>
      <w:bookmarkStart w:id="130" w:name="_Toc235979796"/>
      <w:r>
        <w:t>托管约束</w:t>
      </w:r>
      <w:bookmarkEnd w:id="130"/>
    </w:p>
    <w:p w14:paraId="0C3D7F41" w14:textId="77777777" w:rsidR="006042E3" w:rsidRDefault="00590426">
      <w:r>
        <w:rPr>
          <w:rFonts w:cs="宋体"/>
        </w:rPr>
        <w:t>当前优先使用</w:t>
      </w:r>
      <w:r>
        <w:rPr>
          <w:rFonts w:cs="宋体"/>
        </w:rPr>
        <w:t xml:space="preserve"> Penpot </w:t>
      </w:r>
      <w:r>
        <w:rPr>
          <w:rFonts w:cs="宋体"/>
        </w:rPr>
        <w:t>官方云服务。若未来选择自托管，必须另行获得部署授权，并按项目服务器规则部署到制作人批准的阿里云环境；不得在本地工作站留下持久化</w:t>
      </w:r>
      <w:r>
        <w:rPr>
          <w:rFonts w:cs="宋体"/>
        </w:rPr>
        <w:t xml:space="preserve"> Penpot </w:t>
      </w:r>
      <w:r>
        <w:rPr>
          <w:rFonts w:cs="宋体"/>
        </w:rPr>
        <w:t>服务、数据库或公开端口。</w:t>
      </w:r>
    </w:p>
    <w:p w14:paraId="2E478DDF" w14:textId="77777777" w:rsidR="006042E3" w:rsidRDefault="00590426">
      <w:pPr>
        <w:pStyle w:val="1"/>
      </w:pPr>
      <w:bookmarkStart w:id="131" w:name="_Toc235979797"/>
      <w:r>
        <w:t>未改变的边界</w:t>
      </w:r>
      <w:bookmarkEnd w:id="131"/>
    </w:p>
    <w:p w14:paraId="0A1A72C4" w14:textId="77777777" w:rsidR="006042E3" w:rsidRDefault="00590426">
      <w:pPr>
        <w:pStyle w:val="a0"/>
      </w:pPr>
      <w:r>
        <w:rPr>
          <w:rFonts w:cs="宋体"/>
        </w:rPr>
        <w:t>runtime_authority=false</w:t>
      </w:r>
      <w:r>
        <w:rPr>
          <w:rFonts w:cs="宋体"/>
        </w:rPr>
        <w:t>；</w:t>
      </w:r>
    </w:p>
    <w:p w14:paraId="33B17902" w14:textId="77777777" w:rsidR="006042E3" w:rsidRDefault="00590426">
      <w:pPr>
        <w:pStyle w:val="a0"/>
      </w:pPr>
      <w:r>
        <w:rPr>
          <w:rFonts w:cs="宋体"/>
        </w:rPr>
        <w:t>不修改</w:t>
      </w:r>
      <w:r>
        <w:rPr>
          <w:rFonts w:cs="宋体"/>
        </w:rPr>
        <w:t xml:space="preserve"> Godot </w:t>
      </w:r>
      <w:r>
        <w:rPr>
          <w:rFonts w:cs="宋体"/>
        </w:rPr>
        <w:t>场景、脚本、测试、存档、</w:t>
      </w:r>
      <w:r>
        <w:rPr>
          <w:rFonts w:cs="宋体"/>
        </w:rPr>
        <w:t xml:space="preserve">project.godot </w:t>
      </w:r>
      <w:r>
        <w:rPr>
          <w:rFonts w:cs="宋体"/>
        </w:rPr>
        <w:t>或运行时资产；</w:t>
      </w:r>
    </w:p>
    <w:p w14:paraId="3A7C1738" w14:textId="77777777" w:rsidR="006042E3" w:rsidRDefault="00590426">
      <w:pPr>
        <w:pStyle w:val="a0"/>
      </w:pPr>
      <w:r>
        <w:rPr>
          <w:rFonts w:cs="宋体"/>
        </w:rPr>
        <w:t>不创建</w:t>
      </w:r>
      <w:r>
        <w:rPr>
          <w:rFonts w:cs="宋体"/>
        </w:rPr>
        <w:t xml:space="preserve"> f004_resident_*.csv</w:t>
      </w:r>
      <w:r>
        <w:rPr>
          <w:rFonts w:cs="宋体"/>
        </w:rPr>
        <w:t>；</w:t>
      </w:r>
    </w:p>
    <w:p w14:paraId="4593A2D9" w14:textId="77777777" w:rsidR="006042E3" w:rsidRDefault="00590426">
      <w:pPr>
        <w:pStyle w:val="a0"/>
      </w:pPr>
      <w:r>
        <w:rPr>
          <w:rFonts w:cs="宋体"/>
        </w:rPr>
        <w:t>不批量生成道路、田地、建筑或居民资产；</w:t>
      </w:r>
    </w:p>
    <w:p w14:paraId="4BDB4110" w14:textId="77777777" w:rsidR="006042E3" w:rsidRDefault="00590426">
      <w:pPr>
        <w:pStyle w:val="a0"/>
      </w:pPr>
      <w:r>
        <w:rPr>
          <w:rFonts w:cs="宋体"/>
        </w:rPr>
        <w:t>不把静态设计、测试通过、窗口打开或退出码当成运行时验收；</w:t>
      </w:r>
    </w:p>
    <w:p w14:paraId="355BE1AC" w14:textId="77777777" w:rsidR="006042E3" w:rsidRDefault="00590426">
      <w:pPr>
        <w:pStyle w:val="a0"/>
      </w:pPr>
      <w:r>
        <w:rPr>
          <w:rFonts w:cs="宋体"/>
        </w:rPr>
        <w:t>不复制</w:t>
      </w:r>
      <w:r>
        <w:rPr>
          <w:rFonts w:cs="宋体"/>
        </w:rPr>
        <w:t xml:space="preserve"> Township</w:t>
      </w:r>
      <w:r>
        <w:rPr>
          <w:rFonts w:cs="宋体"/>
        </w:rPr>
        <w:t>、</w:t>
      </w:r>
      <w:r>
        <w:rPr>
          <w:rFonts w:cs="宋体"/>
        </w:rPr>
        <w:t>Hay Day</w:t>
      </w:r>
      <w:r>
        <w:rPr>
          <w:rFonts w:cs="宋体"/>
        </w:rPr>
        <w:t>、</w:t>
      </w:r>
      <w:r>
        <w:rPr>
          <w:rFonts w:cs="宋体"/>
        </w:rPr>
        <w:t xml:space="preserve">Animal Crossing </w:t>
      </w:r>
      <w:r>
        <w:rPr>
          <w:rFonts w:cs="宋体"/>
        </w:rPr>
        <w:t>或其他商业产品的角色、美术、</w:t>
      </w:r>
      <w:r>
        <w:rPr>
          <w:rFonts w:cs="宋体"/>
        </w:rPr>
        <w:t>UI</w:t>
      </w:r>
      <w:r>
        <w:rPr>
          <w:rFonts w:cs="宋体"/>
        </w:rPr>
        <w:t>、布局、文案、数值或商业身份。</w:t>
      </w:r>
    </w:p>
    <w:sectPr w:rsidR="006042E3" w:rsidSect="00034616">
      <w:headerReference w:type="default" r:id="rId12"/>
      <w:footerReference w:type="default" r:id="rId13"/>
      <w:pgSz w:w="11906" w:h="16838"/>
      <w:pgMar w:top="879" w:right="879" w:bottom="822" w:left="879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39EE" w14:textId="77777777" w:rsidR="00590426" w:rsidRDefault="00590426">
      <w:pPr>
        <w:spacing w:after="0" w:line="240" w:lineRule="auto"/>
      </w:pPr>
      <w:r>
        <w:separator/>
      </w:r>
    </w:p>
  </w:endnote>
  <w:endnote w:type="continuationSeparator" w:id="0">
    <w:p w14:paraId="716E6166" w14:textId="77777777" w:rsidR="00590426" w:rsidRDefault="00590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7CD6" w14:textId="77777777" w:rsidR="008141BC" w:rsidRDefault="00072279">
    <w:r>
      <w:rPr>
        <w:rFonts w:cs="宋体"/>
        <w:color w:val="666666"/>
        <w:sz w:val="18"/>
      </w:rPr>
      <w:fldChar w:fldCharType="begin"/>
    </w:r>
    <w:r>
      <w:rPr>
        <w:rFonts w:cs="宋体"/>
        <w:color w:val="666666"/>
        <w:sz w:val="18"/>
      </w:rPr>
      <w:instrText xml:space="preserve"> PAGE </w:instrText>
    </w:r>
    <w:r>
      <w:rPr>
        <w:rFonts w:cs="宋体"/>
        <w:color w:val="666666"/>
        <w:sz w:val="18"/>
      </w:rPr>
      <w:fldChar w:fldCharType="separate"/>
    </w:r>
    <w:r>
      <w:rPr>
        <w:rFonts w:cs="宋体"/>
        <w:color w:val="666666"/>
        <w:sz w:val="18"/>
      </w:rPr>
      <w:t>1</w:t>
    </w:r>
    <w:r>
      <w:rPr>
        <w:rFonts w:cs="宋体"/>
        <w:color w:val="666666"/>
        <w:sz w:val="18"/>
      </w:rPr>
      <w:fldChar w:fldCharType="end"/>
    </w:r>
    <w:r>
      <w:rPr>
        <w:rFonts w:cs="宋体"/>
        <w:color w:val="666666"/>
        <w:sz w:val="18"/>
      </w:rPr>
      <w:t xml:space="preserve"> / </w:t>
    </w:r>
    <w:r>
      <w:rPr>
        <w:rFonts w:cs="宋体"/>
        <w:color w:val="666666"/>
        <w:sz w:val="18"/>
      </w:rPr>
      <w:fldChar w:fldCharType="begin"/>
    </w:r>
    <w:r>
      <w:rPr>
        <w:rFonts w:cs="宋体"/>
        <w:color w:val="666666"/>
        <w:sz w:val="18"/>
      </w:rPr>
      <w:instrText xml:space="preserve"> NUMPAGES </w:instrText>
    </w:r>
    <w:r>
      <w:rPr>
        <w:rFonts w:cs="宋体"/>
        <w:color w:val="666666"/>
        <w:sz w:val="18"/>
      </w:rPr>
      <w:fldChar w:fldCharType="separate"/>
    </w:r>
    <w:r>
      <w:rPr>
        <w:rFonts w:cs="宋体"/>
        <w:color w:val="666666"/>
        <w:sz w:val="18"/>
      </w:rPr>
      <w:t>1</w:t>
    </w:r>
    <w:r>
      <w:rPr>
        <w:rFonts w:cs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D72D8" w14:textId="77777777" w:rsidR="00590426" w:rsidRDefault="00590426">
      <w:pPr>
        <w:spacing w:after="0" w:line="240" w:lineRule="auto"/>
      </w:pPr>
      <w:r>
        <w:separator/>
      </w:r>
    </w:p>
  </w:footnote>
  <w:footnote w:type="continuationSeparator" w:id="0">
    <w:p w14:paraId="22DD0716" w14:textId="77777777" w:rsidR="00590426" w:rsidRDefault="00590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B7FE" w14:textId="77777777" w:rsidR="008141BC" w:rsidRDefault="008141BC">
    <w:pPr>
      <w:pBdr>
        <w:bottom w:val="single" w:sz="6" w:space="1" w:color="222222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590426"/>
    <w:rsid w:val="006042E3"/>
    <w:rsid w:val="008141BC"/>
    <w:rsid w:val="008972D4"/>
    <w:rsid w:val="00AA1D8D"/>
    <w:rsid w:val="00B47730"/>
    <w:rsid w:val="00CB0664"/>
    <w:rsid w:val="00FA37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EDE92E"/>
  <w14:defaultImageDpi w14:val="30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jc w:val="both"/>
    </w:pPr>
    <w:rPr>
      <w:rFonts w:ascii="宋体" w:eastAsia="宋体" w:hAnsi="宋体"/>
      <w:color w:val="24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243238"/>
      <w:sz w:val="52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54789A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8972D4"/>
    <w:pPr>
      <w:widowControl w:val="0"/>
      <w:spacing w:after="160" w:line="278" w:lineRule="auto"/>
      <w:ind w:leftChars="400" w:left="8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8972D4"/>
    <w:pPr>
      <w:widowControl w:val="0"/>
      <w:spacing w:after="160" w:line="278" w:lineRule="auto"/>
      <w:ind w:leftChars="600" w:left="12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8972D4"/>
    <w:pPr>
      <w:widowControl w:val="0"/>
      <w:spacing w:after="160" w:line="278" w:lineRule="auto"/>
      <w:ind w:leftChars="800" w:left="168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8972D4"/>
    <w:pPr>
      <w:widowControl w:val="0"/>
      <w:spacing w:after="160" w:line="278" w:lineRule="auto"/>
      <w:ind w:leftChars="1000" w:left="210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8972D4"/>
    <w:pPr>
      <w:widowControl w:val="0"/>
      <w:spacing w:after="160" w:line="278" w:lineRule="auto"/>
      <w:ind w:leftChars="1200" w:left="252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8972D4"/>
    <w:pPr>
      <w:widowControl w:val="0"/>
      <w:spacing w:after="160" w:line="278" w:lineRule="auto"/>
      <w:ind w:leftChars="1400" w:left="294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8972D4"/>
    <w:pPr>
      <w:widowControl w:val="0"/>
      <w:spacing w:after="160" w:line="278" w:lineRule="auto"/>
      <w:ind w:leftChars="1600" w:left="336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897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6254</Words>
  <Characters>35654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y y tian</cp:lastModifiedBy>
  <cp:revision>3</cp:revision>
  <dcterms:created xsi:type="dcterms:W3CDTF">2013-12-23T23:15:00Z</dcterms:created>
  <dcterms:modified xsi:type="dcterms:W3CDTF">2026-07-26T09:32:00Z</dcterms:modified>
  <cp:category/>
</cp:coreProperties>
</file>