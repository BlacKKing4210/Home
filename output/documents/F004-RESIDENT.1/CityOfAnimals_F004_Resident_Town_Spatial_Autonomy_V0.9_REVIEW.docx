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57E1" w14:textId="77777777" w:rsidR="00CF33FE" w:rsidRDefault="00E51579">
      <w:pPr>
        <w:pStyle w:val="TemplateTitle"/>
        <w:jc w:val="center"/>
      </w:pPr>
      <w:r>
        <w:rPr>
          <w:rFonts w:ascii="微软雅黑" w:eastAsia="微软雅黑" w:hAnsi="微软雅黑" w:cs="微软雅黑"/>
          <w:sz w:val="40"/>
        </w:rPr>
        <w:t xml:space="preserve">F-004 </w:t>
      </w:r>
      <w:r>
        <w:rPr>
          <w:rFonts w:ascii="微软雅黑" w:eastAsia="微软雅黑" w:hAnsi="微软雅黑" w:cs="微软雅黑"/>
          <w:sz w:val="40"/>
        </w:rPr>
        <w:t>动物居民小镇：空间秩序与自主作业基础</w:t>
      </w:r>
    </w:p>
    <w:p w14:paraId="4E411353" w14:textId="77777777" w:rsidR="00CF33FE" w:rsidRDefault="00E51579">
      <w:pPr>
        <w:pStyle w:val="TemplateNote"/>
        <w:jc w:val="center"/>
      </w:pPr>
      <w:r>
        <w:rPr>
          <w:rFonts w:ascii="微软雅黑" w:eastAsia="微软雅黑" w:hAnsi="微软雅黑" w:cs="微软雅黑"/>
          <w:sz w:val="18"/>
        </w:rPr>
        <w:t>产品与设计重基线</w:t>
      </w:r>
      <w:r>
        <w:rPr>
          <w:rFonts w:ascii="微软雅黑" w:eastAsia="微软雅黑" w:hAnsi="微软雅黑" w:cs="微软雅黑"/>
          <w:sz w:val="18"/>
        </w:rPr>
        <w:t xml:space="preserve"> V0.9 · 720×1280 </w:t>
      </w:r>
      <w:r>
        <w:rPr>
          <w:rFonts w:ascii="微软雅黑" w:eastAsia="微软雅黑" w:hAnsi="微软雅黑" w:cs="微软雅黑"/>
          <w:sz w:val="18"/>
        </w:rPr>
        <w:t>竖屏</w:t>
      </w:r>
      <w:r>
        <w:rPr>
          <w:rFonts w:ascii="微软雅黑" w:eastAsia="微软雅黑" w:hAnsi="微软雅黑" w:cs="微软雅黑"/>
          <w:sz w:val="18"/>
        </w:rPr>
        <w:t xml:space="preserve"> · runtime_authority=false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F33FE" w14:paraId="60A46BEC" w14:textId="77777777">
        <w:trPr>
          <w:cantSplit/>
          <w:tblHeader/>
        </w:trPr>
        <w:tc>
          <w:tcPr>
            <w:tcW w:w="9360" w:type="dxa"/>
            <w:shd w:val="clear" w:color="auto" w:fill="F4D1C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4706" w14:textId="77777777" w:rsidR="00CF33FE" w:rsidRDefault="00E51579">
            <w:r>
              <w:rPr>
                <w:rFonts w:cs="宋体"/>
                <w:b/>
                <w:sz w:val="17"/>
              </w:rPr>
              <w:t>当前最高</w:t>
            </w:r>
            <w:r>
              <w:rPr>
                <w:rFonts w:cs="宋体"/>
                <w:b/>
                <w:sz w:val="17"/>
              </w:rPr>
              <w:t xml:space="preserve"> Gate</w:t>
            </w:r>
            <w:r>
              <w:rPr>
                <w:rFonts w:cs="宋体"/>
                <w:b/>
                <w:sz w:val="17"/>
              </w:rPr>
              <w:t>：</w:t>
            </w:r>
            <w:r>
              <w:rPr>
                <w:rFonts w:cs="宋体"/>
                <w:b/>
                <w:sz w:val="17"/>
              </w:rPr>
              <w:t>DESIGN_REBASELINE_REVIEW / VISUAL_CONTRACT_REVIEW</w:t>
            </w:r>
            <w:r>
              <w:rPr>
                <w:rFonts w:cs="宋体"/>
                <w:b/>
                <w:sz w:val="17"/>
              </w:rPr>
              <w:t>。</w:t>
            </w:r>
            <w:r>
              <w:rPr>
                <w:rFonts w:cs="宋体"/>
                <w:b/>
                <w:sz w:val="17"/>
              </w:rPr>
              <w:t xml:space="preserve">Figma UE attachment </w:t>
            </w:r>
            <w:r>
              <w:rPr>
                <w:rFonts w:cs="宋体"/>
                <w:b/>
                <w:sz w:val="17"/>
              </w:rPr>
              <w:t>仍为</w:t>
            </w:r>
            <w:r>
              <w:rPr>
                <w:rFonts w:cs="宋体"/>
                <w:b/>
                <w:sz w:val="17"/>
              </w:rPr>
              <w:t xml:space="preserve"> BLOCKED</w:t>
            </w:r>
            <w:r>
              <w:rPr>
                <w:rFonts w:cs="宋体"/>
                <w:b/>
                <w:sz w:val="17"/>
              </w:rPr>
              <w:t>；</w:t>
            </w:r>
            <w:r>
              <w:rPr>
                <w:rFonts w:cs="宋体"/>
                <w:b/>
                <w:sz w:val="17"/>
              </w:rPr>
              <w:t>runtime_authority=false</w:t>
            </w:r>
            <w:r>
              <w:rPr>
                <w:rFonts w:cs="宋体"/>
                <w:b/>
                <w:sz w:val="17"/>
              </w:rPr>
              <w:t>；本文、</w:t>
            </w:r>
            <w:r>
              <w:rPr>
                <w:rFonts w:cs="宋体"/>
                <w:b/>
                <w:sz w:val="17"/>
              </w:rPr>
              <w:t>PDF</w:t>
            </w:r>
            <w:r>
              <w:rPr>
                <w:rFonts w:cs="宋体"/>
                <w:b/>
                <w:sz w:val="17"/>
              </w:rPr>
              <w:t>、静态截图和测试均不证明运行时完成。</w:t>
            </w:r>
          </w:p>
        </w:tc>
      </w:tr>
    </w:tbl>
    <w:p w14:paraId="1ECD2629" w14:textId="77777777" w:rsidR="00CF33FE" w:rsidRDefault="00CF33FE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3280"/>
        <w:gridCol w:w="1600"/>
        <w:gridCol w:w="2880"/>
      </w:tblGrid>
      <w:tr w:rsidR="00CF33FE" w14:paraId="3E68D68D" w14:textId="77777777">
        <w:trPr>
          <w:cantSplit/>
          <w:tblHeader/>
        </w:trPr>
        <w:tc>
          <w:tcPr>
            <w:tcW w:w="9360" w:type="dxa"/>
            <w:gridSpan w:val="4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DBC2D" w14:textId="77777777" w:rsidR="00CF33FE" w:rsidRDefault="00E51579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版本控制</w:t>
            </w:r>
          </w:p>
        </w:tc>
      </w:tr>
      <w:tr w:rsidR="00CF33FE" w14:paraId="7BF6E48B" w14:textId="77777777">
        <w:trPr>
          <w:cantSplit/>
          <w:tblHeader/>
        </w:trPr>
        <w:tc>
          <w:tcPr>
            <w:tcW w:w="16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BAEA5" w14:textId="77777777" w:rsidR="00CF33FE" w:rsidRDefault="00E51579">
            <w:r>
              <w:rPr>
                <w:rFonts w:cs="宋体"/>
                <w:b/>
                <w:sz w:val="17"/>
              </w:rPr>
              <w:t>文档编号</w:t>
            </w:r>
          </w:p>
        </w:tc>
        <w:tc>
          <w:tcPr>
            <w:tcW w:w="32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7DE77" w14:textId="77777777" w:rsidR="00CF33FE" w:rsidRDefault="00E51579">
            <w:r>
              <w:rPr>
                <w:rFonts w:cs="宋体"/>
                <w:b/>
                <w:sz w:val="17"/>
              </w:rPr>
              <w:t>COA-F004-RESIDENT.1</w:t>
            </w:r>
          </w:p>
        </w:tc>
        <w:tc>
          <w:tcPr>
            <w:tcW w:w="16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E2BA1" w14:textId="77777777" w:rsidR="00CF33FE" w:rsidRDefault="00E51579">
            <w:r>
              <w:rPr>
                <w:rFonts w:cs="宋体"/>
                <w:b/>
                <w:sz w:val="17"/>
              </w:rPr>
              <w:t>当前版本</w:t>
            </w:r>
          </w:p>
        </w:tc>
        <w:tc>
          <w:tcPr>
            <w:tcW w:w="28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CCCBB" w14:textId="77777777" w:rsidR="00CF33FE" w:rsidRDefault="00E51579">
            <w:r>
              <w:rPr>
                <w:rFonts w:cs="宋体"/>
                <w:b/>
                <w:sz w:val="17"/>
              </w:rPr>
              <w:t>V0.9 REVIEW</w:t>
            </w:r>
          </w:p>
        </w:tc>
      </w:tr>
      <w:tr w:rsidR="00CF33FE" w14:paraId="3CA76E50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A94B1" w14:textId="77777777" w:rsidR="00CF33FE" w:rsidRDefault="00E51579">
            <w:r>
              <w:rPr>
                <w:rFonts w:cs="宋体"/>
                <w:sz w:val="17"/>
              </w:rPr>
              <w:t>功能</w:t>
            </w:r>
            <w:r>
              <w:rPr>
                <w:rFonts w:cs="宋体"/>
                <w:sz w:val="17"/>
              </w:rPr>
              <w:t xml:space="preserve"> ID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72F3B" w14:textId="77777777" w:rsidR="00CF33FE" w:rsidRDefault="00E51579">
            <w:r>
              <w:rPr>
                <w:rFonts w:cs="宋体"/>
                <w:sz w:val="17"/>
              </w:rPr>
              <w:t>F-004 / F004-RESIDENT.1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BB79D" w14:textId="77777777" w:rsidR="00CF33FE" w:rsidRDefault="00E51579">
            <w:r>
              <w:rPr>
                <w:rFonts w:cs="宋体"/>
                <w:sz w:val="17"/>
              </w:rPr>
              <w:t>文档状态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FB8F6" w14:textId="77777777" w:rsidR="00CF33FE" w:rsidRDefault="00E51579">
            <w:r>
              <w:rPr>
                <w:rFonts w:cs="宋体"/>
                <w:sz w:val="17"/>
              </w:rPr>
              <w:t>DESIGN_REBASELINE_REVIEW</w:t>
            </w:r>
          </w:p>
        </w:tc>
      </w:tr>
      <w:tr w:rsidR="00CF33FE" w14:paraId="11DF6CCC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FCEB2" w14:textId="77777777" w:rsidR="00CF33FE" w:rsidRDefault="00E51579">
            <w:r>
              <w:rPr>
                <w:rFonts w:cs="宋体"/>
                <w:sz w:val="17"/>
              </w:rPr>
              <w:t>制作人</w:t>
            </w:r>
            <w:r>
              <w:rPr>
                <w:rFonts w:cs="宋体"/>
                <w:sz w:val="17"/>
              </w:rPr>
              <w:t xml:space="preserve"> / </w:t>
            </w:r>
            <w:r>
              <w:rPr>
                <w:rFonts w:cs="宋体"/>
                <w:sz w:val="17"/>
              </w:rPr>
              <w:t>主策划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9887C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5E6C5" w14:textId="77777777" w:rsidR="00CF33FE" w:rsidRDefault="00E51579">
            <w:r>
              <w:rPr>
                <w:rFonts w:cs="宋体"/>
                <w:sz w:val="17"/>
              </w:rPr>
              <w:t>运行时权限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2F8CC" w14:textId="77777777" w:rsidR="00CF33FE" w:rsidRDefault="00E51579">
            <w:r>
              <w:rPr>
                <w:rFonts w:cs="宋体"/>
                <w:sz w:val="17"/>
              </w:rPr>
              <w:t>false</w:t>
            </w:r>
          </w:p>
        </w:tc>
      </w:tr>
      <w:tr w:rsidR="00CF33FE" w14:paraId="0CEDAED4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D9AE9" w14:textId="77777777" w:rsidR="00CF33FE" w:rsidRDefault="00E51579">
            <w:r>
              <w:rPr>
                <w:rFonts w:cs="宋体"/>
                <w:sz w:val="17"/>
              </w:rPr>
              <w:t>创建日期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CBD73" w14:textId="77777777" w:rsidR="00CF33FE" w:rsidRDefault="00E51579">
            <w:r>
              <w:rPr>
                <w:rFonts w:cs="宋体"/>
                <w:sz w:val="17"/>
              </w:rPr>
              <w:t>2026-07-25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CD8B0" w14:textId="77777777" w:rsidR="00CF33FE" w:rsidRDefault="00E51579">
            <w:r>
              <w:rPr>
                <w:rFonts w:cs="宋体"/>
                <w:sz w:val="17"/>
              </w:rPr>
              <w:t>目标平台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1D823" w14:textId="77777777" w:rsidR="00CF33FE" w:rsidRDefault="00E51579">
            <w:r>
              <w:rPr>
                <w:rFonts w:cs="宋体"/>
                <w:sz w:val="17"/>
              </w:rPr>
              <w:t>Mobile / 720×1280 portrait</w:t>
            </w:r>
          </w:p>
        </w:tc>
      </w:tr>
      <w:tr w:rsidR="00CF33FE" w14:paraId="5B58A6AB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8B503" w14:textId="77777777" w:rsidR="00CF33FE" w:rsidRDefault="00E51579">
            <w:r>
              <w:rPr>
                <w:rFonts w:cs="宋体"/>
                <w:sz w:val="17"/>
              </w:rPr>
              <w:t>默认语言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4FE33" w14:textId="77777777" w:rsidR="00CF33FE" w:rsidRDefault="00E51579">
            <w:r>
              <w:rPr>
                <w:rFonts w:cs="宋体"/>
                <w:sz w:val="17"/>
              </w:rPr>
              <w:t>zh-CN</w:t>
            </w:r>
            <w:r>
              <w:rPr>
                <w:rFonts w:cs="宋体"/>
                <w:sz w:val="17"/>
              </w:rPr>
              <w:t>；设置可切</w:t>
            </w:r>
            <w:r>
              <w:rPr>
                <w:rFonts w:cs="宋体"/>
                <w:sz w:val="17"/>
              </w:rPr>
              <w:t xml:space="preserve"> en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8904B" w14:textId="77777777" w:rsidR="00CF33FE" w:rsidRDefault="00E51579">
            <w:r>
              <w:rPr>
                <w:rFonts w:cs="宋体"/>
                <w:sz w:val="17"/>
              </w:rPr>
              <w:t>配置版本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455B3" w14:textId="77777777" w:rsidR="00CF33FE" w:rsidRDefault="00E51579">
            <w:r>
              <w:rPr>
                <w:rFonts w:cs="宋体"/>
                <w:sz w:val="17"/>
              </w:rPr>
              <w:t>仅建议，未授权建表</w:t>
            </w:r>
          </w:p>
        </w:tc>
      </w:tr>
      <w:tr w:rsidR="00CF33FE" w14:paraId="5DA2D58F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EC483" w14:textId="77777777" w:rsidR="00CF33FE" w:rsidRDefault="00E51579">
            <w:r>
              <w:rPr>
                <w:rFonts w:cs="宋体"/>
                <w:sz w:val="17"/>
              </w:rPr>
              <w:t xml:space="preserve">Figma </w:t>
            </w:r>
            <w:r>
              <w:rPr>
                <w:rFonts w:cs="宋体"/>
                <w:sz w:val="17"/>
              </w:rPr>
              <w:t>源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5BFFD" w14:textId="77777777" w:rsidR="00CF33FE" w:rsidRDefault="00E51579">
            <w:r>
              <w:rPr>
                <w:rFonts w:cs="宋体"/>
                <w:sz w:val="17"/>
              </w:rPr>
              <w:t>https://www.figma.com/design/uU2Oek5RqFb19CPoGl48lC/Untitled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3240D" w14:textId="77777777" w:rsidR="00CF33FE" w:rsidRDefault="00E51579">
            <w:r>
              <w:rPr>
                <w:rFonts w:cs="宋体"/>
                <w:sz w:val="17"/>
              </w:rPr>
              <w:t>Figma Gate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AEA13" w14:textId="77777777" w:rsidR="00CF33FE" w:rsidRDefault="00E51579">
            <w:r>
              <w:rPr>
                <w:rFonts w:cs="宋体"/>
                <w:sz w:val="17"/>
              </w:rPr>
              <w:t>BLOCKED: UE attachment</w:t>
            </w:r>
          </w:p>
        </w:tc>
      </w:tr>
      <w:tr w:rsidR="00CF33FE" w14:paraId="7FD349EC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7B60D" w14:textId="77777777" w:rsidR="00CF33FE" w:rsidRDefault="00E51579">
            <w:r>
              <w:rPr>
                <w:rFonts w:cs="宋体"/>
                <w:sz w:val="17"/>
              </w:rPr>
              <w:t>正式决策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FE82A" w14:textId="77777777" w:rsidR="00CF33FE" w:rsidRDefault="00E51579">
            <w:r>
              <w:rPr>
                <w:rFonts w:cs="宋体"/>
                <w:sz w:val="17"/>
              </w:rPr>
              <w:t>PD-002 animal resident town rebaseline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A6C1F" w14:textId="77777777" w:rsidR="00CF33FE" w:rsidRDefault="00E51579">
            <w:r>
              <w:rPr>
                <w:rFonts w:cs="宋体"/>
                <w:sz w:val="17"/>
              </w:rPr>
              <w:t>评审结论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2CB70" w14:textId="77777777" w:rsidR="00CF33FE" w:rsidRDefault="00E51579">
            <w:r>
              <w:rPr>
                <w:rFonts w:cs="宋体"/>
                <w:sz w:val="17"/>
              </w:rPr>
              <w:t>待用户审阅</w:t>
            </w:r>
          </w:p>
        </w:tc>
      </w:tr>
    </w:tbl>
    <w:p w14:paraId="67C7D273" w14:textId="77777777" w:rsidR="00CF33FE" w:rsidRDefault="00CF33FE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1350"/>
        <w:gridCol w:w="1150"/>
        <w:gridCol w:w="1350"/>
        <w:gridCol w:w="3260"/>
      </w:tblGrid>
      <w:tr w:rsidR="00CF33FE" w14:paraId="20E0CB3D" w14:textId="77777777">
        <w:trPr>
          <w:cantSplit/>
          <w:tblHeader/>
        </w:trPr>
        <w:tc>
          <w:tcPr>
            <w:tcW w:w="9360" w:type="dxa"/>
            <w:gridSpan w:val="6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17F62" w14:textId="77777777" w:rsidR="00CF33FE" w:rsidRDefault="00E51579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版本历史</w:t>
            </w:r>
          </w:p>
        </w:tc>
      </w:tr>
      <w:tr w:rsidR="00CF33FE" w14:paraId="3BF75052" w14:textId="77777777">
        <w:trPr>
          <w:cantSplit/>
          <w:tblHeader/>
        </w:trPr>
        <w:tc>
          <w:tcPr>
            <w:tcW w:w="9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1A7B8" w14:textId="77777777" w:rsidR="00CF33FE" w:rsidRDefault="00E51579">
            <w:r>
              <w:rPr>
                <w:rFonts w:cs="宋体"/>
                <w:b/>
                <w:sz w:val="17"/>
              </w:rPr>
              <w:t>版本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C1F66" w14:textId="77777777" w:rsidR="00CF33FE" w:rsidRDefault="00E51579">
            <w:r>
              <w:rPr>
                <w:rFonts w:cs="宋体"/>
                <w:b/>
                <w:sz w:val="17"/>
              </w:rPr>
              <w:t>编写人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D7914" w14:textId="77777777" w:rsidR="00CF33FE" w:rsidRDefault="00E51579">
            <w:r>
              <w:rPr>
                <w:rFonts w:cs="宋体"/>
                <w:b/>
                <w:sz w:val="17"/>
              </w:rPr>
              <w:t>审核人</w:t>
            </w:r>
          </w:p>
        </w:tc>
        <w:tc>
          <w:tcPr>
            <w:tcW w:w="11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AB2D4" w14:textId="77777777" w:rsidR="00CF33FE" w:rsidRDefault="00E51579">
            <w:r>
              <w:rPr>
                <w:rFonts w:cs="宋体"/>
                <w:b/>
                <w:sz w:val="17"/>
              </w:rPr>
              <w:t>批准人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B628E" w14:textId="77777777" w:rsidR="00CF33FE" w:rsidRDefault="00E51579">
            <w:r>
              <w:rPr>
                <w:rFonts w:cs="宋体"/>
                <w:b/>
                <w:sz w:val="17"/>
              </w:rPr>
              <w:t>日期</w:t>
            </w:r>
          </w:p>
        </w:tc>
        <w:tc>
          <w:tcPr>
            <w:tcW w:w="32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0BEDF" w14:textId="77777777" w:rsidR="00CF33FE" w:rsidRDefault="00E51579">
            <w:r>
              <w:rPr>
                <w:rFonts w:cs="宋体"/>
                <w:b/>
                <w:sz w:val="17"/>
              </w:rPr>
              <w:t>更新内容</w:t>
            </w:r>
          </w:p>
        </w:tc>
      </w:tr>
      <w:tr w:rsidR="00CF33FE" w14:paraId="53CAE6AD" w14:textId="77777777">
        <w:trPr>
          <w:cantSplit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1356E" w14:textId="77777777" w:rsidR="00CF33FE" w:rsidRDefault="00E51579">
            <w:r>
              <w:rPr>
                <w:rFonts w:cs="宋体"/>
                <w:sz w:val="17"/>
              </w:rPr>
              <w:t>V0.9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B760F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CE0AA" w14:textId="77777777" w:rsidR="00CF33FE" w:rsidRDefault="00E51579">
            <w:r>
              <w:rPr>
                <w:rFonts w:cs="宋体"/>
                <w:sz w:val="17"/>
              </w:rPr>
              <w:t>待用户评审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38A9D" w14:textId="77777777" w:rsidR="00CF33FE" w:rsidRDefault="00E51579">
            <w:r>
              <w:rPr>
                <w:rFonts w:cs="宋体"/>
                <w:sz w:val="17"/>
              </w:rPr>
              <w:t>Pending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96CFE" w14:textId="77777777" w:rsidR="00CF33FE" w:rsidRDefault="00E51579">
            <w:r>
              <w:rPr>
                <w:rFonts w:cs="宋体"/>
                <w:sz w:val="17"/>
              </w:rPr>
              <w:t>2026-07-25</w:t>
            </w:r>
          </w:p>
        </w:tc>
        <w:tc>
          <w:tcPr>
            <w:tcW w:w="3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742D0" w14:textId="77777777" w:rsidR="00CF33FE" w:rsidRDefault="00E51579">
            <w:r>
              <w:rPr>
                <w:rFonts w:cs="宋体"/>
                <w:sz w:val="17"/>
              </w:rPr>
              <w:t>把旧点击式</w:t>
            </w:r>
            <w:r>
              <w:rPr>
                <w:rFonts w:cs="宋体"/>
                <w:sz w:val="17"/>
              </w:rPr>
              <w:t xml:space="preserve"> F004 </w:t>
            </w:r>
            <w:r>
              <w:rPr>
                <w:rFonts w:cs="宋体"/>
                <w:sz w:val="17"/>
              </w:rPr>
              <w:t>重建为统一空间、动物居民、自主作业与世界车辆订单基础。</w:t>
            </w:r>
          </w:p>
        </w:tc>
      </w:tr>
    </w:tbl>
    <w:p w14:paraId="2A004EC5" w14:textId="77777777" w:rsidR="00CF33FE" w:rsidRDefault="00CF33FE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1950"/>
        <w:gridCol w:w="1950"/>
        <w:gridCol w:w="2310"/>
      </w:tblGrid>
      <w:tr w:rsidR="00CF33FE" w14:paraId="26324DB3" w14:textId="77777777">
        <w:trPr>
          <w:cantSplit/>
          <w:tblHeader/>
        </w:trPr>
        <w:tc>
          <w:tcPr>
            <w:tcW w:w="9360" w:type="dxa"/>
            <w:gridSpan w:val="5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A9FD3" w14:textId="77777777" w:rsidR="00CF33FE" w:rsidRDefault="00E51579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开发计划</w:t>
            </w:r>
          </w:p>
        </w:tc>
      </w:tr>
      <w:tr w:rsidR="00CF33FE" w14:paraId="4A8006F9" w14:textId="77777777">
        <w:trPr>
          <w:cantSplit/>
          <w:tblHeader/>
        </w:trPr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BA304" w14:textId="77777777" w:rsidR="00CF33FE" w:rsidRDefault="00E51579">
            <w:r>
              <w:rPr>
                <w:rFonts w:cs="宋体"/>
                <w:b/>
                <w:sz w:val="17"/>
              </w:rPr>
              <w:t>责任方</w:t>
            </w:r>
          </w:p>
        </w:tc>
        <w:tc>
          <w:tcPr>
            <w:tcW w:w="18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9CC3B" w14:textId="77777777" w:rsidR="00CF33FE" w:rsidRDefault="00E51579">
            <w:r>
              <w:rPr>
                <w:rFonts w:cs="宋体"/>
                <w:b/>
                <w:sz w:val="17"/>
              </w:rPr>
              <w:t>负责人</w:t>
            </w:r>
          </w:p>
        </w:tc>
        <w:tc>
          <w:tcPr>
            <w:tcW w:w="19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CF655" w14:textId="77777777" w:rsidR="00CF33FE" w:rsidRDefault="00E51579">
            <w:r>
              <w:rPr>
                <w:rFonts w:cs="宋体"/>
                <w:b/>
                <w:sz w:val="17"/>
              </w:rPr>
              <w:t>当前状态</w:t>
            </w:r>
          </w:p>
        </w:tc>
        <w:tc>
          <w:tcPr>
            <w:tcW w:w="19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3014E" w14:textId="77777777" w:rsidR="00CF33FE" w:rsidRDefault="00E51579">
            <w:r>
              <w:rPr>
                <w:rFonts w:cs="宋体"/>
                <w:b/>
                <w:sz w:val="17"/>
              </w:rPr>
              <w:t>下一</w:t>
            </w:r>
            <w:r>
              <w:rPr>
                <w:rFonts w:cs="宋体"/>
                <w:b/>
                <w:sz w:val="17"/>
              </w:rPr>
              <w:t xml:space="preserve"> Gate</w:t>
            </w:r>
          </w:p>
        </w:tc>
        <w:tc>
          <w:tcPr>
            <w:tcW w:w="231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5F2CA" w14:textId="77777777" w:rsidR="00CF33FE" w:rsidRDefault="00E51579">
            <w:r>
              <w:rPr>
                <w:rFonts w:cs="宋体"/>
                <w:b/>
                <w:sz w:val="17"/>
              </w:rPr>
              <w:t>完成条件</w:t>
            </w:r>
          </w:p>
        </w:tc>
      </w:tr>
      <w:tr w:rsidR="00CF33FE" w14:paraId="208D8DF6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86543" w14:textId="77777777" w:rsidR="00CF33FE" w:rsidRDefault="00E51579">
            <w:r>
              <w:rPr>
                <w:rFonts w:cs="宋体"/>
                <w:sz w:val="17"/>
              </w:rPr>
              <w:t>产品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设计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176E8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BA2" w14:textId="77777777" w:rsidR="00CF33FE" w:rsidRDefault="00E51579">
            <w:r>
              <w:rPr>
                <w:rFonts w:cs="宋体"/>
                <w:sz w:val="17"/>
              </w:rPr>
              <w:t>重基线已形成，待审阅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88850" w14:textId="77777777" w:rsidR="00CF33FE" w:rsidRDefault="00E51579">
            <w:r>
              <w:rPr>
                <w:rFonts w:cs="宋体"/>
                <w:sz w:val="17"/>
              </w:rPr>
              <w:t>DESIGN_REBASELINE_APPROVED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24353" w14:textId="77777777" w:rsidR="00CF33FE" w:rsidRDefault="00E51579">
            <w:r>
              <w:rPr>
                <w:rFonts w:cs="宋体"/>
                <w:sz w:val="17"/>
              </w:rPr>
              <w:t>占地、居民、车辆与减法规则批准</w:t>
            </w:r>
          </w:p>
        </w:tc>
      </w:tr>
      <w:tr w:rsidR="00CF33FE" w14:paraId="5D2789C3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BE2CB" w14:textId="77777777" w:rsidR="00CF33FE" w:rsidRDefault="00E51579">
            <w:r>
              <w:rPr>
                <w:rFonts w:cs="宋体"/>
                <w:sz w:val="17"/>
              </w:rPr>
              <w:t>UI/UX/</w:t>
            </w:r>
            <w:r>
              <w:rPr>
                <w:rFonts w:cs="宋体"/>
                <w:sz w:val="17"/>
              </w:rPr>
              <w:t>主美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86A14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A3D21" w14:textId="77777777" w:rsidR="00CF33FE" w:rsidRDefault="00E51579">
            <w:r>
              <w:rPr>
                <w:rFonts w:cs="宋体"/>
                <w:sz w:val="17"/>
              </w:rPr>
              <w:t>合同已形成；</w:t>
            </w:r>
            <w:r>
              <w:rPr>
                <w:rFonts w:cs="宋体"/>
                <w:sz w:val="17"/>
              </w:rPr>
              <w:t xml:space="preserve">Figma </w:t>
            </w:r>
            <w:r>
              <w:rPr>
                <w:rFonts w:cs="宋体"/>
                <w:sz w:val="17"/>
              </w:rPr>
              <w:t>阻塞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82037" w14:textId="77777777" w:rsidR="00CF33FE" w:rsidRDefault="00E51579">
            <w:r>
              <w:rPr>
                <w:rFonts w:cs="宋体"/>
                <w:sz w:val="17"/>
              </w:rPr>
              <w:t>VISUAL_CONTRACT_APPROVED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88FF6" w14:textId="77777777" w:rsidR="00CF33FE" w:rsidRDefault="00E51579">
            <w:r>
              <w:rPr>
                <w:rFonts w:cs="宋体"/>
                <w:sz w:val="17"/>
              </w:rPr>
              <w:t>可编辑设计、全状态与评审面批准</w:t>
            </w:r>
          </w:p>
        </w:tc>
      </w:tr>
      <w:tr w:rsidR="00CF33FE" w14:paraId="7A6DB48A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CDCEC" w14:textId="77777777" w:rsidR="00CF33FE" w:rsidRDefault="00E51579">
            <w:r>
              <w:rPr>
                <w:rFonts w:cs="宋体"/>
                <w:sz w:val="17"/>
              </w:rPr>
              <w:t>程序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436D4" w14:textId="77777777" w:rsidR="00CF33FE" w:rsidRDefault="00E51579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84ED6" w14:textId="77777777" w:rsidR="00CF33FE" w:rsidRDefault="00E51579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55031" w14:textId="77777777" w:rsidR="00CF33FE" w:rsidRDefault="00E51579">
            <w:r>
              <w:rPr>
                <w:rFonts w:cs="宋体"/>
                <w:sz w:val="17"/>
              </w:rPr>
              <w:t>RUNTIME_SLICE_APPROVED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24994" w14:textId="77777777" w:rsidR="00CF33FE" w:rsidRDefault="00E51579">
            <w:r>
              <w:rPr>
                <w:rFonts w:cs="宋体"/>
                <w:sz w:val="17"/>
              </w:rPr>
              <w:t>一个真实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代表切片及行为证据</w:t>
            </w:r>
          </w:p>
        </w:tc>
      </w:tr>
      <w:tr w:rsidR="00CF33FE" w14:paraId="7C1F9D13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4030C" w14:textId="77777777" w:rsidR="00CF33FE" w:rsidRDefault="00E51579">
            <w:r>
              <w:rPr>
                <w:rFonts w:cs="宋体"/>
                <w:sz w:val="17"/>
              </w:rPr>
              <w:t>扩面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5D95F" w14:textId="77777777" w:rsidR="00CF33FE" w:rsidRDefault="00E51579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0EE92" w14:textId="77777777" w:rsidR="00CF33FE" w:rsidRDefault="00E51579">
            <w:r>
              <w:rPr>
                <w:rFonts w:cs="宋体"/>
                <w:sz w:val="17"/>
              </w:rPr>
              <w:t>禁止开始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D47CE" w14:textId="77777777" w:rsidR="00CF33FE" w:rsidRDefault="00E51579">
            <w:r>
              <w:rPr>
                <w:rFonts w:cs="宋体"/>
                <w:sz w:val="17"/>
              </w:rPr>
              <w:t>SCALE_OUT_APPROVED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891D6" w14:textId="77777777" w:rsidR="00CF33FE" w:rsidRDefault="00E51579">
            <w:r>
              <w:rPr>
                <w:rFonts w:cs="宋体"/>
                <w:sz w:val="17"/>
              </w:rPr>
              <w:t>代表切片无</w:t>
            </w:r>
            <w:r>
              <w:rPr>
                <w:rFonts w:cs="宋体"/>
                <w:sz w:val="17"/>
              </w:rPr>
              <w:t xml:space="preserve"> BLOCKER/MATERIAL</w:t>
            </w:r>
          </w:p>
        </w:tc>
      </w:tr>
    </w:tbl>
    <w:p w14:paraId="63D9D60A" w14:textId="77777777" w:rsidR="00CF33FE" w:rsidRDefault="00CF33FE"/>
    <w:p w14:paraId="36F52C74" w14:textId="77777777" w:rsidR="00CF33FE" w:rsidRDefault="00E51579">
      <w:r>
        <w:br w:type="page"/>
      </w:r>
    </w:p>
    <w:p w14:paraId="76B72A6A" w14:textId="77777777" w:rsidR="00CF33FE" w:rsidRDefault="00E51579">
      <w:pPr>
        <w:pStyle w:val="1"/>
      </w:pPr>
      <w:bookmarkStart w:id="0" w:name="_Toc235916949"/>
      <w:r>
        <w:lastRenderedPageBreak/>
        <w:t>目录</w:t>
      </w:r>
      <w:bookmarkEnd w:id="0"/>
    </w:p>
    <w:p w14:paraId="3A714191" w14:textId="2E60CEE3" w:rsidR="00BF69D2" w:rsidRDefault="00E51579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16949" w:history="1">
        <w:r w:rsidR="00BF69D2" w:rsidRPr="00265D79">
          <w:rPr>
            <w:rStyle w:val="aff9"/>
            <w:noProof/>
          </w:rPr>
          <w:t>目录</w:t>
        </w:r>
        <w:r w:rsidR="00BF69D2">
          <w:rPr>
            <w:noProof/>
            <w:webHidden/>
          </w:rPr>
          <w:tab/>
        </w:r>
        <w:r w:rsidR="00BF69D2">
          <w:rPr>
            <w:noProof/>
            <w:webHidden/>
          </w:rPr>
          <w:fldChar w:fldCharType="begin"/>
        </w:r>
        <w:r w:rsidR="00BF69D2">
          <w:rPr>
            <w:noProof/>
            <w:webHidden/>
          </w:rPr>
          <w:instrText xml:space="preserve"> PAGEREF _Toc235916949 \h </w:instrText>
        </w:r>
        <w:r w:rsidR="00BF69D2">
          <w:rPr>
            <w:noProof/>
            <w:webHidden/>
          </w:rPr>
        </w:r>
        <w:r w:rsidR="00BF69D2">
          <w:rPr>
            <w:noProof/>
            <w:webHidden/>
          </w:rPr>
          <w:fldChar w:fldCharType="separate"/>
        </w:r>
        <w:r w:rsidR="00BF69D2">
          <w:rPr>
            <w:noProof/>
            <w:webHidden/>
          </w:rPr>
          <w:t>2</w:t>
        </w:r>
        <w:r w:rsidR="00BF69D2">
          <w:rPr>
            <w:noProof/>
            <w:webHidden/>
          </w:rPr>
          <w:fldChar w:fldCharType="end"/>
        </w:r>
      </w:hyperlink>
    </w:p>
    <w:p w14:paraId="25ED345D" w14:textId="03AF4B93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0" w:history="1">
        <w:r w:rsidRPr="00265D79">
          <w:rPr>
            <w:rStyle w:val="aff9"/>
            <w:noProof/>
          </w:rPr>
          <w:t>0. 制作人只读基线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FEA1B7" w14:textId="60273867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1" w:history="1">
        <w:r w:rsidRPr="00265D79">
          <w:rPr>
            <w:rStyle w:val="aff9"/>
            <w:noProof/>
          </w:rPr>
          <w:t>版本历史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8E995D" w14:textId="65AECC1B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2" w:history="1">
        <w:r w:rsidRPr="00265D79">
          <w:rPr>
            <w:rStyle w:val="aff9"/>
            <w:noProof/>
          </w:rPr>
          <w:t>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E3AE2" w14:textId="0EBE4E51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3" w:history="1">
        <w:r w:rsidRPr="00265D79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45CF7C" w14:textId="699858F7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4" w:history="1">
        <w:r w:rsidRPr="00265D79">
          <w:rPr>
            <w:rStyle w:val="aff9"/>
            <w:noProof/>
          </w:rPr>
          <w:t>1. 术语与边界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35AAA8" w14:textId="6F9FB14F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5" w:history="1">
        <w:r w:rsidRPr="00265D79">
          <w:rPr>
            <w:rStyle w:val="aff9"/>
            <w:noProof/>
          </w:rPr>
          <w:t>1.1 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E0A401" w14:textId="38A9CD77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6" w:history="1">
        <w:r w:rsidRPr="00265D79">
          <w:rPr>
            <w:rStyle w:val="aff9"/>
            <w:noProof/>
          </w:rPr>
          <w:t>2. 设计目的与玩家感受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00A450" w14:textId="4C61D42C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7" w:history="1">
        <w:r w:rsidRPr="00265D79">
          <w:rPr>
            <w:rStyle w:val="aff9"/>
            <w:noProof/>
          </w:rPr>
          <w:t>2.1 单一记忆点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AC64C2" w14:textId="3361454C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8" w:history="1">
        <w:r w:rsidRPr="00265D79">
          <w:rPr>
            <w:rStyle w:val="aff9"/>
            <w:noProof/>
          </w:rPr>
          <w:t>2.2 玩家感受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A23C33" w14:textId="2E478394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59" w:history="1">
        <w:r w:rsidRPr="00265D79">
          <w:rPr>
            <w:rStyle w:val="aff9"/>
            <w:noProof/>
          </w:rPr>
          <w:t>2.3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EC1C36" w14:textId="09514BA6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0" w:history="1">
        <w:r w:rsidRPr="00265D79">
          <w:rPr>
            <w:rStyle w:val="aff9"/>
            <w:noProof/>
          </w:rPr>
          <w:t>2.4 可观察规则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03197E" w14:textId="5440C690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1" w:history="1">
        <w:r w:rsidRPr="00265D79">
          <w:rPr>
            <w:rStyle w:val="aff9"/>
            <w:noProof/>
          </w:rPr>
          <w:t>3. 产品重基线与核心循环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F5A109" w14:textId="46B86CEB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2" w:history="1">
        <w:r w:rsidRPr="00265D79">
          <w:rPr>
            <w:rStyle w:val="aff9"/>
            <w:noProof/>
          </w:rPr>
          <w:t>3.1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2F9AD4" w14:textId="5E2A1E5A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3" w:history="1">
        <w:r w:rsidRPr="00265D79">
          <w:rPr>
            <w:rStyle w:val="aff9"/>
            <w:noProof/>
          </w:rPr>
          <w:t>3.2 三层节奏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539892" w14:textId="4765F1A8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4" w:history="1">
        <w:r w:rsidRPr="00265D79">
          <w:rPr>
            <w:rStyle w:val="aff9"/>
            <w:noProof/>
          </w:rPr>
          <w:t>3.3 操作频率目标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11060F" w14:textId="3B47614D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5" w:history="1">
        <w:r w:rsidRPr="00265D79">
          <w:rPr>
            <w:rStyle w:val="aff9"/>
            <w:noProof/>
          </w:rPr>
          <w:t>3.4 减法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225261" w14:textId="2C03988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6" w:history="1">
        <w:r w:rsidRPr="00265D79">
          <w:rPr>
            <w:rStyle w:val="aff9"/>
            <w:noProof/>
          </w:rPr>
          <w:t>4. 代表性闭环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BF206B" w14:textId="7578C4E0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7" w:history="1">
        <w:r w:rsidRPr="00265D79">
          <w:rPr>
            <w:rStyle w:val="aff9"/>
            <w:noProof/>
          </w:rPr>
          <w:t>4.1 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4B5FCB" w14:textId="051C7050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8" w:history="1">
        <w:r w:rsidRPr="00265D79">
          <w:rPr>
            <w:rStyle w:val="aff9"/>
            <w:noProof/>
          </w:rPr>
          <w:t>4.2 玩家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A6CE0E" w14:textId="2E8E07B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69" w:history="1">
        <w:r w:rsidRPr="00265D79">
          <w:rPr>
            <w:rStyle w:val="aff9"/>
            <w:noProof/>
          </w:rPr>
          <w:t>4.3 失败/恢复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3BCABA" w14:textId="756AD1EC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0" w:history="1">
        <w:r w:rsidRPr="00265D79">
          <w:rPr>
            <w:rStyle w:val="aff9"/>
            <w:noProof/>
          </w:rPr>
          <w:t>5. 统一空间系统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DCFAAB" w14:textId="2711BB9F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1" w:history="1">
        <w:r w:rsidRPr="00265D79">
          <w:rPr>
            <w:rStyle w:val="aff9"/>
            <w:noProof/>
          </w:rPr>
          <w:t>5.1 推导原则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893554" w14:textId="2FA44E33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2" w:history="1">
        <w:r w:rsidRPr="00265D79">
          <w:rPr>
            <w:rStyle w:val="aff9"/>
            <w:noProof/>
          </w:rPr>
          <w:t>5.2 逻辑网格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CFD519" w14:textId="624B3DAA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3" w:history="1">
        <w:r w:rsidRPr="00265D79">
          <w:rPr>
            <w:rStyle w:val="aff9"/>
            <w:noProof/>
          </w:rPr>
          <w:t>5.3 占地目录 V0.9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2EE40B" w14:textId="69299574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4" w:history="1">
        <w:r w:rsidRPr="00265D79">
          <w:rPr>
            <w:rStyle w:val="aff9"/>
            <w:noProof/>
          </w:rPr>
          <w:t>5.4 占地与视觉边界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EF4A2C" w14:textId="635746AE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5" w:history="1">
        <w:r w:rsidRPr="00265D79">
          <w:rPr>
            <w:rStyle w:val="aff9"/>
            <w:noProof/>
          </w:rPr>
          <w:t>5.5 道路连接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FD3B19" w14:textId="68EDC3E0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6" w:history="1">
        <w:r w:rsidRPr="00265D79">
          <w:rPr>
            <w:rStyle w:val="aff9"/>
            <w:noProof/>
          </w:rPr>
          <w:t>5.6 入口、作业点与队列点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D10200" w14:textId="4808C330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7" w:history="1">
        <w:r w:rsidRPr="00265D79">
          <w:rPr>
            <w:rStyle w:val="aff9"/>
            <w:noProof/>
          </w:rPr>
          <w:t>5.7 放置合法性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46A4A0" w14:textId="6CA628CF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8" w:history="1">
        <w:r w:rsidRPr="00265D79">
          <w:rPr>
            <w:rStyle w:val="aff9"/>
            <w:noProof/>
          </w:rPr>
          <w:t>5.8 寻路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2653E2" w14:textId="5514B75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79" w:history="1">
        <w:r w:rsidRPr="00265D79">
          <w:rPr>
            <w:rStyle w:val="aff9"/>
            <w:noProof/>
          </w:rPr>
          <w:t>5.9 遮挡与可读性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6CE310" w14:textId="4EBAC4F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0" w:history="1">
        <w:r w:rsidRPr="00265D79">
          <w:rPr>
            <w:rStyle w:val="aff9"/>
            <w:noProof/>
          </w:rPr>
          <w:t>6. 动物居民完整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4FAE1C" w14:textId="503B18AC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1" w:history="1">
        <w:r w:rsidRPr="00265D79">
          <w:rPr>
            <w:rStyle w:val="aff9"/>
            <w:noProof/>
          </w:rPr>
          <w:t>6.1 建房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D74514" w14:textId="39670C30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2" w:history="1">
        <w:r w:rsidRPr="00265D79">
          <w:rPr>
            <w:rStyle w:val="aff9"/>
            <w:noProof/>
          </w:rPr>
          <w:t>6.2 邀请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821975" w14:textId="062A506F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3" w:history="1">
        <w:r w:rsidRPr="00265D79">
          <w:rPr>
            <w:rStyle w:val="aff9"/>
            <w:noProof/>
          </w:rPr>
          <w:t>6.3 入住与生活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178DD2" w14:textId="11D1912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4" w:history="1">
        <w:r w:rsidRPr="00265D79">
          <w:rPr>
            <w:rStyle w:val="aff9"/>
            <w:noProof/>
          </w:rPr>
          <w:t>6.4 派遣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A895D7" w14:textId="7ACD1E21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5" w:history="1">
        <w:r w:rsidRPr="00265D79">
          <w:rPr>
            <w:rStyle w:val="aff9"/>
            <w:noProof/>
          </w:rPr>
          <w:t>6.5 工作与产出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89502B" w14:textId="581651C5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6" w:history="1">
        <w:r w:rsidRPr="00265D79">
          <w:rPr>
            <w:rStyle w:val="aff9"/>
            <w:noProof/>
          </w:rPr>
          <w:t>6.6 阻塞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D54D38" w14:textId="564C5F2F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7" w:history="1">
        <w:r w:rsidRPr="00265D79">
          <w:rPr>
            <w:rStyle w:val="aff9"/>
            <w:noProof/>
          </w:rPr>
          <w:t>7. 动物居民状态与任务系统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00681C" w14:textId="6CEAB031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8" w:history="1">
        <w:r w:rsidRPr="00265D79">
          <w:rPr>
            <w:rStyle w:val="aff9"/>
            <w:noProof/>
          </w:rPr>
          <w:t>7.1 身份生命周期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A6E34B" w14:textId="0BCF817B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89" w:history="1">
        <w:r w:rsidRPr="00265D79">
          <w:rPr>
            <w:rStyle w:val="aff9"/>
            <w:noProof/>
          </w:rPr>
          <w:t>7.2 日常执行状态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6AAE61" w14:textId="4AEE1831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0" w:history="1">
        <w:r w:rsidRPr="00265D79">
          <w:rPr>
            <w:rStyle w:val="aff9"/>
            <w:noProof/>
          </w:rPr>
          <w:t>7.3 任务原子性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B09C14" w14:textId="73A54E94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1" w:history="1">
        <w:r w:rsidRPr="00265D79">
          <w:rPr>
            <w:rStyle w:val="aff9"/>
            <w:noProof/>
          </w:rPr>
          <w:t>7.4 排队与优先级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6060C4" w14:textId="37F95EFF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2" w:history="1">
        <w:r w:rsidRPr="00265D79">
          <w:rPr>
            <w:rStyle w:val="aff9"/>
            <w:noProof/>
          </w:rPr>
          <w:t>7.5 动物类型与职业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6D0D35" w14:textId="41C6864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3" w:history="1">
        <w:r w:rsidRPr="00265D79">
          <w:rPr>
            <w:rStyle w:val="aff9"/>
            <w:noProof/>
          </w:rPr>
          <w:t>8. 世界内车辆订单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A0611A" w14:textId="1ADB67A3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4" w:history="1">
        <w:r w:rsidRPr="00265D79">
          <w:rPr>
            <w:rStyle w:val="aff9"/>
            <w:noProof/>
          </w:rPr>
          <w:t>8.1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B9FAC9" w14:textId="646DDA13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5" w:history="1">
        <w:r w:rsidRPr="00265D79">
          <w:rPr>
            <w:rStyle w:val="aff9"/>
            <w:noProof/>
          </w:rPr>
          <w:t>8.2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D6D0C8" w14:textId="61C278EE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6" w:history="1">
        <w:r w:rsidRPr="00265D79">
          <w:rPr>
            <w:rStyle w:val="aff9"/>
            <w:noProof/>
          </w:rPr>
          <w:t>8.3 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144160" w14:textId="0F2A9E86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7" w:history="1">
        <w:r w:rsidRPr="00265D79">
          <w:rPr>
            <w:rStyle w:val="aff9"/>
            <w:noProof/>
          </w:rPr>
          <w:t>8.4 失败与慢节奏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1CECF9" w14:textId="13CA919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8" w:history="1">
        <w:r w:rsidRPr="00265D79">
          <w:rPr>
            <w:rStyle w:val="aff9"/>
            <w:noProof/>
          </w:rPr>
          <w:t>9. UI/UX 与视觉质量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BBD1EB" w14:textId="784F9047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6999" w:history="1">
        <w:r w:rsidRPr="00265D79">
          <w:rPr>
            <w:rStyle w:val="aff9"/>
            <w:noProof/>
          </w:rPr>
          <w:t>9.1 主页面层级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70E676" w14:textId="15DDB0C1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0" w:history="1">
        <w:r w:rsidRPr="00265D79">
          <w:rPr>
            <w:rStyle w:val="aff9"/>
            <w:noProof/>
          </w:rPr>
          <w:t>9.2 无临时资源验收规则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45F849" w14:textId="4C31CD28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1" w:history="1">
        <w:r w:rsidRPr="00265D79">
          <w:rPr>
            <w:rStyle w:val="aff9"/>
            <w:noProof/>
          </w:rPr>
          <w:t>9.3 Godot UI 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52E3EF" w14:textId="49596575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2" w:history="1">
        <w:r w:rsidRPr="00265D79">
          <w:rPr>
            <w:rStyle w:val="aff9"/>
            <w:noProof/>
          </w:rPr>
          <w:t>10. 配置与数据来源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FF1260" w14:textId="691AAC85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3" w:history="1">
        <w:r w:rsidRPr="00265D79">
          <w:rPr>
            <w:rStyle w:val="aff9"/>
            <w:noProof/>
          </w:rPr>
          <w:t>10.1 配置验证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70E2D0" w14:textId="5FCEF63C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4" w:history="1">
        <w:r w:rsidRPr="00265D79">
          <w:rPr>
            <w:rStyle w:val="aff9"/>
            <w:noProof/>
          </w:rPr>
          <w:t>11. 保存、离线与恢复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BA1BA8" w14:textId="4154A648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5" w:history="1">
        <w:r w:rsidRPr="00265D79">
          <w:rPr>
            <w:rStyle w:val="aff9"/>
            <w:noProof/>
          </w:rPr>
          <w:t>11.1 建议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C3CA8E" w14:textId="1761A7EF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6" w:history="1">
        <w:r w:rsidRPr="00265D79">
          <w:rPr>
            <w:rStyle w:val="aff9"/>
            <w:noProof/>
          </w:rPr>
          <w:t>11.2 离线推进推荐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3E9137" w14:textId="3EE8106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7" w:history="1">
        <w:r w:rsidRPr="00265D79">
          <w:rPr>
            <w:rStyle w:val="aff9"/>
            <w:noProof/>
          </w:rPr>
          <w:t>11.3 中断恢复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55A68D" w14:textId="319E9F8D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8" w:history="1">
        <w:r w:rsidRPr="00265D79">
          <w:rPr>
            <w:rStyle w:val="aff9"/>
            <w:noProof/>
          </w:rPr>
          <w:t>12. 资产、动效、声音与原创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E33236" w14:textId="34777366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09" w:history="1">
        <w:r w:rsidRPr="00265D79">
          <w:rPr>
            <w:rStyle w:val="aff9"/>
            <w:noProof/>
          </w:rPr>
          <w:t>12.1 现有资产审计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0A03EE" w14:textId="4DE4E1BA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0" w:history="1">
        <w:r w:rsidRPr="00265D79">
          <w:rPr>
            <w:rStyle w:val="aff9"/>
            <w:noProof/>
          </w:rPr>
          <w:t>12.2 建筑重做顺序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4591C9" w14:textId="08E70C86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1" w:history="1">
        <w:r w:rsidRPr="00265D79">
          <w:rPr>
            <w:rStyle w:val="aff9"/>
            <w:noProof/>
          </w:rPr>
          <w:t>12.3 动物与动效方法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F69B12" w14:textId="58E464B8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2" w:history="1">
        <w:r w:rsidRPr="00265D79">
          <w:rPr>
            <w:rStyle w:val="aff9"/>
            <w:noProof/>
          </w:rPr>
          <w:t>12.4 原创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A7CD37" w14:textId="006BEF93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3" w:history="1">
        <w:r w:rsidRPr="00265D79">
          <w:rPr>
            <w:rStyle w:val="aff9"/>
            <w:noProof/>
          </w:rPr>
          <w:t>13. 关联与迁移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78A25B" w14:textId="7399C269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4" w:history="1">
        <w:r w:rsidRPr="00265D79">
          <w:rPr>
            <w:rStyle w:val="aff9"/>
            <w:noProof/>
          </w:rPr>
          <w:t>13.1 F003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F93BB2" w14:textId="3A4C955C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5" w:history="1">
        <w:r w:rsidRPr="00265D79">
          <w:rPr>
            <w:rStyle w:val="aff9"/>
            <w:noProof/>
          </w:rPr>
          <w:t>13.2 F004-DISTRICT.1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74162C" w14:textId="60942CFB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6" w:history="1">
        <w:r w:rsidRPr="00265D79">
          <w:rPr>
            <w:rStyle w:val="aff9"/>
            <w:noProof/>
          </w:rPr>
          <w:t>13.3 F005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836F39" w14:textId="072A3B7E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7" w:history="1">
        <w:r w:rsidRPr="00265D79">
          <w:rPr>
            <w:rStyle w:val="aff9"/>
            <w:noProof/>
          </w:rPr>
          <w:t>14.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4EC45C" w14:textId="79844FFC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8" w:history="1">
        <w:r w:rsidRPr="00265D79">
          <w:rPr>
            <w:rStyle w:val="aff9"/>
            <w:noProof/>
          </w:rPr>
          <w:t>14.1 设计门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CFD192" w14:textId="0F3164F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19" w:history="1">
        <w:r w:rsidRPr="00265D79">
          <w:rPr>
            <w:rStyle w:val="aff9"/>
            <w:noProof/>
          </w:rPr>
          <w:t>14.2 空间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A780D8" w14:textId="4395113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0" w:history="1">
        <w:r w:rsidRPr="00265D79">
          <w:rPr>
            <w:rStyle w:val="aff9"/>
            <w:noProof/>
          </w:rPr>
          <w:t>14.3 居民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0697CA" w14:textId="427D1005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1" w:history="1">
        <w:r w:rsidRPr="00265D79">
          <w:rPr>
            <w:rStyle w:val="aff9"/>
            <w:noProof/>
          </w:rPr>
          <w:t>14.4 车辆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F9F87F" w14:textId="6B97B1AB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2" w:history="1">
        <w:r w:rsidRPr="00265D79">
          <w:rPr>
            <w:rStyle w:val="aff9"/>
            <w:noProof/>
          </w:rPr>
          <w:t>14.5 玩家可见视觉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BF115A" w14:textId="384CB60F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3" w:history="1">
        <w:r w:rsidRPr="00265D79">
          <w:rPr>
            <w:rStyle w:val="aff9"/>
            <w:noProof/>
          </w:rPr>
          <w:t>15. Figma UE &amp; UI/UX Artifact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099537" w14:textId="4C535588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4" w:history="1">
        <w:r w:rsidRPr="00265D79">
          <w:rPr>
            <w:rStyle w:val="aff9"/>
            <w:noProof/>
          </w:rPr>
          <w:t>16. 进度矩阵与正式来源更新建议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AE51EC" w14:textId="42A673BB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5" w:history="1">
        <w:r w:rsidRPr="00265D79">
          <w:rPr>
            <w:rStyle w:val="aff9"/>
            <w:noProof/>
          </w:rPr>
          <w:t>F004 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88996CA" w14:textId="105878B9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6" w:history="1">
        <w:r w:rsidRPr="00265D79">
          <w:rPr>
            <w:rStyle w:val="aff9"/>
            <w:noProof/>
          </w:rPr>
          <w:t>Superseded 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6A84E0" w14:textId="28ACEB13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7" w:history="1">
        <w:r w:rsidRPr="00265D79">
          <w:rPr>
            <w:rStyle w:val="aff9"/>
            <w:noProof/>
          </w:rPr>
          <w:t>17. 当前 Gate 与待确认项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782F69" w14:textId="2E1FEAA7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8" w:history="1">
        <w:r w:rsidRPr="00265D79">
          <w:rPr>
            <w:rStyle w:val="aff9"/>
            <w:noProof/>
          </w:rPr>
          <w:t>最高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BFA52A" w14:textId="6FFF946B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29" w:history="1">
        <w:r w:rsidRPr="00265D79">
          <w:rPr>
            <w:rStyle w:val="aff9"/>
            <w:noProof/>
          </w:rPr>
          <w:t>仍未通过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3003D1" w14:textId="4EBBF0D7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0" w:history="1">
        <w:r w:rsidRPr="00265D79">
          <w:rPr>
            <w:rStyle w:val="aff9"/>
            <w:noProof/>
          </w:rPr>
          <w:t>推荐默认值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0F2E4F" w14:textId="4D908A2E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1" w:history="1">
        <w:r w:rsidRPr="00265D79">
          <w:rPr>
            <w:rStyle w:val="aff9"/>
            <w:noProof/>
          </w:rPr>
          <w:t>附录 A：制作人决策原文与处置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706E2F" w14:textId="71E8F281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2" w:history="1">
        <w:r w:rsidRPr="00265D79">
          <w:rPr>
            <w:rStyle w:val="aff9"/>
            <w:noProof/>
          </w:rPr>
          <w:t>正式决策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3FC0B0" w14:textId="3910B6F7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3" w:history="1">
        <w:r w:rsidRPr="00265D79">
          <w:rPr>
            <w:rStyle w:val="aff9"/>
            <w:noProof/>
          </w:rPr>
          <w:t>单一玩家记忆点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D001F2" w14:textId="4DD92C42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4" w:history="1">
        <w:r w:rsidRPr="00265D79">
          <w:rPr>
            <w:rStyle w:val="aff9"/>
            <w:noProof/>
          </w:rPr>
          <w:t>设计判断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E76ADE" w14:textId="1D6222BE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5" w:history="1">
        <w:r w:rsidRPr="00265D79">
          <w:rPr>
            <w:rStyle w:val="aff9"/>
            <w:noProof/>
          </w:rPr>
          <w:t>推荐产品方案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FBAB33" w14:textId="7D8F16F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6" w:history="1">
        <w:r w:rsidRPr="00265D79">
          <w:rPr>
            <w:rStyle w:val="aff9"/>
            <w:noProof/>
          </w:rPr>
          <w:t>玩家节奏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E3BA97" w14:textId="6F54A2AE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7" w:history="1">
        <w:r w:rsidRPr="00265D79">
          <w:rPr>
            <w:rStyle w:val="aff9"/>
            <w:noProof/>
          </w:rPr>
          <w:t>代表性闭环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79FE62" w14:textId="04F1F281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8" w:history="1">
        <w:r w:rsidRPr="00265D79">
          <w:rPr>
            <w:rStyle w:val="aff9"/>
            <w:noProof/>
          </w:rPr>
          <w:t>旧规则处置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20D30A" w14:textId="472BDE2A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39" w:history="1">
        <w:r w:rsidRPr="00265D79">
          <w:rPr>
            <w:rStyle w:val="aff9"/>
            <w:noProof/>
          </w:rPr>
          <w:t>Feature 身份建议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4CED84" w14:textId="2F502A74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0" w:history="1">
        <w:r w:rsidRPr="00265D79">
          <w:rPr>
            <w:rStyle w:val="aff9"/>
            <w:noProof/>
          </w:rPr>
          <w:t>少数待确认事项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40B458" w14:textId="1A81734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1" w:history="1">
        <w:r w:rsidRPr="00265D79">
          <w:rPr>
            <w:rStyle w:val="aff9"/>
            <w:noProof/>
          </w:rPr>
          <w:t>正式来源与下一步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539A8A" w14:textId="16A75E85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2" w:history="1">
        <w:r w:rsidRPr="00265D79">
          <w:rPr>
            <w:rStyle w:val="aff9"/>
            <w:noProof/>
          </w:rPr>
          <w:t>附录 B：主页面 UI/UX 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45C82AA" w14:textId="4A44823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3" w:history="1">
        <w:r w:rsidRPr="00265D79">
          <w:rPr>
            <w:rStyle w:val="aff9"/>
            <w:noProof/>
          </w:rPr>
          <w:t>1. 单一主要决定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0D8820" w14:textId="6E4CC44C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4" w:history="1">
        <w:r w:rsidRPr="00265D79">
          <w:rPr>
            <w:rStyle w:val="aff9"/>
            <w:noProof/>
          </w:rPr>
          <w:t>2. 信息优先级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2C21B2" w14:textId="10418B87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5" w:history="1">
        <w:r w:rsidRPr="00265D79">
          <w:rPr>
            <w:rStyle w:val="aff9"/>
            <w:noProof/>
          </w:rPr>
          <w:t>3. 明确移除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157D0F" w14:textId="33D40C42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6" w:history="1">
        <w:r w:rsidRPr="00265D79">
          <w:rPr>
            <w:rStyle w:val="aff9"/>
            <w:noProof/>
          </w:rPr>
          <w:t>4. 主地图布局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6B88A8" w14:textId="04CD98FD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7" w:history="1">
        <w:r w:rsidRPr="00265D79">
          <w:rPr>
            <w:rStyle w:val="aff9"/>
            <w:noProof/>
          </w:rPr>
          <w:t>顶部安全区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667790" w14:textId="783A1412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8" w:history="1">
        <w:r w:rsidRPr="00265D79">
          <w:rPr>
            <w:rStyle w:val="aff9"/>
            <w:noProof/>
          </w:rPr>
          <w:t>世界区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05A3AF" w14:textId="761F8EC5" w:rsidR="00BF69D2" w:rsidRDefault="00BF69D2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49" w:history="1">
        <w:r w:rsidRPr="00265D79">
          <w:rPr>
            <w:rStyle w:val="aff9"/>
            <w:noProof/>
          </w:rPr>
          <w:t>底部情境层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653848" w14:textId="462DC3EE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0" w:history="1">
        <w:r w:rsidRPr="00265D79">
          <w:rPr>
            <w:rStyle w:val="aff9"/>
            <w:noProof/>
          </w:rPr>
          <w:t>5. 入口与出口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2CF57A" w14:textId="10FE761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1" w:history="1">
        <w:r w:rsidRPr="00265D79">
          <w:rPr>
            <w:rStyle w:val="aff9"/>
            <w:noProof/>
          </w:rPr>
          <w:t>6. 状态规范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D22290" w14:textId="0E29FC59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2" w:history="1">
        <w:r w:rsidRPr="00265D79">
          <w:rPr>
            <w:rStyle w:val="aff9"/>
            <w:noProof/>
          </w:rPr>
          <w:t>7. 状态气泡预算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84AE9A" w14:textId="73309569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3" w:history="1">
        <w:r w:rsidRPr="00265D79">
          <w:rPr>
            <w:rStyle w:val="aff9"/>
            <w:noProof/>
          </w:rPr>
          <w:t>8. 触控、文本与可访问性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2B1DF0" w14:textId="324DB471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4" w:history="1">
        <w:r w:rsidRPr="00265D79">
          <w:rPr>
            <w:rStyle w:val="aff9"/>
            <w:noProof/>
          </w:rPr>
          <w:t>9. 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2871C8" w14:textId="09605AF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5" w:history="1">
        <w:r w:rsidRPr="00265D79">
          <w:rPr>
            <w:rStyle w:val="aff9"/>
            <w:noProof/>
          </w:rPr>
          <w:t>10. Figma 交付覆盖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FA1C739" w14:textId="7CD24833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6" w:history="1">
        <w:r w:rsidRPr="00265D79">
          <w:rPr>
            <w:rStyle w:val="aff9"/>
            <w:noProof/>
          </w:rPr>
          <w:t>附录 C：视觉质量合同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6486B6" w14:textId="76ADFCDB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7" w:history="1">
        <w:r w:rsidRPr="00265D79">
          <w:rPr>
            <w:rStyle w:val="aff9"/>
            <w:noProof/>
          </w:rPr>
          <w:t>1. 一句话视觉方向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90C604" w14:textId="6EF462B8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8" w:history="1">
        <w:r w:rsidRPr="00265D79">
          <w:rPr>
            <w:rStyle w:val="aff9"/>
            <w:noProof/>
          </w:rPr>
          <w:t>2. 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094F63" w14:textId="22B446E8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59" w:history="1">
        <w:r w:rsidRPr="00265D79">
          <w:rPr>
            <w:rStyle w:val="aff9"/>
            <w:noProof/>
          </w:rPr>
          <w:t>3. 视觉原则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374AD4" w14:textId="183CB5CC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0" w:history="1">
        <w:r w:rsidRPr="00265D79">
          <w:rPr>
            <w:rStyle w:val="aff9"/>
            <w:noProof/>
          </w:rPr>
          <w:t>4. 形状职责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C3E73E5" w14:textId="4D6C973F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1" w:history="1">
        <w:r w:rsidRPr="00265D79">
          <w:rPr>
            <w:rStyle w:val="aff9"/>
            <w:noProof/>
          </w:rPr>
          <w:t>5. 色彩职责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F0D99B" w14:textId="5FE42346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2" w:history="1">
        <w:r w:rsidRPr="00265D79">
          <w:rPr>
            <w:rStyle w:val="aff9"/>
            <w:noProof/>
          </w:rPr>
          <w:t>6. 材质与光影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D8D8BD" w14:textId="4351C69C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3" w:history="1">
        <w:r w:rsidRPr="00265D79">
          <w:rPr>
            <w:rStyle w:val="aff9"/>
            <w:noProof/>
          </w:rPr>
          <w:t>7. 运行时分层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FFA4CD" w14:textId="4E6462F3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4" w:history="1">
        <w:r w:rsidRPr="00265D79">
          <w:rPr>
            <w:rStyle w:val="aff9"/>
            <w:noProof/>
          </w:rPr>
          <w:t>8. 动效职责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B6213A8" w14:textId="12094448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5" w:history="1">
        <w:r w:rsidRPr="00265D79">
          <w:rPr>
            <w:rStyle w:val="aff9"/>
            <w:noProof/>
          </w:rPr>
          <w:t>9. 声音职责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98DCF0" w14:textId="2DDDCCB2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6" w:history="1">
        <w:r w:rsidRPr="00265D79">
          <w:rPr>
            <w:rStyle w:val="aff9"/>
            <w:noProof/>
          </w:rPr>
          <w:t>10. 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60B2EA" w14:textId="4977EAB2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7" w:history="1">
        <w:r w:rsidRPr="00265D79">
          <w:rPr>
            <w:rStyle w:val="aff9"/>
            <w:noProof/>
          </w:rPr>
          <w:t>11. 安全区、触控与可读性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BC78AC" w14:textId="23540E05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8" w:history="1">
        <w:r w:rsidRPr="00265D79">
          <w:rPr>
            <w:rStyle w:val="aff9"/>
            <w:noProof/>
          </w:rPr>
          <w:t>12. 性能预算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86E4B21" w14:textId="2E97EEEF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69" w:history="1">
        <w:r w:rsidRPr="00265D79">
          <w:rPr>
            <w:rStyle w:val="aff9"/>
            <w:noProof/>
          </w:rPr>
          <w:t>13. 原创与反复制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A45195C" w14:textId="02D71C0F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70" w:history="1">
        <w:r w:rsidRPr="00265D79">
          <w:rPr>
            <w:rStyle w:val="aff9"/>
            <w:noProof/>
          </w:rPr>
          <w:t>14. 代表性运行切片合同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7EADF98" w14:textId="1848E2AF" w:rsidR="00BF69D2" w:rsidRDefault="00BF69D2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17071" w:history="1">
        <w:r w:rsidRPr="00265D79">
          <w:rPr>
            <w:rStyle w:val="aff9"/>
            <w:noProof/>
          </w:rPr>
          <w:t>15.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94AF96" w14:textId="0890D01F" w:rsidR="00CF33FE" w:rsidRDefault="00E51579">
      <w:r>
        <w:fldChar w:fldCharType="end"/>
      </w:r>
    </w:p>
    <w:p w14:paraId="0220C9AA" w14:textId="77777777" w:rsidR="00CF33FE" w:rsidRDefault="00E51579">
      <w:pPr>
        <w:pStyle w:val="TemplateNote"/>
      </w:pPr>
      <w:r>
        <w:rPr>
          <w:rFonts w:cs="宋体"/>
        </w:rPr>
        <w:t>目录在</w:t>
      </w:r>
      <w:r>
        <w:rPr>
          <w:rFonts w:cs="宋体"/>
        </w:rPr>
        <w:t xml:space="preserve"> PDF </w:t>
      </w:r>
      <w:r>
        <w:rPr>
          <w:rFonts w:cs="宋体"/>
        </w:rPr>
        <w:t>导出前由</w:t>
      </w:r>
      <w:r>
        <w:rPr>
          <w:rFonts w:cs="宋体"/>
        </w:rPr>
        <w:t xml:space="preserve"> Word </w:t>
      </w:r>
      <w:r>
        <w:rPr>
          <w:rFonts w:cs="宋体"/>
        </w:rPr>
        <w:t>更新，覆盖</w:t>
      </w:r>
      <w:r>
        <w:rPr>
          <w:rFonts w:cs="宋体"/>
        </w:rPr>
        <w:t xml:space="preserve"> 1–3 </w:t>
      </w:r>
      <w:r>
        <w:rPr>
          <w:rFonts w:cs="宋体"/>
        </w:rPr>
        <w:t>级标题。</w:t>
      </w:r>
    </w:p>
    <w:p w14:paraId="3EE52CC4" w14:textId="77777777" w:rsidR="00CF33FE" w:rsidRDefault="00E51579">
      <w:r>
        <w:br w:type="page"/>
      </w:r>
    </w:p>
    <w:p w14:paraId="78F322E9" w14:textId="77777777" w:rsidR="00CF33FE" w:rsidRDefault="00E51579">
      <w:pPr>
        <w:pStyle w:val="1"/>
      </w:pPr>
      <w:bookmarkStart w:id="1" w:name="_Toc235916950"/>
      <w:r>
        <w:t xml:space="preserve">0. </w:t>
      </w:r>
      <w:r>
        <w:t>制作人只读基线</w:t>
      </w:r>
      <w:bookmarkEnd w:id="1"/>
    </w:p>
    <w:p w14:paraId="228F2EF8" w14:textId="77777777" w:rsidR="00CF33FE" w:rsidRDefault="00E51579">
      <w:r>
        <w:rPr>
          <w:rFonts w:cs="宋体"/>
        </w:rPr>
        <w:t xml:space="preserve">F003-FARM.2 </w:t>
      </w:r>
      <w:r>
        <w:rPr>
          <w:rFonts w:cs="宋体"/>
        </w:rPr>
        <w:t>仅保留为已接受可玩原型基线；旧</w:t>
      </w:r>
      <w:r>
        <w:rPr>
          <w:rFonts w:cs="宋体"/>
        </w:rPr>
        <w:t xml:space="preserve"> F004-DISTRICT.1 </w:t>
      </w:r>
      <w:r>
        <w:rPr>
          <w:rFonts w:cs="宋体"/>
        </w:rPr>
        <w:t>为</w:t>
      </w:r>
      <w:r>
        <w:rPr>
          <w:rFonts w:cs="宋体"/>
        </w:rPr>
        <w:t xml:space="preserve"> 22% </w:t>
      </w:r>
      <w:r>
        <w:rPr>
          <w:rFonts w:cs="宋体"/>
        </w:rPr>
        <w:t>的</w:t>
      </w:r>
      <w:r>
        <w:rPr>
          <w:rFonts w:cs="宋体"/>
        </w:rPr>
        <w:t xml:space="preserve"> FORMAL DESIGN HOLD / FIGMA</w:t>
      </w:r>
      <w:r>
        <w:rPr>
          <w:rFonts w:cs="宋体"/>
        </w:rPr>
        <w:t>，其频繁点击、固定站点和分区面板方向与本次正式决策冲突，进入</w:t>
      </w:r>
      <w:r>
        <w:rPr>
          <w:rFonts w:cs="宋体"/>
        </w:rPr>
        <w:t xml:space="preserve"> revise/superseded </w:t>
      </w:r>
      <w:r>
        <w:rPr>
          <w:rFonts w:cs="宋体"/>
        </w:rPr>
        <w:t>审计。</w:t>
      </w:r>
    </w:p>
    <w:p w14:paraId="6A09B057" w14:textId="77777777" w:rsidR="00CF33FE" w:rsidRDefault="00E51579">
      <w:r>
        <w:rPr>
          <w:rFonts w:cs="宋体"/>
        </w:rPr>
        <w:t>以下截图来自真实</w:t>
      </w:r>
      <w:r>
        <w:rPr>
          <w:rFonts w:cs="宋体"/>
        </w:rPr>
        <w:t xml:space="preserve"> 720×1280 </w:t>
      </w:r>
      <w:r>
        <w:rPr>
          <w:rFonts w:cs="宋体"/>
        </w:rPr>
        <w:t>运行证据，仅用于确认旧基线问题；不是新方向</w:t>
      </w:r>
      <w:r>
        <w:rPr>
          <w:rFonts w:cs="宋体"/>
        </w:rPr>
        <w:t xml:space="preserve"> UI</w:t>
      </w:r>
      <w:r>
        <w:rPr>
          <w:rFonts w:cs="宋体"/>
        </w:rPr>
        <w:t>、视觉来源或运行时验收。</w:t>
      </w:r>
    </w:p>
    <w:p w14:paraId="10BEE80E" w14:textId="77777777" w:rsidR="00CF33FE" w:rsidRDefault="00E51579">
      <w:pPr>
        <w:jc w:val="center"/>
      </w:pPr>
      <w:r>
        <w:rPr>
          <w:noProof/>
        </w:rPr>
        <w:drawing>
          <wp:inline distT="0" distB="0" distL="0" distR="0" wp14:anchorId="078952E9" wp14:editId="3A3E68CC">
            <wp:extent cx="3096000" cy="5504000"/>
            <wp:effectExtent l="0" t="0" r="0" b="0"/>
            <wp:docPr id="1" name="Picture 1" descr="图 0-1：旧 F003 主地图真实运行基线。问题包括占地不统一、道路断裂、居民不是任务执行者。" title="iteration-a-main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on-a-main-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0A86" w14:textId="77777777" w:rsidR="00CF33FE" w:rsidRDefault="00E51579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0-1</w:t>
      </w:r>
      <w:r>
        <w:rPr>
          <w:rFonts w:cs="宋体"/>
          <w:color w:val="666666"/>
          <w:sz w:val="17"/>
        </w:rPr>
        <w:t>：旧</w:t>
      </w:r>
      <w:r>
        <w:rPr>
          <w:rFonts w:cs="宋体"/>
          <w:color w:val="666666"/>
          <w:sz w:val="17"/>
        </w:rPr>
        <w:t xml:space="preserve"> F003 </w:t>
      </w:r>
      <w:r>
        <w:rPr>
          <w:rFonts w:cs="宋体"/>
          <w:color w:val="666666"/>
          <w:sz w:val="17"/>
        </w:rPr>
        <w:t>主地图真实运行基线。问题包括占地不统一、道路断裂、居民不是任务执行者。</w:t>
      </w:r>
    </w:p>
    <w:p w14:paraId="4F757B50" w14:textId="77777777" w:rsidR="00CF33FE" w:rsidRDefault="00E51579">
      <w:pPr>
        <w:jc w:val="center"/>
      </w:pPr>
      <w:r>
        <w:rPr>
          <w:noProof/>
        </w:rPr>
        <w:drawing>
          <wp:inline distT="0" distB="0" distL="0" distR="0" wp14:anchorId="07471DC6" wp14:editId="4E4DE93B">
            <wp:extent cx="3096000" cy="5504000"/>
            <wp:effectExtent l="0" t="0" r="0" b="0"/>
            <wp:docPr id="2" name="Picture 2" descr="图 0-2：旧 F003 订单面板真实运行基线。订单仍是卡片/按钮，而不是世界车辆事件。" title="iteration-b-requests-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on-b-requests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9496" w14:textId="77777777" w:rsidR="00CF33FE" w:rsidRDefault="00E51579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0-2</w:t>
      </w:r>
      <w:r>
        <w:rPr>
          <w:rFonts w:cs="宋体"/>
          <w:color w:val="666666"/>
          <w:sz w:val="17"/>
        </w:rPr>
        <w:t>：旧</w:t>
      </w:r>
      <w:r>
        <w:rPr>
          <w:rFonts w:cs="宋体"/>
          <w:color w:val="666666"/>
          <w:sz w:val="17"/>
        </w:rPr>
        <w:t xml:space="preserve"> F003 </w:t>
      </w:r>
      <w:r>
        <w:rPr>
          <w:rFonts w:cs="宋体"/>
          <w:color w:val="666666"/>
          <w:sz w:val="17"/>
        </w:rPr>
        <w:t>订单面板真实运行基线。订单仍是卡片</w:t>
      </w:r>
      <w:r>
        <w:rPr>
          <w:rFonts w:cs="宋体"/>
          <w:color w:val="666666"/>
          <w:sz w:val="17"/>
        </w:rPr>
        <w:t>/</w:t>
      </w:r>
      <w:r>
        <w:rPr>
          <w:rFonts w:cs="宋体"/>
          <w:color w:val="666666"/>
          <w:sz w:val="17"/>
        </w:rPr>
        <w:t>按钮，而不是世界车辆事件。</w:t>
      </w:r>
    </w:p>
    <w:p w14:paraId="0939273F" w14:textId="77777777" w:rsidR="00CF33FE" w:rsidRDefault="00E51579">
      <w:r>
        <w:rPr>
          <w:rFonts w:cs="宋体"/>
        </w:rPr>
        <w:t>文档编号：</w:t>
      </w:r>
      <w:r>
        <w:rPr>
          <w:rFonts w:cs="宋体"/>
        </w:rPr>
        <w:t xml:space="preserve"> COA-F004-RESIDENT.1 Feature ID</w:t>
      </w:r>
      <w:r>
        <w:rPr>
          <w:rFonts w:cs="宋体"/>
        </w:rPr>
        <w:t>：</w:t>
      </w:r>
      <w:r>
        <w:rPr>
          <w:rFonts w:cs="宋体"/>
        </w:rPr>
        <w:t xml:space="preserve"> F-004 </w:t>
      </w:r>
      <w:r>
        <w:rPr>
          <w:rFonts w:cs="宋体"/>
        </w:rPr>
        <w:t>当前版本：</w:t>
      </w:r>
      <w:r>
        <w:rPr>
          <w:rFonts w:cs="宋体"/>
        </w:rPr>
        <w:t xml:space="preserve"> V0.9 </w:t>
      </w:r>
      <w:r>
        <w:rPr>
          <w:rFonts w:cs="宋体"/>
        </w:rPr>
        <w:t>文档状态：</w:t>
      </w:r>
      <w:r>
        <w:rPr>
          <w:rFonts w:cs="宋体"/>
        </w:rPr>
        <w:t xml:space="preserve"> DESIGN_REBASELINE_REVIEW </w:t>
      </w:r>
      <w:r>
        <w:rPr>
          <w:rFonts w:cs="宋体"/>
        </w:rPr>
        <w:t>制作人</w:t>
      </w:r>
      <w:r>
        <w:rPr>
          <w:rFonts w:cs="宋体"/>
        </w:rPr>
        <w:t xml:space="preserve"> / </w:t>
      </w:r>
      <w:r>
        <w:rPr>
          <w:rFonts w:cs="宋体"/>
        </w:rPr>
        <w:t>主策划：</w:t>
      </w:r>
      <w:r>
        <w:rPr>
          <w:rFonts w:cs="宋体"/>
        </w:rPr>
        <w:t xml:space="preserve"> Codex /root </w:t>
      </w:r>
      <w:r>
        <w:rPr>
          <w:rFonts w:cs="宋体"/>
        </w:rPr>
        <w:t>目标平台：</w:t>
      </w:r>
      <w:r>
        <w:rPr>
          <w:rFonts w:cs="宋体"/>
        </w:rPr>
        <w:t xml:space="preserve"> Mobile </w:t>
      </w:r>
      <w:r>
        <w:rPr>
          <w:rFonts w:cs="宋体"/>
        </w:rPr>
        <w:t>目标画布：</w:t>
      </w:r>
      <w:r>
        <w:rPr>
          <w:rFonts w:cs="宋体"/>
        </w:rPr>
        <w:t xml:space="preserve"> 720×1280 </w:t>
      </w:r>
      <w:r>
        <w:rPr>
          <w:rFonts w:cs="宋体"/>
        </w:rPr>
        <w:t>竖屏</w:t>
      </w:r>
      <w:r>
        <w:rPr>
          <w:rFonts w:cs="宋体"/>
        </w:rPr>
        <w:t xml:space="preserve"> </w:t>
      </w:r>
      <w:r>
        <w:rPr>
          <w:rFonts w:cs="宋体"/>
        </w:rPr>
        <w:t>默认语言：</w:t>
      </w:r>
      <w:r>
        <w:rPr>
          <w:rFonts w:cs="宋体"/>
        </w:rPr>
        <w:t xml:space="preserve"> zh-CN</w:t>
      </w:r>
      <w:r>
        <w:rPr>
          <w:rFonts w:cs="宋体"/>
        </w:rPr>
        <w:t>；设置中可切换并持久化</w:t>
      </w:r>
      <w:r>
        <w:rPr>
          <w:rFonts w:cs="宋体"/>
        </w:rPr>
        <w:t xml:space="preserve"> en </w:t>
      </w:r>
      <w:r>
        <w:rPr>
          <w:rFonts w:cs="宋体"/>
        </w:rPr>
        <w:t>运行时权限：</w:t>
      </w:r>
      <w:r>
        <w:rPr>
          <w:rFonts w:cs="宋体"/>
        </w:rPr>
        <w:t xml:space="preserve"> false </w:t>
      </w:r>
      <w:r>
        <w:rPr>
          <w:rFonts w:cs="宋体"/>
        </w:rPr>
        <w:t>产品决策：</w:t>
      </w:r>
      <w:r>
        <w:rPr>
          <w:rFonts w:cs="宋体"/>
        </w:rPr>
        <w:t xml:space="preserve"> docs/decisions/PD-002-animal-resident-town-rebaseline.md </w:t>
      </w:r>
      <w:r>
        <w:rPr>
          <w:rFonts w:cs="宋体"/>
        </w:rPr>
        <w:t>只读回执：</w:t>
      </w:r>
      <w:r>
        <w:rPr>
          <w:rFonts w:cs="宋体"/>
        </w:rPr>
        <w:t xml:space="preserve"> docs/receipts/PD-002-READ-ONLY.md</w:t>
      </w:r>
    </w:p>
    <w:p w14:paraId="70A34CD0" w14:textId="77777777" w:rsidR="00CF33FE" w:rsidRDefault="00E51579">
      <w:pPr>
        <w:pStyle w:val="1"/>
      </w:pPr>
      <w:bookmarkStart w:id="2" w:name="_Toc235916951"/>
      <w:r>
        <w:t>版本历史</w:t>
      </w:r>
      <w:bookmarkEnd w:id="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535"/>
        <w:gridCol w:w="1535"/>
        <w:gridCol w:w="1535"/>
        <w:gridCol w:w="1535"/>
        <w:gridCol w:w="1536"/>
      </w:tblGrid>
      <w:tr w:rsidR="00CF33FE" w14:paraId="0684D58B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6B8DB" w14:textId="77777777" w:rsidR="00CF33FE" w:rsidRDefault="00E51579">
            <w:r>
              <w:rPr>
                <w:rFonts w:cs="宋体"/>
                <w:b/>
                <w:sz w:val="15"/>
              </w:rPr>
              <w:t>版本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E759D" w14:textId="77777777" w:rsidR="00CF33FE" w:rsidRDefault="00E51579">
            <w:r>
              <w:rPr>
                <w:rFonts w:cs="宋体"/>
                <w:b/>
                <w:sz w:val="15"/>
              </w:rPr>
              <w:t>编写人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2C985" w14:textId="77777777" w:rsidR="00CF33FE" w:rsidRDefault="00E51579">
            <w:r>
              <w:rPr>
                <w:rFonts w:cs="宋体"/>
                <w:b/>
                <w:sz w:val="15"/>
              </w:rPr>
              <w:t>审核人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9EA14" w14:textId="77777777" w:rsidR="00CF33FE" w:rsidRDefault="00E51579">
            <w:r>
              <w:rPr>
                <w:rFonts w:cs="宋体"/>
                <w:b/>
                <w:sz w:val="15"/>
              </w:rPr>
              <w:t>日期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5D75D" w14:textId="77777777" w:rsidR="00CF33FE" w:rsidRDefault="00E51579">
            <w:r>
              <w:rPr>
                <w:rFonts w:cs="宋体"/>
                <w:b/>
                <w:sz w:val="15"/>
              </w:rPr>
              <w:t>状态</w:t>
            </w:r>
          </w:p>
        </w:tc>
        <w:tc>
          <w:tcPr>
            <w:tcW w:w="153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3B2F2" w14:textId="77777777" w:rsidR="00CF33FE" w:rsidRDefault="00E51579">
            <w:r>
              <w:rPr>
                <w:rFonts w:cs="宋体"/>
                <w:b/>
                <w:sz w:val="15"/>
              </w:rPr>
              <w:t>更新内容</w:t>
            </w:r>
          </w:p>
        </w:tc>
      </w:tr>
      <w:tr w:rsidR="00CF33FE" w14:paraId="193D691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0F0FE" w14:textId="77777777" w:rsidR="00CF33FE" w:rsidRDefault="00E51579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9FC4B" w14:textId="77777777" w:rsidR="00CF33FE" w:rsidRDefault="00E51579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08FAE" w14:textId="77777777" w:rsidR="00CF33FE" w:rsidRDefault="00E51579">
            <w:r>
              <w:rPr>
                <w:rFonts w:cs="宋体"/>
                <w:sz w:val="15"/>
              </w:rPr>
              <w:t>待用户评审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4D62A" w14:textId="77777777" w:rsidR="00CF33FE" w:rsidRDefault="00E51579">
            <w:r>
              <w:rPr>
                <w:rFonts w:cs="宋体"/>
                <w:sz w:val="15"/>
              </w:rPr>
              <w:t>2026-07-25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8B577" w14:textId="77777777" w:rsidR="00CF33FE" w:rsidRDefault="00E51579">
            <w:r>
              <w:rPr>
                <w:rFonts w:cs="宋体"/>
                <w:sz w:val="15"/>
              </w:rPr>
              <w:t>设计重基线评审</w:t>
            </w:r>
          </w:p>
        </w:tc>
        <w:tc>
          <w:tcPr>
            <w:tcW w:w="1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67684" w14:textId="77777777" w:rsidR="00CF33FE" w:rsidRDefault="00E51579">
            <w:r>
              <w:rPr>
                <w:rFonts w:cs="宋体"/>
                <w:sz w:val="15"/>
              </w:rPr>
              <w:t>重建</w:t>
            </w:r>
            <w:r>
              <w:rPr>
                <w:rFonts w:cs="宋体"/>
                <w:sz w:val="15"/>
              </w:rPr>
              <w:t xml:space="preserve"> F004 </w:t>
            </w:r>
            <w:r>
              <w:rPr>
                <w:rFonts w:cs="宋体"/>
                <w:sz w:val="15"/>
              </w:rPr>
              <w:t>为统一空间、动物居民、自动作业与世界车辆订单基础；旧</w:t>
            </w:r>
            <w:r>
              <w:rPr>
                <w:rFonts w:cs="宋体"/>
                <w:sz w:val="15"/>
              </w:rPr>
              <w:t xml:space="preserve"> F004-DISTRICT.1 </w:t>
            </w:r>
            <w:r>
              <w:rPr>
                <w:rFonts w:cs="宋体"/>
                <w:sz w:val="15"/>
              </w:rPr>
              <w:t>建议被本版本覆盖。</w:t>
            </w:r>
          </w:p>
        </w:tc>
      </w:tr>
    </w:tbl>
    <w:p w14:paraId="63F5679A" w14:textId="77777777" w:rsidR="00CF33FE" w:rsidRDefault="00CF33FE"/>
    <w:p w14:paraId="58946D63" w14:textId="77777777" w:rsidR="00CF33FE" w:rsidRDefault="00E51579">
      <w:pPr>
        <w:pStyle w:val="1"/>
      </w:pPr>
      <w:bookmarkStart w:id="3" w:name="_Toc235916952"/>
      <w:r>
        <w:t>开发计划</w:t>
      </w:r>
      <w:bookmarkEnd w:id="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775DA25B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56520" w14:textId="77777777" w:rsidR="00CF33FE" w:rsidRDefault="00E51579">
            <w:r>
              <w:rPr>
                <w:rFonts w:cs="宋体"/>
                <w:b/>
                <w:sz w:val="17"/>
              </w:rPr>
              <w:t>阶段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567A0" w14:textId="77777777" w:rsidR="00CF33FE" w:rsidRDefault="00E51579">
            <w:r>
              <w:rPr>
                <w:rFonts w:cs="宋体"/>
                <w:b/>
                <w:sz w:val="17"/>
              </w:rPr>
              <w:t>责任人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5274A" w14:textId="77777777" w:rsidR="00CF33FE" w:rsidRDefault="00E51579">
            <w:r>
              <w:rPr>
                <w:rFonts w:cs="宋体"/>
                <w:b/>
                <w:sz w:val="17"/>
              </w:rPr>
              <w:t>当前状态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10446" w14:textId="77777777" w:rsidR="00CF33FE" w:rsidRDefault="00E51579">
            <w:r>
              <w:rPr>
                <w:rFonts w:cs="宋体"/>
                <w:b/>
                <w:sz w:val="17"/>
              </w:rPr>
              <w:t>通过条件</w:t>
            </w:r>
          </w:p>
        </w:tc>
      </w:tr>
      <w:tr w:rsidR="00CF33FE" w14:paraId="04431CF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A6E59" w14:textId="77777777" w:rsidR="00CF33FE" w:rsidRDefault="00E51579">
            <w:r>
              <w:rPr>
                <w:rFonts w:cs="宋体"/>
                <w:sz w:val="17"/>
              </w:rPr>
              <w:t>产品重基线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83EC0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C0D3D" w14:textId="77777777" w:rsidR="00CF33FE" w:rsidRDefault="00E51579">
            <w:r>
              <w:rPr>
                <w:rFonts w:cs="宋体"/>
                <w:sz w:val="17"/>
              </w:rPr>
              <w:t>已完成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4AD8F" w14:textId="77777777" w:rsidR="00CF33FE" w:rsidRDefault="00E51579">
            <w:r>
              <w:rPr>
                <w:rFonts w:cs="宋体"/>
                <w:sz w:val="17"/>
              </w:rPr>
              <w:t>单一记忆点、减法目标、旧规则处置和代表性闭环明确。</w:t>
            </w:r>
          </w:p>
        </w:tc>
      </w:tr>
      <w:tr w:rsidR="00CF33FE" w14:paraId="428253C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B1DA7" w14:textId="77777777" w:rsidR="00CF33FE" w:rsidRDefault="00E51579">
            <w:r>
              <w:rPr>
                <w:rFonts w:cs="宋体"/>
                <w:sz w:val="17"/>
              </w:rPr>
              <w:t>空间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车辆系统设计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D550E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4B535" w14:textId="77777777" w:rsidR="00CF33FE" w:rsidRDefault="00E51579">
            <w:r>
              <w:rPr>
                <w:rFonts w:cs="宋体"/>
                <w:sz w:val="17"/>
              </w:rPr>
              <w:t>本文待评审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871CB" w14:textId="77777777" w:rsidR="00CF33FE" w:rsidRDefault="00E51579">
            <w:r>
              <w:rPr>
                <w:rFonts w:cs="宋体"/>
                <w:sz w:val="17"/>
              </w:rPr>
              <w:t>占地目录、合法性、状态机、配置源、</w:t>
            </w:r>
            <w:r>
              <w:rPr>
                <w:rFonts w:cs="宋体"/>
                <w:sz w:val="17"/>
              </w:rPr>
              <w:t xml:space="preserve">UE </w:t>
            </w:r>
            <w:r>
              <w:rPr>
                <w:rFonts w:cs="宋体"/>
                <w:sz w:val="17"/>
              </w:rPr>
              <w:t>和</w:t>
            </w:r>
            <w:r>
              <w:rPr>
                <w:rFonts w:cs="宋体"/>
                <w:sz w:val="17"/>
              </w:rPr>
              <w:t xml:space="preserve"> QA </w:t>
            </w:r>
            <w:r>
              <w:rPr>
                <w:rFonts w:cs="宋体"/>
                <w:sz w:val="17"/>
              </w:rPr>
              <w:t>获得制作人批准。</w:t>
            </w:r>
          </w:p>
        </w:tc>
      </w:tr>
      <w:tr w:rsidR="00CF33FE" w14:paraId="6300C06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51419" w14:textId="77777777" w:rsidR="00CF33FE" w:rsidRDefault="00E51579">
            <w:r>
              <w:rPr>
                <w:rFonts w:cs="宋体"/>
                <w:sz w:val="17"/>
              </w:rPr>
              <w:t xml:space="preserve">UI/UX </w:t>
            </w:r>
            <w:r>
              <w:rPr>
                <w:rFonts w:cs="宋体"/>
                <w:sz w:val="17"/>
              </w:rPr>
              <w:t>与视觉质量合同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0C0E6" w14:textId="77777777" w:rsidR="00CF33FE" w:rsidRDefault="00E51579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0BC6" w14:textId="77777777" w:rsidR="00CF33FE" w:rsidRDefault="00E51579">
            <w:r>
              <w:rPr>
                <w:rFonts w:cs="宋体"/>
                <w:sz w:val="17"/>
              </w:rPr>
              <w:t>待评审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18B0F" w14:textId="77777777" w:rsidR="00CF33FE" w:rsidRDefault="00E51579">
            <w:r>
              <w:rPr>
                <w:rFonts w:cs="宋体"/>
                <w:sz w:val="17"/>
              </w:rPr>
              <w:t>可编辑</w:t>
            </w:r>
            <w:r>
              <w:rPr>
                <w:rFonts w:cs="宋体"/>
                <w:sz w:val="17"/>
              </w:rPr>
              <w:t xml:space="preserve"> Figma/FigJam</w:t>
            </w:r>
            <w:r>
              <w:rPr>
                <w:rFonts w:cs="宋体"/>
                <w:sz w:val="17"/>
              </w:rPr>
              <w:t>、状态覆盖与视觉质量合同通过。</w:t>
            </w:r>
          </w:p>
        </w:tc>
      </w:tr>
      <w:tr w:rsidR="00CF33FE" w14:paraId="1C02CB3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0FB84" w14:textId="77777777" w:rsidR="00CF33FE" w:rsidRDefault="00E51579">
            <w:r>
              <w:rPr>
                <w:rFonts w:cs="宋体"/>
                <w:sz w:val="17"/>
              </w:rPr>
              <w:t>代表性运行切片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DCC3A" w14:textId="77777777" w:rsidR="00CF33FE" w:rsidRDefault="00E51579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0754E" w14:textId="77777777" w:rsidR="00CF33FE" w:rsidRDefault="00E51579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11FEE" w14:textId="77777777" w:rsidR="00CF33FE" w:rsidRDefault="00E51579">
            <w:r>
              <w:rPr>
                <w:rFonts w:cs="宋体"/>
                <w:sz w:val="17"/>
              </w:rPr>
              <w:t>新工程只读回执、明确写集、</w:t>
            </w:r>
            <w:r>
              <w:rPr>
                <w:rFonts w:cs="宋体"/>
                <w:sz w:val="17"/>
              </w:rPr>
              <w:t xml:space="preserve">Godot </w:t>
            </w:r>
            <w:r>
              <w:rPr>
                <w:rFonts w:cs="宋体"/>
                <w:sz w:val="17"/>
              </w:rPr>
              <w:t>实装授权。</w:t>
            </w:r>
          </w:p>
        </w:tc>
      </w:tr>
      <w:tr w:rsidR="00CF33FE" w14:paraId="0E669A6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A1FEC" w14:textId="77777777" w:rsidR="00CF33FE" w:rsidRDefault="00E51579">
            <w:r>
              <w:rPr>
                <w:rFonts w:cs="宋体"/>
                <w:sz w:val="17"/>
              </w:rPr>
              <w:t>扩面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763A4" w14:textId="77777777" w:rsidR="00CF33FE" w:rsidRDefault="00E51579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692A7" w14:textId="77777777" w:rsidR="00CF33FE" w:rsidRDefault="00E51579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4BEC0" w14:textId="77777777" w:rsidR="00CF33FE" w:rsidRDefault="00E51579">
            <w:r>
              <w:rPr>
                <w:rFonts w:cs="宋体"/>
                <w:sz w:val="17"/>
              </w:rPr>
              <w:t>真实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切片通过且</w:t>
            </w:r>
            <w:r>
              <w:rPr>
                <w:rFonts w:cs="宋体"/>
                <w:sz w:val="17"/>
              </w:rPr>
              <w:t xml:space="preserve"> SCALE_OUT_APPROVED</w:t>
            </w:r>
            <w:r>
              <w:rPr>
                <w:rFonts w:cs="宋体"/>
                <w:sz w:val="17"/>
              </w:rPr>
              <w:t>。</w:t>
            </w:r>
          </w:p>
        </w:tc>
      </w:tr>
    </w:tbl>
    <w:p w14:paraId="113F16CD" w14:textId="77777777" w:rsidR="00CF33FE" w:rsidRDefault="00CF33FE"/>
    <w:p w14:paraId="3C5A69B9" w14:textId="77777777" w:rsidR="00CF33FE" w:rsidRDefault="00E51579">
      <w:pPr>
        <w:pStyle w:val="1"/>
      </w:pPr>
      <w:bookmarkStart w:id="4" w:name="_Toc235916953"/>
      <w:r>
        <w:t>目录</w:t>
      </w:r>
      <w:bookmarkEnd w:id="4"/>
    </w:p>
    <w:p w14:paraId="7396C156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术语与边界</w:t>
      </w:r>
    </w:p>
    <w:p w14:paraId="7983E5FE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设计目的与玩家感受</w:t>
      </w:r>
    </w:p>
    <w:p w14:paraId="541B34E3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产品重基线与核心循环</w:t>
      </w:r>
    </w:p>
    <w:p w14:paraId="32C8CCCC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代表性闭环</w:t>
      </w:r>
    </w:p>
    <w:p w14:paraId="5C6569E7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统一空间系统</w:t>
      </w:r>
    </w:p>
    <w:p w14:paraId="399C9ACF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动物居民完整</w:t>
      </w:r>
      <w:r>
        <w:rPr>
          <w:rFonts w:cs="宋体"/>
        </w:rPr>
        <w:t xml:space="preserve"> UE</w:t>
      </w:r>
    </w:p>
    <w:p w14:paraId="47EBD383" w14:textId="77777777" w:rsidR="00CF33FE" w:rsidRDefault="00E51579">
      <w:r>
        <w:rPr>
          <w:rFonts w:cs="宋体"/>
        </w:rPr>
        <w:t xml:space="preserve">7. </w:t>
      </w:r>
      <w:r>
        <w:rPr>
          <w:rFonts w:cs="宋体"/>
        </w:rPr>
        <w:t>动物居民状态与任务系统</w:t>
      </w:r>
    </w:p>
    <w:p w14:paraId="3D1E1A0A" w14:textId="77777777" w:rsidR="00CF33FE" w:rsidRDefault="00E51579">
      <w:r>
        <w:rPr>
          <w:rFonts w:cs="宋体"/>
        </w:rPr>
        <w:t xml:space="preserve">8. </w:t>
      </w:r>
      <w:r>
        <w:rPr>
          <w:rFonts w:cs="宋体"/>
        </w:rPr>
        <w:t>世界内车辆订单</w:t>
      </w:r>
    </w:p>
    <w:p w14:paraId="46D9B61E" w14:textId="77777777" w:rsidR="00CF33FE" w:rsidRDefault="00E51579">
      <w:r>
        <w:rPr>
          <w:rFonts w:cs="宋体"/>
        </w:rPr>
        <w:t xml:space="preserve">9. UI/UX </w:t>
      </w:r>
      <w:r>
        <w:rPr>
          <w:rFonts w:cs="宋体"/>
        </w:rPr>
        <w:t>与视觉质量</w:t>
      </w:r>
    </w:p>
    <w:p w14:paraId="292C777D" w14:textId="77777777" w:rsidR="00CF33FE" w:rsidRDefault="00E51579">
      <w:r>
        <w:rPr>
          <w:rFonts w:cs="宋体"/>
        </w:rPr>
        <w:t xml:space="preserve">10. </w:t>
      </w:r>
      <w:r>
        <w:rPr>
          <w:rFonts w:cs="宋体"/>
        </w:rPr>
        <w:t>配置与数据来源</w:t>
      </w:r>
    </w:p>
    <w:p w14:paraId="29F0C10A" w14:textId="77777777" w:rsidR="00CF33FE" w:rsidRDefault="00E51579">
      <w:r>
        <w:rPr>
          <w:rFonts w:cs="宋体"/>
        </w:rPr>
        <w:t xml:space="preserve">11. </w:t>
      </w:r>
      <w:r>
        <w:rPr>
          <w:rFonts w:cs="宋体"/>
        </w:rPr>
        <w:t>保存、离线与恢复</w:t>
      </w:r>
    </w:p>
    <w:p w14:paraId="142A732E" w14:textId="77777777" w:rsidR="00CF33FE" w:rsidRDefault="00E51579">
      <w:r>
        <w:rPr>
          <w:rFonts w:cs="宋体"/>
        </w:rPr>
        <w:t xml:space="preserve">12. </w:t>
      </w:r>
      <w:r>
        <w:rPr>
          <w:rFonts w:cs="宋体"/>
        </w:rPr>
        <w:t>资产、动效、声音与原创</w:t>
      </w:r>
    </w:p>
    <w:p w14:paraId="3B915752" w14:textId="77777777" w:rsidR="00CF33FE" w:rsidRDefault="00E51579">
      <w:r>
        <w:rPr>
          <w:rFonts w:cs="宋体"/>
        </w:rPr>
        <w:t xml:space="preserve">13. </w:t>
      </w:r>
      <w:r>
        <w:rPr>
          <w:rFonts w:cs="宋体"/>
        </w:rPr>
        <w:t>关联与迁移</w:t>
      </w:r>
    </w:p>
    <w:p w14:paraId="51CFB3B0" w14:textId="77777777" w:rsidR="00CF33FE" w:rsidRDefault="00E51579">
      <w:r>
        <w:rPr>
          <w:rFonts w:cs="宋体"/>
        </w:rPr>
        <w:t xml:space="preserve">14. </w:t>
      </w:r>
      <w:r>
        <w:rPr>
          <w:rFonts w:cs="宋体"/>
        </w:rPr>
        <w:t>验收与</w:t>
      </w:r>
      <w:r>
        <w:rPr>
          <w:rFonts w:cs="宋体"/>
        </w:rPr>
        <w:t xml:space="preserve"> QA</w:t>
      </w:r>
    </w:p>
    <w:p w14:paraId="282D4B0B" w14:textId="77777777" w:rsidR="00CF33FE" w:rsidRDefault="00E51579">
      <w:r>
        <w:rPr>
          <w:rFonts w:cs="宋体"/>
        </w:rPr>
        <w:t>15. Figma UE &amp; UI/UX Artifact Register</w:t>
      </w:r>
    </w:p>
    <w:p w14:paraId="6CA4B23F" w14:textId="77777777" w:rsidR="00CF33FE" w:rsidRDefault="00E51579">
      <w:r>
        <w:rPr>
          <w:rFonts w:cs="宋体"/>
        </w:rPr>
        <w:t xml:space="preserve">16. </w:t>
      </w:r>
      <w:r>
        <w:rPr>
          <w:rFonts w:cs="宋体"/>
        </w:rPr>
        <w:t>进度矩阵与正式来源更新建议</w:t>
      </w:r>
    </w:p>
    <w:p w14:paraId="0556FF25" w14:textId="77777777" w:rsidR="00CF33FE" w:rsidRDefault="00E51579">
      <w:r>
        <w:rPr>
          <w:rFonts w:cs="宋体"/>
        </w:rPr>
        <w:t xml:space="preserve">17. </w:t>
      </w:r>
      <w:r>
        <w:rPr>
          <w:rFonts w:cs="宋体"/>
        </w:rPr>
        <w:t>当前</w:t>
      </w:r>
      <w:r>
        <w:rPr>
          <w:rFonts w:cs="宋体"/>
        </w:rPr>
        <w:t xml:space="preserve"> Gate </w:t>
      </w:r>
      <w:r>
        <w:rPr>
          <w:rFonts w:cs="宋体"/>
        </w:rPr>
        <w:t>与待确认项</w:t>
      </w:r>
    </w:p>
    <w:p w14:paraId="7586E36A" w14:textId="77777777" w:rsidR="00CF33FE" w:rsidRDefault="00E51579">
      <w:pPr>
        <w:pStyle w:val="1"/>
      </w:pPr>
      <w:bookmarkStart w:id="5" w:name="_Toc235916954"/>
      <w:r>
        <w:t xml:space="preserve">1. </w:t>
      </w:r>
      <w:r>
        <w:t>术语与边界</w:t>
      </w:r>
      <w:bookmarkEnd w:id="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33FE" w14:paraId="7CFC40FC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4375" w14:textId="77777777" w:rsidR="00CF33FE" w:rsidRDefault="00E51579">
            <w:r>
              <w:rPr>
                <w:rFonts w:cs="宋体"/>
                <w:b/>
                <w:sz w:val="17"/>
              </w:rPr>
              <w:t>术语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BB359" w14:textId="77777777" w:rsidR="00CF33FE" w:rsidRDefault="00E51579">
            <w:r>
              <w:rPr>
                <w:rFonts w:cs="宋体"/>
                <w:b/>
                <w:sz w:val="17"/>
              </w:rPr>
              <w:t>定义</w:t>
            </w:r>
          </w:p>
        </w:tc>
      </w:tr>
      <w:tr w:rsidR="00CF33FE" w14:paraId="68156DBF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5F3DD" w14:textId="77777777" w:rsidR="00CF33FE" w:rsidRDefault="00E51579">
            <w:r>
              <w:rPr>
                <w:rFonts w:cs="宋体"/>
                <w:sz w:val="17"/>
              </w:rPr>
              <w:t>逻辑格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949EB" w14:textId="77777777" w:rsidR="00CF33FE" w:rsidRDefault="00E51579">
            <w:r>
              <w:rPr>
                <w:rFonts w:cs="宋体"/>
                <w:sz w:val="17"/>
              </w:rPr>
              <w:t>所有占地和寻路共同使用的整数网格单元。等距画面中显示为菱形，但逻辑上是直角网格。</w:t>
            </w:r>
          </w:p>
        </w:tc>
      </w:tr>
      <w:tr w:rsidR="00CF33FE" w14:paraId="1D7C2D2A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02D21" w14:textId="77777777" w:rsidR="00CF33FE" w:rsidRDefault="00E51579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FFE51" w14:textId="77777777" w:rsidR="00CF33FE" w:rsidRDefault="00E51579">
            <w:r>
              <w:rPr>
                <w:rFonts w:cs="宋体"/>
                <w:sz w:val="17"/>
              </w:rPr>
              <w:t>一块最小田地的边长和面积单位；所有道路与建筑占地必须是整数格。</w:t>
            </w:r>
          </w:p>
        </w:tc>
      </w:tr>
      <w:tr w:rsidR="00CF33FE" w14:paraId="55B5B868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D5F87" w14:textId="77777777" w:rsidR="00CF33FE" w:rsidRDefault="00E51579">
            <w:r>
              <w:rPr>
                <w:rFonts w:cs="宋体"/>
                <w:sz w:val="17"/>
              </w:rPr>
              <w:t>占地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6A286" w14:textId="77777777" w:rsidR="00CF33FE" w:rsidRDefault="00E51579">
            <w:r>
              <w:rPr>
                <w:rFonts w:cs="宋体"/>
                <w:sz w:val="17"/>
              </w:rPr>
              <w:t>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田地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道路对逻辑格的排他占用矩形，不由图片透明边界决定。</w:t>
            </w:r>
          </w:p>
        </w:tc>
      </w:tr>
      <w:tr w:rsidR="00CF33FE" w14:paraId="43E9B29A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063CB" w14:textId="77777777" w:rsidR="00CF33FE" w:rsidRDefault="00E51579">
            <w:r>
              <w:rPr>
                <w:rFonts w:cs="宋体"/>
                <w:sz w:val="17"/>
              </w:rPr>
              <w:t>入口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13FCE" w14:textId="77777777" w:rsidR="00CF33FE" w:rsidRDefault="00E51579">
            <w:r>
              <w:rPr>
                <w:rFonts w:cs="宋体"/>
                <w:sz w:val="17"/>
              </w:rPr>
              <w:t>建筑边界外、必须与道路相邻的居民导航目标。</w:t>
            </w:r>
          </w:p>
        </w:tc>
      </w:tr>
      <w:tr w:rsidR="00CF33FE" w14:paraId="7671B5EA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5A605" w14:textId="77777777" w:rsidR="00CF33FE" w:rsidRDefault="00E51579">
            <w:r>
              <w:rPr>
                <w:rFonts w:cs="宋体"/>
                <w:sz w:val="17"/>
              </w:rPr>
              <w:t>作业点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EF31E" w14:textId="77777777" w:rsidR="00CF33FE" w:rsidRDefault="00E51579">
            <w:r>
              <w:rPr>
                <w:rFonts w:cs="宋体"/>
                <w:sz w:val="17"/>
              </w:rPr>
              <w:t>居民执行动作的逻辑位置；可位于建筑边界内的视觉偏移，但导航落点必须明确且可达。</w:t>
            </w:r>
          </w:p>
        </w:tc>
      </w:tr>
      <w:tr w:rsidR="00CF33FE" w14:paraId="2E7E0813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CC121" w14:textId="77777777" w:rsidR="00CF33FE" w:rsidRDefault="00E51579">
            <w:r>
              <w:rPr>
                <w:rFonts w:cs="宋体"/>
                <w:sz w:val="17"/>
              </w:rPr>
              <w:t>装卸点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9D0DA" w14:textId="77777777" w:rsidR="00CF33FE" w:rsidRDefault="00E51579">
            <w:r>
              <w:rPr>
                <w:rFonts w:cs="宋体"/>
                <w:sz w:val="17"/>
              </w:rPr>
              <w:t>居民把货物交给车辆或存储的道路侧作业点。</w:t>
            </w:r>
          </w:p>
        </w:tc>
      </w:tr>
      <w:tr w:rsidR="00CF33FE" w14:paraId="46EB79B2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88251" w14:textId="77777777" w:rsidR="00CF33FE" w:rsidRDefault="00E51579">
            <w:r>
              <w:rPr>
                <w:rFonts w:cs="宋体"/>
                <w:sz w:val="17"/>
              </w:rPr>
              <w:t>居民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C26DB" w14:textId="77777777" w:rsidR="00CF33FE" w:rsidRDefault="00E51579">
            <w:r>
              <w:rPr>
                <w:rFonts w:cs="宋体"/>
                <w:sz w:val="17"/>
              </w:rPr>
              <w:t>有住房、身份、日程、岗位、位置与任务状态的动物角色。</w:t>
            </w:r>
          </w:p>
        </w:tc>
      </w:tr>
      <w:tr w:rsidR="00CF33FE" w14:paraId="13E18B68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88F35" w14:textId="77777777" w:rsidR="00CF33FE" w:rsidRDefault="00E51579">
            <w:r>
              <w:rPr>
                <w:rFonts w:cs="宋体"/>
                <w:sz w:val="17"/>
              </w:rPr>
              <w:t>岗位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AD386" w14:textId="77777777" w:rsidR="00CF33FE" w:rsidRDefault="00E51579">
            <w:r>
              <w:rPr>
                <w:rFonts w:cs="宋体"/>
                <w:sz w:val="17"/>
              </w:rPr>
              <w:t>建筑提供的长期工作关系，不是一次性的生产按钮。</w:t>
            </w:r>
          </w:p>
        </w:tc>
      </w:tr>
      <w:tr w:rsidR="00CF33FE" w14:paraId="31C5C3D3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DD272" w14:textId="77777777" w:rsidR="00CF33FE" w:rsidRDefault="00E51579">
            <w:r>
              <w:rPr>
                <w:rFonts w:cs="宋体"/>
                <w:sz w:val="17"/>
              </w:rPr>
              <w:t>工作任务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F4C0F" w14:textId="77777777" w:rsidR="00CF33FE" w:rsidRDefault="00E51579">
            <w:r>
              <w:rPr>
                <w:rFonts w:cs="宋体"/>
                <w:sz w:val="17"/>
              </w:rPr>
              <w:t>居民在岗位中自动领取的原子工作：前往、排队、作业、搬运、存放。</w:t>
            </w:r>
          </w:p>
        </w:tc>
      </w:tr>
      <w:tr w:rsidR="00CF33FE" w14:paraId="16C4C747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6508B" w14:textId="77777777" w:rsidR="00CF33FE" w:rsidRDefault="00E51579">
            <w:r>
              <w:rPr>
                <w:rFonts w:cs="宋体"/>
                <w:sz w:val="17"/>
              </w:rPr>
              <w:t>订单车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CA4A3" w14:textId="77777777" w:rsidR="00CF33FE" w:rsidRDefault="00E51579">
            <w:r>
              <w:rPr>
                <w:rFonts w:cs="宋体"/>
                <w:sz w:val="17"/>
              </w:rPr>
              <w:t>在世界道路上到达、等待、装载并离场的订单实体。</w:t>
            </w:r>
          </w:p>
        </w:tc>
      </w:tr>
      <w:tr w:rsidR="00CF33FE" w14:paraId="60FFBD57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D9BE7" w14:textId="77777777" w:rsidR="00CF33FE" w:rsidRDefault="00E51579">
            <w:r>
              <w:rPr>
                <w:rFonts w:cs="宋体"/>
                <w:sz w:val="17"/>
              </w:rPr>
              <w:t>低频操作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2ADBC" w14:textId="77777777" w:rsidR="00CF33FE" w:rsidRDefault="00E51579">
            <w:r>
              <w:rPr>
                <w:rFonts w:cs="宋体"/>
                <w:sz w:val="17"/>
              </w:rPr>
              <w:t>玩家进行建造、邀请、派遣、优先级和路线调整，而不逐批启动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收取。</w:t>
            </w:r>
          </w:p>
        </w:tc>
      </w:tr>
    </w:tbl>
    <w:p w14:paraId="4E0FADB6" w14:textId="77777777" w:rsidR="00CF33FE" w:rsidRDefault="00CF33FE"/>
    <w:p w14:paraId="4A8809AA" w14:textId="77777777" w:rsidR="00CF33FE" w:rsidRDefault="00E51579">
      <w:pPr>
        <w:pStyle w:val="21"/>
      </w:pPr>
      <w:bookmarkStart w:id="6" w:name="_Toc235916955"/>
      <w:r>
        <w:t xml:space="preserve">1.1 </w:t>
      </w:r>
      <w:r>
        <w:t>功能边界</w:t>
      </w:r>
      <w:bookmarkEnd w:id="6"/>
    </w:p>
    <w:p w14:paraId="5FE7A3D6" w14:textId="77777777" w:rsidR="00CF33FE" w:rsidRDefault="00E51579">
      <w:r>
        <w:rPr>
          <w:rFonts w:cs="宋体"/>
        </w:rPr>
        <w:t>本版本定义：</w:t>
      </w:r>
    </w:p>
    <w:p w14:paraId="548523DB" w14:textId="77777777" w:rsidR="00CF33FE" w:rsidRDefault="00E51579">
      <w:pPr>
        <w:pStyle w:val="a0"/>
      </w:pPr>
      <w:r>
        <w:rPr>
          <w:rFonts w:cs="宋体"/>
        </w:rPr>
        <w:t>统一逻辑网格与占地目录；</w:t>
      </w:r>
    </w:p>
    <w:p w14:paraId="12BD5D9B" w14:textId="77777777" w:rsidR="00CF33FE" w:rsidRDefault="00E51579">
      <w:pPr>
        <w:pStyle w:val="a0"/>
      </w:pPr>
      <w:r>
        <w:rPr>
          <w:rFonts w:cs="宋体"/>
        </w:rPr>
        <w:t>放置合法性、道路连接和居民寻路；</w:t>
      </w:r>
    </w:p>
    <w:p w14:paraId="05BCBD02" w14:textId="77777777" w:rsidR="00CF33FE" w:rsidRDefault="00E51579">
      <w:pPr>
        <w:pStyle w:val="a0"/>
      </w:pPr>
      <w:r>
        <w:rPr>
          <w:rFonts w:cs="宋体"/>
        </w:rPr>
        <w:t>住房、邀请、入住、岗位、通勤、作业、搬运、生活；</w:t>
      </w:r>
    </w:p>
    <w:p w14:paraId="34ABA3F5" w14:textId="77777777" w:rsidR="00CF33FE" w:rsidRDefault="00E51579">
      <w:pPr>
        <w:pStyle w:val="a0"/>
      </w:pPr>
      <w:r>
        <w:rPr>
          <w:rFonts w:cs="宋体"/>
        </w:rPr>
        <w:t>一辆世界内订单车的完整生命周期；</w:t>
      </w:r>
    </w:p>
    <w:p w14:paraId="37BDCA9E" w14:textId="77777777" w:rsidR="00CF33FE" w:rsidRDefault="00E51579">
      <w:pPr>
        <w:pStyle w:val="a0"/>
      </w:pPr>
      <w:r>
        <w:rPr>
          <w:rFonts w:cs="宋体"/>
        </w:rPr>
        <w:t>主地图</w:t>
      </w:r>
      <w:r>
        <w:rPr>
          <w:rFonts w:cs="宋体"/>
        </w:rPr>
        <w:t xml:space="preserve"> UI/UX </w:t>
      </w:r>
      <w:r>
        <w:rPr>
          <w:rFonts w:cs="宋体"/>
        </w:rPr>
        <w:t>与正式视觉质量合同；</w:t>
      </w:r>
    </w:p>
    <w:p w14:paraId="0712D65C" w14:textId="77777777" w:rsidR="00CF33FE" w:rsidRDefault="00E51579">
      <w:pPr>
        <w:pStyle w:val="a0"/>
      </w:pPr>
      <w:r>
        <w:rPr>
          <w:rFonts w:cs="宋体"/>
        </w:rPr>
        <w:t>代表性闭环的工程合同和</w:t>
      </w:r>
      <w:r>
        <w:rPr>
          <w:rFonts w:cs="宋体"/>
        </w:rPr>
        <w:t xml:space="preserve"> QA</w:t>
      </w:r>
      <w:r>
        <w:rPr>
          <w:rFonts w:cs="宋体"/>
        </w:rPr>
        <w:t>。</w:t>
      </w:r>
    </w:p>
    <w:p w14:paraId="78B63B6B" w14:textId="77777777" w:rsidR="00CF33FE" w:rsidRDefault="00E51579">
      <w:r>
        <w:rPr>
          <w:rFonts w:cs="宋体"/>
        </w:rPr>
        <w:t>本版本不实现：</w:t>
      </w:r>
    </w:p>
    <w:p w14:paraId="02127A53" w14:textId="77777777" w:rsidR="00CF33FE" w:rsidRDefault="00E51579">
      <w:pPr>
        <w:pStyle w:val="a0"/>
      </w:pPr>
      <w:r>
        <w:rPr>
          <w:rFonts w:cs="宋体"/>
        </w:rPr>
        <w:t>多居民社交关系、恋爱、家庭或复杂剧情；</w:t>
      </w:r>
    </w:p>
    <w:p w14:paraId="19EB7EC6" w14:textId="77777777" w:rsidR="00CF33FE" w:rsidRDefault="00E51579">
      <w:pPr>
        <w:pStyle w:val="a0"/>
      </w:pPr>
      <w:r>
        <w:rPr>
          <w:rFonts w:cs="宋体"/>
        </w:rPr>
        <w:t>多班次劳动法、工资、税收或劳动力市场；</w:t>
      </w:r>
    </w:p>
    <w:p w14:paraId="7A6B2362" w14:textId="77777777" w:rsidR="00CF33FE" w:rsidRDefault="00E51579">
      <w:pPr>
        <w:pStyle w:val="a0"/>
      </w:pPr>
      <w:r>
        <w:rPr>
          <w:rFonts w:cs="宋体"/>
        </w:rPr>
        <w:t>在线好友、合作社、拍卖行或玩家交易；</w:t>
      </w:r>
    </w:p>
    <w:p w14:paraId="7B3952F2" w14:textId="77777777" w:rsidR="00CF33FE" w:rsidRDefault="00E51579">
      <w:pPr>
        <w:pStyle w:val="a0"/>
      </w:pPr>
      <w:r>
        <w:rPr>
          <w:rFonts w:cs="宋体"/>
        </w:rPr>
        <w:t>铁路、飞机、船舶等后续大订单渠道；</w:t>
      </w:r>
    </w:p>
    <w:p w14:paraId="613000ED" w14:textId="77777777" w:rsidR="00CF33FE" w:rsidRDefault="00E51579">
      <w:pPr>
        <w:pStyle w:val="a0"/>
      </w:pPr>
      <w:r>
        <w:rPr>
          <w:rFonts w:cs="宋体"/>
        </w:rPr>
        <w:t>付费加速、广告、抽卡或商业化；</w:t>
      </w:r>
    </w:p>
    <w:p w14:paraId="09A07D69" w14:textId="77777777" w:rsidR="00CF33FE" w:rsidRDefault="00E51579">
      <w:pPr>
        <w:pStyle w:val="a0"/>
      </w:pPr>
      <w:r>
        <w:rPr>
          <w:rFonts w:cs="宋体"/>
        </w:rPr>
        <w:t>批量资产生产和</w:t>
      </w:r>
      <w:r>
        <w:rPr>
          <w:rFonts w:cs="宋体"/>
        </w:rPr>
        <w:t xml:space="preserve"> Godot </w:t>
      </w:r>
      <w:r>
        <w:rPr>
          <w:rFonts w:cs="宋体"/>
        </w:rPr>
        <w:t>运行时实装。</w:t>
      </w:r>
    </w:p>
    <w:p w14:paraId="6CF7DB8A" w14:textId="77777777" w:rsidR="00CF33FE" w:rsidRDefault="00E51579">
      <w:pPr>
        <w:pStyle w:val="1"/>
      </w:pPr>
      <w:bookmarkStart w:id="7" w:name="_Toc235916956"/>
      <w:r>
        <w:t xml:space="preserve">2. </w:t>
      </w:r>
      <w:r>
        <w:t>设计目的与玩家感受</w:t>
      </w:r>
      <w:bookmarkEnd w:id="7"/>
    </w:p>
    <w:p w14:paraId="7BAE3863" w14:textId="77777777" w:rsidR="00CF33FE" w:rsidRDefault="00E51579">
      <w:pPr>
        <w:pStyle w:val="21"/>
      </w:pPr>
      <w:bookmarkStart w:id="8" w:name="_Toc235916957"/>
      <w:r>
        <w:t xml:space="preserve">2.1 </w:t>
      </w:r>
      <w:r>
        <w:t>单一记忆点</w:t>
      </w:r>
      <w:bookmarkEnd w:id="8"/>
    </w:p>
    <w:p w14:paraId="65B62686" w14:textId="77777777" w:rsidR="00CF33FE" w:rsidRDefault="00E51579">
      <w:r>
        <w:rPr>
          <w:rFonts w:cs="宋体"/>
        </w:rPr>
        <w:t>动物不是按钮或加成，而是玩家看得见、会走路、会生活、会把小镇运转起来的居民。</w:t>
      </w:r>
    </w:p>
    <w:p w14:paraId="17F0C690" w14:textId="77777777" w:rsidR="00CF33FE" w:rsidRDefault="00E51579">
      <w:pPr>
        <w:pStyle w:val="21"/>
      </w:pPr>
      <w:bookmarkStart w:id="9" w:name="_Toc235916958"/>
      <w:r>
        <w:t xml:space="preserve">2.2 </w:t>
      </w:r>
      <w:r>
        <w:t>玩家感受</w:t>
      </w:r>
      <w:bookmarkEnd w:id="9"/>
    </w:p>
    <w:p w14:paraId="0AFE3AAA" w14:textId="77777777" w:rsidR="00CF33FE" w:rsidRDefault="00E51579">
      <w:r>
        <w:rPr>
          <w:rFonts w:cs="宋体"/>
        </w:rPr>
        <w:t>玩家不是站在农场流水线旁反复按按钮，而是在规划一个有秩序、有人情味、会自行运转的小镇：</w:t>
      </w:r>
    </w:p>
    <w:p w14:paraId="561D2FA6" w14:textId="77777777" w:rsidR="00CF33FE" w:rsidRDefault="00E51579">
      <w:pPr>
        <w:pStyle w:val="a0"/>
      </w:pPr>
      <w:r>
        <w:rPr>
          <w:rFonts w:cs="宋体"/>
        </w:rPr>
        <w:t>建一栋住房，是因为想让一位居民留下；</w:t>
      </w:r>
    </w:p>
    <w:p w14:paraId="38B9CD5F" w14:textId="77777777" w:rsidR="00CF33FE" w:rsidRDefault="00E51579">
      <w:pPr>
        <w:pStyle w:val="a0"/>
      </w:pPr>
      <w:r>
        <w:rPr>
          <w:rFonts w:cs="宋体"/>
        </w:rPr>
        <w:t>铺一段道路，是为了让居民真的走得到岗位；</w:t>
      </w:r>
    </w:p>
    <w:p w14:paraId="4B0875BA" w14:textId="77777777" w:rsidR="00CF33FE" w:rsidRDefault="00E51579">
      <w:pPr>
        <w:pStyle w:val="a0"/>
      </w:pPr>
      <w:r>
        <w:rPr>
          <w:rFonts w:cs="宋体"/>
        </w:rPr>
        <w:t>建一块田或工坊，是在改变全镇的供给能力；</w:t>
      </w:r>
    </w:p>
    <w:p w14:paraId="1E992D99" w14:textId="77777777" w:rsidR="00CF33FE" w:rsidRDefault="00E51579">
      <w:pPr>
        <w:pStyle w:val="a0"/>
      </w:pPr>
      <w:r>
        <w:rPr>
          <w:rFonts w:cs="宋体"/>
        </w:rPr>
        <w:t>调整派遣，是在解决现实可见的拥堵或缺口；</w:t>
      </w:r>
    </w:p>
    <w:p w14:paraId="757715EE" w14:textId="77777777" w:rsidR="00CF33FE" w:rsidRDefault="00E51579">
      <w:pPr>
        <w:pStyle w:val="a0"/>
      </w:pPr>
      <w:r>
        <w:rPr>
          <w:rFonts w:cs="宋体"/>
        </w:rPr>
        <w:t>完成订单，是看见居民把货装上车并送出小镇。</w:t>
      </w:r>
    </w:p>
    <w:p w14:paraId="74913302" w14:textId="77777777" w:rsidR="00CF33FE" w:rsidRDefault="00E51579">
      <w:pPr>
        <w:pStyle w:val="21"/>
      </w:pPr>
      <w:bookmarkStart w:id="10" w:name="_Toc235916959"/>
      <w:r>
        <w:t xml:space="preserve">2.3 </w:t>
      </w:r>
      <w:r>
        <w:t>主要目标</w:t>
      </w:r>
      <w:bookmarkEnd w:id="10"/>
    </w:p>
    <w:p w14:paraId="015ED522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把频繁手动生产操作减少为低频规划。</w:t>
      </w:r>
    </w:p>
    <w:p w14:paraId="2E232124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让动物居民成为所有建筑日常操作的执行者。</w:t>
      </w:r>
    </w:p>
    <w:p w14:paraId="14BB26DE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让空间占地、道路、入口和工作点形成一致规则。</w:t>
      </w:r>
    </w:p>
    <w:p w14:paraId="6ACEC7E2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把订单从裸面板包装为世界内车辆事件。</w:t>
      </w:r>
    </w:p>
    <w:p w14:paraId="19D71843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让住房</w:t>
      </w:r>
      <w:r>
        <w:rPr>
          <w:rFonts w:cs="宋体"/>
        </w:rPr>
        <w:t>—</w:t>
      </w:r>
      <w:r>
        <w:rPr>
          <w:rFonts w:cs="宋体"/>
        </w:rPr>
        <w:t>邀请</w:t>
      </w:r>
      <w:r>
        <w:rPr>
          <w:rFonts w:cs="宋体"/>
        </w:rPr>
        <w:t>—</w:t>
      </w:r>
      <w:r>
        <w:rPr>
          <w:rFonts w:cs="宋体"/>
        </w:rPr>
        <w:t>生活</w:t>
      </w:r>
      <w:r>
        <w:rPr>
          <w:rFonts w:cs="宋体"/>
        </w:rPr>
        <w:t>—</w:t>
      </w:r>
      <w:r>
        <w:rPr>
          <w:rFonts w:cs="宋体"/>
        </w:rPr>
        <w:t>工作</w:t>
      </w:r>
      <w:r>
        <w:rPr>
          <w:rFonts w:cs="宋体"/>
        </w:rPr>
        <w:t>—</w:t>
      </w:r>
      <w:r>
        <w:rPr>
          <w:rFonts w:cs="宋体"/>
        </w:rPr>
        <w:t>交付构成可持续增长闭环。</w:t>
      </w:r>
    </w:p>
    <w:p w14:paraId="6BCA7477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让主页面通过正式原创资产、动作和空间状态传达，不依赖长文字。</w:t>
      </w:r>
    </w:p>
    <w:p w14:paraId="50E2E6ED" w14:textId="77777777" w:rsidR="00CF33FE" w:rsidRDefault="00E51579">
      <w:pPr>
        <w:pStyle w:val="21"/>
      </w:pPr>
      <w:bookmarkStart w:id="11" w:name="_Toc235916960"/>
      <w:r>
        <w:t xml:space="preserve">2.4 </w:t>
      </w:r>
      <w:r>
        <w:t>可观察规则</w:t>
      </w:r>
      <w:bookmarkEnd w:id="11"/>
    </w:p>
    <w:p w14:paraId="2BC1E8F1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没有居民的生产建筑不会自行工作。</w:t>
      </w:r>
    </w:p>
    <w:p w14:paraId="49122D08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没有道路连到入口，居民不能到达建筑，建筑明确显示缺路。</w:t>
      </w:r>
    </w:p>
    <w:p w14:paraId="595670AF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玩家派遣居民后，不需要逐批点击启动或收取；居民在条件满足时自动工作。</w:t>
      </w:r>
    </w:p>
    <w:p w14:paraId="642DCF2D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居民会从当前位置或住房沿道路到岗位，完成后搬运产出并进入生活</w:t>
      </w:r>
      <w:r>
        <w:rPr>
          <w:rFonts w:cs="宋体"/>
        </w:rPr>
        <w:t>/</w:t>
      </w:r>
      <w:r>
        <w:rPr>
          <w:rFonts w:cs="宋体"/>
        </w:rPr>
        <w:t>下一任务。</w:t>
      </w:r>
    </w:p>
    <w:p w14:paraId="4C71D6E0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仓储、输入、岗位或装卸点阻塞时，任务保持，不吞物品、不重复结算。</w:t>
      </w:r>
    </w:p>
    <w:p w14:paraId="464D2DEF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订单车真实到达、等待、显示货箱、被装载并离场。</w:t>
      </w:r>
    </w:p>
    <w:p w14:paraId="19E80C82" w14:textId="77777777" w:rsidR="00CF33FE" w:rsidRDefault="00E51579">
      <w:r>
        <w:rPr>
          <w:rFonts w:cs="宋体"/>
        </w:rPr>
        <w:t xml:space="preserve">7. </w:t>
      </w:r>
      <w:r>
        <w:rPr>
          <w:rFonts w:cs="宋体"/>
        </w:rPr>
        <w:t>玩家建设住房并邀请居民，居民才成为小镇人口。</w:t>
      </w:r>
    </w:p>
    <w:p w14:paraId="7634932B" w14:textId="77777777" w:rsidR="00CF33FE" w:rsidRDefault="00E51579">
      <w:r>
        <w:rPr>
          <w:rFonts w:cs="宋体"/>
        </w:rPr>
        <w:t xml:space="preserve">8. </w:t>
      </w:r>
      <w:r>
        <w:rPr>
          <w:rFonts w:cs="宋体"/>
        </w:rPr>
        <w:t>同屏状态气泡受预算限制；世界动作优先于文字。</w:t>
      </w:r>
    </w:p>
    <w:p w14:paraId="59FEBE73" w14:textId="77777777" w:rsidR="00CF33FE" w:rsidRDefault="00E51579">
      <w:r>
        <w:rPr>
          <w:rFonts w:cs="宋体"/>
        </w:rPr>
        <w:t xml:space="preserve">9. </w:t>
      </w:r>
      <w:r>
        <w:rPr>
          <w:rFonts w:cs="宋体"/>
        </w:rPr>
        <w:t>所有主页面玩家可见资源为正式或已批准资源；占位只可</w:t>
      </w:r>
      <w:r>
        <w:rPr>
          <w:rFonts w:cs="宋体"/>
        </w:rPr>
        <w:t xml:space="preserve"> dev-only</w:t>
      </w:r>
      <w:r>
        <w:rPr>
          <w:rFonts w:cs="宋体"/>
        </w:rPr>
        <w:t>。</w:t>
      </w:r>
    </w:p>
    <w:p w14:paraId="1CDD15ED" w14:textId="77777777" w:rsidR="00CF33FE" w:rsidRDefault="00E51579">
      <w:r>
        <w:rPr>
          <w:rFonts w:cs="宋体"/>
        </w:rPr>
        <w:t xml:space="preserve">10. </w:t>
      </w:r>
      <w:r>
        <w:rPr>
          <w:rFonts w:cs="宋体"/>
        </w:rPr>
        <w:t>切后台</w:t>
      </w:r>
      <w:r>
        <w:rPr>
          <w:rFonts w:cs="宋体"/>
        </w:rPr>
        <w:t>/</w:t>
      </w:r>
      <w:r>
        <w:rPr>
          <w:rFonts w:cs="宋体"/>
        </w:rPr>
        <w:t>退出后恢复到可解释状态，不让居民、货物或车辆无因瞬移。</w:t>
      </w:r>
    </w:p>
    <w:p w14:paraId="689ED7E6" w14:textId="77777777" w:rsidR="00CF33FE" w:rsidRDefault="00E51579">
      <w:pPr>
        <w:pStyle w:val="1"/>
      </w:pPr>
      <w:bookmarkStart w:id="12" w:name="_Toc235916961"/>
      <w:r>
        <w:t xml:space="preserve">3. </w:t>
      </w:r>
      <w:r>
        <w:t>产品重基线与核心循环</w:t>
      </w:r>
      <w:bookmarkEnd w:id="12"/>
    </w:p>
    <w:p w14:paraId="30CD723D" w14:textId="77777777" w:rsidR="00CF33FE" w:rsidRDefault="00E51579">
      <w:pPr>
        <w:pStyle w:val="21"/>
      </w:pPr>
      <w:bookmarkStart w:id="13" w:name="_Toc235916962"/>
      <w:r>
        <w:t xml:space="preserve">3.1 </w:t>
      </w:r>
      <w:r>
        <w:t>核心循环</w:t>
      </w:r>
      <w:bookmarkEnd w:id="13"/>
    </w:p>
    <w:p w14:paraId="54A46646" w14:textId="77777777" w:rsidR="00CF33FE" w:rsidRDefault="00E51579">
      <w:r>
        <w:rPr>
          <w:rFonts w:cs="宋体"/>
        </w:rPr>
        <w:t>观察小镇</w:t>
      </w:r>
      <w:r>
        <w:rPr>
          <w:rFonts w:cs="宋体"/>
        </w:rPr>
        <w:t xml:space="preserve"> → </w:t>
      </w:r>
      <w:r>
        <w:rPr>
          <w:rFonts w:cs="宋体"/>
        </w:rPr>
        <w:t>发现容量</w:t>
      </w:r>
      <w:r>
        <w:rPr>
          <w:rFonts w:cs="宋体"/>
        </w:rPr>
        <w:t>/</w:t>
      </w:r>
      <w:r>
        <w:rPr>
          <w:rFonts w:cs="宋体"/>
        </w:rPr>
        <w:t>路线</w:t>
      </w:r>
      <w:r>
        <w:rPr>
          <w:rFonts w:cs="宋体"/>
        </w:rPr>
        <w:t>/</w:t>
      </w:r>
      <w:r>
        <w:rPr>
          <w:rFonts w:cs="宋体"/>
        </w:rPr>
        <w:t>岗位缺口</w:t>
      </w:r>
      <w:r>
        <w:rPr>
          <w:rFonts w:cs="宋体"/>
        </w:rPr>
        <w:t xml:space="preserve"> → </w:t>
      </w:r>
      <w:r>
        <w:rPr>
          <w:rFonts w:cs="宋体"/>
        </w:rPr>
        <w:t>建造或调整</w:t>
      </w:r>
      <w:r>
        <w:rPr>
          <w:rFonts w:cs="宋体"/>
        </w:rPr>
        <w:t xml:space="preserve"> → </w:t>
      </w:r>
      <w:r>
        <w:rPr>
          <w:rFonts w:cs="宋体"/>
        </w:rPr>
        <w:t>邀请</w:t>
      </w:r>
      <w:r>
        <w:rPr>
          <w:rFonts w:cs="宋体"/>
        </w:rPr>
        <w:t>/</w:t>
      </w:r>
      <w:r>
        <w:rPr>
          <w:rFonts w:cs="宋体"/>
        </w:rPr>
        <w:t>派遣居民</w:t>
      </w:r>
      <w:r>
        <w:rPr>
          <w:rFonts w:cs="宋体"/>
        </w:rPr>
        <w:t xml:space="preserve"> → </w:t>
      </w:r>
      <w:r>
        <w:rPr>
          <w:rFonts w:cs="宋体"/>
        </w:rPr>
        <w:t>居民自主生活与工作</w:t>
      </w:r>
      <w:r>
        <w:rPr>
          <w:rFonts w:cs="宋体"/>
        </w:rPr>
        <w:t xml:space="preserve"> → </w:t>
      </w:r>
      <w:r>
        <w:rPr>
          <w:rFonts w:cs="宋体"/>
        </w:rPr>
        <w:t>货物进入存储或车辆</w:t>
      </w:r>
      <w:r>
        <w:rPr>
          <w:rFonts w:cs="宋体"/>
        </w:rPr>
        <w:t xml:space="preserve"> → </w:t>
      </w:r>
      <w:r>
        <w:rPr>
          <w:rFonts w:cs="宋体"/>
        </w:rPr>
        <w:t>订单车离场</w:t>
      </w:r>
      <w:r>
        <w:rPr>
          <w:rFonts w:cs="宋体"/>
        </w:rPr>
        <w:t xml:space="preserve"> → </w:t>
      </w:r>
      <w:r>
        <w:rPr>
          <w:rFonts w:cs="宋体"/>
        </w:rPr>
        <w:t>获得建设资源</w:t>
      </w:r>
      <w:r>
        <w:rPr>
          <w:rFonts w:cs="宋体"/>
        </w:rPr>
        <w:t xml:space="preserve"> → </w:t>
      </w:r>
      <w:r>
        <w:rPr>
          <w:rFonts w:cs="宋体"/>
        </w:rPr>
        <w:t>扩展住房、道路与生产网络</w:t>
      </w:r>
    </w:p>
    <w:p w14:paraId="41F47CA6" w14:textId="77777777" w:rsidR="00CF33FE" w:rsidRDefault="00E51579">
      <w:pPr>
        <w:pStyle w:val="21"/>
      </w:pPr>
      <w:bookmarkStart w:id="14" w:name="_Toc235916963"/>
      <w:r>
        <w:t xml:space="preserve">3.2 </w:t>
      </w:r>
      <w:r>
        <w:t>三层节奏</w:t>
      </w:r>
      <w:bookmarkEnd w:id="1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7D83ECB1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EB163" w14:textId="77777777" w:rsidR="00CF33FE" w:rsidRDefault="00E51579">
            <w:r>
              <w:rPr>
                <w:rFonts w:cs="宋体"/>
                <w:b/>
                <w:sz w:val="17"/>
              </w:rPr>
              <w:t>时间尺度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80EEF" w14:textId="77777777" w:rsidR="00CF33FE" w:rsidRDefault="00E51579">
            <w:r>
              <w:rPr>
                <w:rFonts w:cs="宋体"/>
                <w:b/>
                <w:sz w:val="17"/>
              </w:rPr>
              <w:t>玩家行为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1DD36" w14:textId="77777777" w:rsidR="00CF33FE" w:rsidRDefault="00E51579">
            <w:r>
              <w:rPr>
                <w:rFonts w:cs="宋体"/>
                <w:b/>
                <w:sz w:val="17"/>
              </w:rPr>
              <w:t>世界行为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03A29" w14:textId="77777777" w:rsidR="00CF33FE" w:rsidRDefault="00E51579">
            <w:r>
              <w:rPr>
                <w:rFonts w:cs="宋体"/>
                <w:b/>
                <w:sz w:val="17"/>
              </w:rPr>
              <w:t>目标</w:t>
            </w:r>
          </w:p>
        </w:tc>
      </w:tr>
      <w:tr w:rsidR="00CF33FE" w14:paraId="23DA1D4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C2C2D" w14:textId="77777777" w:rsidR="00CF33FE" w:rsidRDefault="00E51579">
            <w:r>
              <w:rPr>
                <w:rFonts w:cs="宋体"/>
                <w:sz w:val="17"/>
              </w:rPr>
              <w:t xml:space="preserve">10–30 </w:t>
            </w:r>
            <w:r>
              <w:rPr>
                <w:rFonts w:cs="宋体"/>
                <w:sz w:val="17"/>
              </w:rPr>
              <w:t>秒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78726" w14:textId="77777777" w:rsidR="00CF33FE" w:rsidRDefault="00E51579">
            <w:r>
              <w:rPr>
                <w:rFonts w:cs="宋体"/>
                <w:sz w:val="17"/>
              </w:rPr>
              <w:t>观察、点选居民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车辆、处理单个阻塞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89D9C" w14:textId="77777777" w:rsidR="00CF33FE" w:rsidRDefault="00E51579">
            <w:r>
              <w:rPr>
                <w:rFonts w:cs="宋体"/>
                <w:sz w:val="17"/>
              </w:rPr>
              <w:t>居民走路、到达、开始作业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35D96" w14:textId="77777777" w:rsidR="00CF33FE" w:rsidRDefault="00E51579">
            <w:r>
              <w:rPr>
                <w:rFonts w:cs="宋体"/>
                <w:sz w:val="17"/>
              </w:rPr>
              <w:t>看懂因果</w:t>
            </w:r>
          </w:p>
        </w:tc>
      </w:tr>
      <w:tr w:rsidR="00CF33FE" w14:paraId="79EC81E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137AF" w14:textId="77777777" w:rsidR="00CF33FE" w:rsidRDefault="00E51579">
            <w:r>
              <w:rPr>
                <w:rFonts w:cs="宋体"/>
                <w:sz w:val="17"/>
              </w:rPr>
              <w:t xml:space="preserve">1–5 </w:t>
            </w:r>
            <w:r>
              <w:rPr>
                <w:rFonts w:cs="宋体"/>
                <w:sz w:val="17"/>
              </w:rPr>
              <w:t>分钟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1EBB9" w14:textId="77777777" w:rsidR="00CF33FE" w:rsidRDefault="00E51579">
            <w:r>
              <w:rPr>
                <w:rFonts w:cs="宋体"/>
                <w:sz w:val="17"/>
              </w:rPr>
              <w:t>建造一处、派遣一人、调整一条路或承诺一单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CE610" w14:textId="77777777" w:rsidR="00CF33FE" w:rsidRDefault="00E51579">
            <w:r>
              <w:rPr>
                <w:rFonts w:cs="宋体"/>
                <w:sz w:val="17"/>
              </w:rPr>
              <w:t>多个工作任务顺序进行、货物搬运、车辆装载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2A839" w14:textId="77777777" w:rsidR="00CF33FE" w:rsidRDefault="00E51579">
            <w:r>
              <w:rPr>
                <w:rFonts w:cs="宋体"/>
                <w:sz w:val="17"/>
              </w:rPr>
              <w:t>低频规划</w:t>
            </w:r>
          </w:p>
        </w:tc>
      </w:tr>
      <w:tr w:rsidR="00CF33FE" w14:paraId="7D1C3FD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1B3BA" w14:textId="77777777" w:rsidR="00CF33FE" w:rsidRDefault="00E51579">
            <w:r>
              <w:rPr>
                <w:rFonts w:cs="宋体"/>
                <w:sz w:val="17"/>
              </w:rPr>
              <w:t xml:space="preserve">10–30 </w:t>
            </w:r>
            <w:r>
              <w:rPr>
                <w:rFonts w:cs="宋体"/>
                <w:sz w:val="17"/>
              </w:rPr>
              <w:t>分钟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88A76" w14:textId="77777777" w:rsidR="00CF33FE" w:rsidRDefault="00E51579">
            <w:r>
              <w:rPr>
                <w:rFonts w:cs="宋体"/>
                <w:sz w:val="17"/>
              </w:rPr>
              <w:t>邀请新居民、扩建住房、增加生产能力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4AAF0" w14:textId="77777777" w:rsidR="00CF33FE" w:rsidRDefault="00E51579">
            <w:r>
              <w:rPr>
                <w:rFonts w:cs="宋体"/>
                <w:sz w:val="17"/>
              </w:rPr>
              <w:t>小镇形成新的生活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工作流量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E5E80" w14:textId="77777777" w:rsidR="00CF33FE" w:rsidRDefault="00E51579">
            <w:r>
              <w:rPr>
                <w:rFonts w:cs="宋体"/>
                <w:sz w:val="17"/>
              </w:rPr>
              <w:t>可见成长</w:t>
            </w:r>
          </w:p>
        </w:tc>
      </w:tr>
      <w:tr w:rsidR="00CF33FE" w14:paraId="261BA76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B3304" w14:textId="77777777" w:rsidR="00CF33FE" w:rsidRDefault="00E51579">
            <w:r>
              <w:rPr>
                <w:rFonts w:cs="宋体"/>
                <w:sz w:val="17"/>
              </w:rPr>
              <w:t>小时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天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0F498" w14:textId="77777777" w:rsidR="00CF33FE" w:rsidRDefault="00E51579">
            <w:r>
              <w:rPr>
                <w:rFonts w:cs="宋体"/>
                <w:sz w:val="17"/>
              </w:rPr>
              <w:t>区域扩张、岗位组合、居民收藏与长期目标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46AC0" w14:textId="77777777" w:rsidR="00CF33FE" w:rsidRDefault="00E51579">
            <w:r>
              <w:rPr>
                <w:rFonts w:cs="宋体"/>
                <w:sz w:val="17"/>
              </w:rPr>
              <w:t>离线有限推进并返场总结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00138" w14:textId="77777777" w:rsidR="00CF33FE" w:rsidRDefault="00E51579">
            <w:r>
              <w:rPr>
                <w:rFonts w:cs="宋体"/>
                <w:sz w:val="17"/>
              </w:rPr>
              <w:t>长期经营</w:t>
            </w:r>
          </w:p>
        </w:tc>
      </w:tr>
    </w:tbl>
    <w:p w14:paraId="0DF1B6AB" w14:textId="77777777" w:rsidR="00CF33FE" w:rsidRDefault="00CF33FE"/>
    <w:p w14:paraId="0CF983F5" w14:textId="77777777" w:rsidR="00CF33FE" w:rsidRDefault="00E51579">
      <w:pPr>
        <w:pStyle w:val="21"/>
      </w:pPr>
      <w:bookmarkStart w:id="15" w:name="_Toc235916964"/>
      <w:r>
        <w:t xml:space="preserve">3.3 </w:t>
      </w:r>
      <w:r>
        <w:t>操作频率目标</w:t>
      </w:r>
      <w:bookmarkEnd w:id="15"/>
    </w:p>
    <w:p w14:paraId="5B480C91" w14:textId="77777777" w:rsidR="00CF33FE" w:rsidRDefault="00E51579">
      <w:pPr>
        <w:pStyle w:val="a0"/>
      </w:pPr>
      <w:r>
        <w:rPr>
          <w:rFonts w:cs="宋体"/>
        </w:rPr>
        <w:t>代表性闭环三分钟内，除镜头移动外不超过</w:t>
      </w:r>
      <w:r>
        <w:rPr>
          <w:rFonts w:cs="宋体"/>
        </w:rPr>
        <w:t xml:space="preserve"> 8 </w:t>
      </w:r>
      <w:r>
        <w:rPr>
          <w:rFonts w:cs="宋体"/>
        </w:rPr>
        <w:t>次有意义点击。</w:t>
      </w:r>
    </w:p>
    <w:p w14:paraId="76170A36" w14:textId="77777777" w:rsidR="00CF33FE" w:rsidRDefault="00E51579">
      <w:pPr>
        <w:pStyle w:val="a0"/>
      </w:pPr>
      <w:r>
        <w:rPr>
          <w:rFonts w:cs="宋体"/>
        </w:rPr>
        <w:t>一名居民分配到岗位后，完成一个常规生产批次不要求额外</w:t>
      </w:r>
      <w:r>
        <w:rPr>
          <w:rFonts w:cs="宋体"/>
        </w:rPr>
        <w:t>“</w:t>
      </w:r>
      <w:r>
        <w:rPr>
          <w:rFonts w:cs="宋体"/>
        </w:rPr>
        <w:t>开始</w:t>
      </w:r>
      <w:r>
        <w:rPr>
          <w:rFonts w:cs="宋体"/>
        </w:rPr>
        <w:t>/</w:t>
      </w:r>
      <w:r>
        <w:rPr>
          <w:rFonts w:cs="宋体"/>
        </w:rPr>
        <w:t>收取</w:t>
      </w:r>
      <w:r>
        <w:rPr>
          <w:rFonts w:cs="宋体"/>
        </w:rPr>
        <w:t>”</w:t>
      </w:r>
      <w:r>
        <w:rPr>
          <w:rFonts w:cs="宋体"/>
        </w:rPr>
        <w:t>点击。</w:t>
      </w:r>
    </w:p>
    <w:p w14:paraId="6CEFBD44" w14:textId="77777777" w:rsidR="00CF33FE" w:rsidRDefault="00E51579">
      <w:pPr>
        <w:pStyle w:val="a0"/>
      </w:pPr>
      <w:r>
        <w:rPr>
          <w:rFonts w:cs="宋体"/>
        </w:rPr>
        <w:t>主地图在条件满足时至少可连续</w:t>
      </w:r>
      <w:r>
        <w:rPr>
          <w:rFonts w:cs="宋体"/>
        </w:rPr>
        <w:t xml:space="preserve"> 60 </w:t>
      </w:r>
      <w:r>
        <w:rPr>
          <w:rFonts w:cs="宋体"/>
        </w:rPr>
        <w:t>秒自行演化并保持可读。</w:t>
      </w:r>
    </w:p>
    <w:p w14:paraId="443CB916" w14:textId="77777777" w:rsidR="00CF33FE" w:rsidRDefault="00E51579">
      <w:pPr>
        <w:pStyle w:val="a0"/>
      </w:pPr>
      <w:r>
        <w:rPr>
          <w:rFonts w:cs="宋体"/>
        </w:rPr>
        <w:t>任何阻塞最多通过</w:t>
      </w:r>
      <w:r>
        <w:rPr>
          <w:rFonts w:cs="宋体"/>
        </w:rPr>
        <w:t>“</w:t>
      </w:r>
      <w:r>
        <w:rPr>
          <w:rFonts w:cs="宋体"/>
        </w:rPr>
        <w:t>世界标记</w:t>
      </w:r>
      <w:r>
        <w:rPr>
          <w:rFonts w:cs="宋体"/>
        </w:rPr>
        <w:t xml:space="preserve"> → </w:t>
      </w:r>
      <w:r>
        <w:rPr>
          <w:rFonts w:cs="宋体"/>
        </w:rPr>
        <w:t>点选</w:t>
      </w:r>
      <w:r>
        <w:rPr>
          <w:rFonts w:cs="宋体"/>
        </w:rPr>
        <w:t xml:space="preserve"> → </w:t>
      </w:r>
      <w:r>
        <w:rPr>
          <w:rFonts w:cs="宋体"/>
        </w:rPr>
        <w:t>一条原因</w:t>
      </w:r>
      <w:r>
        <w:rPr>
          <w:rFonts w:cs="宋体"/>
        </w:rPr>
        <w:t xml:space="preserve"> → </w:t>
      </w:r>
      <w:r>
        <w:rPr>
          <w:rFonts w:cs="宋体"/>
        </w:rPr>
        <w:t>一项恢复动作</w:t>
      </w:r>
      <w:r>
        <w:rPr>
          <w:rFonts w:cs="宋体"/>
        </w:rPr>
        <w:t>”</w:t>
      </w:r>
      <w:r>
        <w:rPr>
          <w:rFonts w:cs="宋体"/>
        </w:rPr>
        <w:t>完成定位。</w:t>
      </w:r>
    </w:p>
    <w:p w14:paraId="689563AC" w14:textId="77777777" w:rsidR="00CF33FE" w:rsidRDefault="00E51579">
      <w:pPr>
        <w:pStyle w:val="21"/>
      </w:pPr>
      <w:bookmarkStart w:id="16" w:name="_Toc235916965"/>
      <w:r>
        <w:t xml:space="preserve">3.4 </w:t>
      </w:r>
      <w:r>
        <w:t>减法</w:t>
      </w:r>
      <w:bookmarkEnd w:id="16"/>
    </w:p>
    <w:p w14:paraId="461D9FCA" w14:textId="77777777" w:rsidR="00CF33FE" w:rsidRDefault="00E51579">
      <w:pPr>
        <w:pStyle w:val="a0"/>
      </w:pPr>
      <w:r>
        <w:rPr>
          <w:rFonts w:cs="宋体"/>
        </w:rPr>
        <w:t>删除常态逐格播种、逐格收获、逐栏喂养、逐机开工和逐个成品收取。</w:t>
      </w:r>
    </w:p>
    <w:p w14:paraId="7987EE35" w14:textId="77777777" w:rsidR="00CF33FE" w:rsidRDefault="00E51579">
      <w:pPr>
        <w:pStyle w:val="a0"/>
      </w:pPr>
      <w:r>
        <w:rPr>
          <w:rFonts w:cs="宋体"/>
        </w:rPr>
        <w:t>删除日常循环中的多个常驻生产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6ECA61AF" w14:textId="77777777" w:rsidR="00CF33FE" w:rsidRDefault="00E51579">
      <w:pPr>
        <w:pStyle w:val="a0"/>
      </w:pPr>
      <w:r>
        <w:rPr>
          <w:rFonts w:cs="宋体"/>
        </w:rPr>
        <w:t>不新增重复货币、体力、工人券或订单票。</w:t>
      </w:r>
    </w:p>
    <w:p w14:paraId="65126F48" w14:textId="77777777" w:rsidR="00CF33FE" w:rsidRDefault="00E51579">
      <w:pPr>
        <w:pStyle w:val="a0"/>
      </w:pPr>
      <w:r>
        <w:rPr>
          <w:rFonts w:cs="宋体"/>
        </w:rPr>
        <w:t>不用分区面板替代空间规划。</w:t>
      </w:r>
    </w:p>
    <w:p w14:paraId="0F440EFA" w14:textId="77777777" w:rsidR="00CF33FE" w:rsidRDefault="00E51579">
      <w:pPr>
        <w:pStyle w:val="a0"/>
      </w:pPr>
      <w:r>
        <w:rPr>
          <w:rFonts w:cs="宋体"/>
        </w:rPr>
        <w:t>不以更多列表、教程文字和感叹号制造深度。</w:t>
      </w:r>
    </w:p>
    <w:p w14:paraId="40FF3CED" w14:textId="77777777" w:rsidR="00CF33FE" w:rsidRDefault="00E51579">
      <w:pPr>
        <w:pStyle w:val="1"/>
      </w:pPr>
      <w:bookmarkStart w:id="17" w:name="_Toc235916966"/>
      <w:r>
        <w:t xml:space="preserve">4. </w:t>
      </w:r>
      <w:r>
        <w:t>代表性闭环</w:t>
      </w:r>
      <w:bookmarkEnd w:id="17"/>
    </w:p>
    <w:p w14:paraId="1AD11B1A" w14:textId="77777777" w:rsidR="00CF33FE" w:rsidRDefault="00E51579">
      <w:r>
        <w:rPr>
          <w:rFonts w:cs="宋体"/>
        </w:rPr>
        <w:t>切片：</w:t>
      </w:r>
      <w:r>
        <w:rPr>
          <w:rFonts w:cs="宋体"/>
        </w:rPr>
        <w:t>F004-RESIDENT-SLICE.1</w:t>
      </w:r>
    </w:p>
    <w:p w14:paraId="63098777" w14:textId="77777777" w:rsidR="00CF33FE" w:rsidRDefault="00E51579">
      <w:pPr>
        <w:pStyle w:val="21"/>
      </w:pPr>
      <w:bookmarkStart w:id="18" w:name="_Toc235916967"/>
      <w:r>
        <w:t xml:space="preserve">4.1 </w:t>
      </w:r>
      <w:r>
        <w:t>内容</w:t>
      </w:r>
      <w:bookmarkEnd w:id="18"/>
    </w:p>
    <w:p w14:paraId="7F9EC3F5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栋</w:t>
      </w:r>
      <w:r>
        <w:rPr>
          <w:rFonts w:cs="宋体"/>
        </w:rPr>
        <w:t xml:space="preserve"> 2×2 </w:t>
      </w:r>
      <w:r>
        <w:rPr>
          <w:rFonts w:cs="宋体"/>
        </w:rPr>
        <w:t>小型住房；</w:t>
      </w:r>
    </w:p>
    <w:p w14:paraId="08D08525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名动物居民；</w:t>
      </w:r>
    </w:p>
    <w:p w14:paraId="429088B9" w14:textId="77777777" w:rsidR="00CF33FE" w:rsidRDefault="00E51579">
      <w:pPr>
        <w:pStyle w:val="a0"/>
      </w:pPr>
      <w:r>
        <w:rPr>
          <w:rFonts w:cs="宋体"/>
        </w:rPr>
        <w:t>从住房到岗位的道路；</w:t>
      </w:r>
    </w:p>
    <w:p w14:paraId="3DDA0875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块</w:t>
      </w:r>
      <w:r>
        <w:rPr>
          <w:rFonts w:cs="宋体"/>
        </w:rPr>
        <w:t xml:space="preserve"> 1×1 </w:t>
      </w:r>
      <w:r>
        <w:rPr>
          <w:rFonts w:cs="宋体"/>
        </w:rPr>
        <w:t>田地或</w:t>
      </w:r>
      <w:r>
        <w:rPr>
          <w:rFonts w:cs="宋体"/>
        </w:rPr>
        <w:t xml:space="preserve"> 1 </w:t>
      </w:r>
      <w:r>
        <w:rPr>
          <w:rFonts w:cs="宋体"/>
        </w:rPr>
        <w:t>个</w:t>
      </w:r>
      <w:r>
        <w:rPr>
          <w:rFonts w:cs="宋体"/>
        </w:rPr>
        <w:t xml:space="preserve"> 2×2 </w:t>
      </w:r>
      <w:r>
        <w:rPr>
          <w:rFonts w:cs="宋体"/>
        </w:rPr>
        <w:t>代表工作建筑；</w:t>
      </w:r>
    </w:p>
    <w:p w14:paraId="708355E1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个道路侧装卸点；</w:t>
      </w:r>
    </w:p>
    <w:p w14:paraId="79828FB9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辆订单车；</w:t>
      </w:r>
    </w:p>
    <w:p w14:paraId="20D09722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个只需单种产出的订单；</w:t>
      </w:r>
    </w:p>
    <w:p w14:paraId="7D42AE9E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次奖励用于下一处建设。</w:t>
      </w:r>
    </w:p>
    <w:p w14:paraId="0231D73E" w14:textId="77777777" w:rsidR="00CF33FE" w:rsidRDefault="00E51579">
      <w:pPr>
        <w:pStyle w:val="21"/>
      </w:pPr>
      <w:bookmarkStart w:id="19" w:name="_Toc235916968"/>
      <w:r>
        <w:t xml:space="preserve">4.2 </w:t>
      </w:r>
      <w:r>
        <w:t>玩家</w:t>
      </w:r>
      <w:r>
        <w:t xml:space="preserve"> UE</w:t>
      </w:r>
      <w:bookmarkEnd w:id="19"/>
    </w:p>
    <w:p w14:paraId="4D1B121B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玩家进入地图，看到一栋待建住房位置、道路起点、代表岗位和远处订单车入口。</w:t>
      </w:r>
    </w:p>
    <w:p w14:paraId="22927293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玩家选择住房并在合法</w:t>
      </w:r>
      <w:r>
        <w:rPr>
          <w:rFonts w:cs="宋体"/>
        </w:rPr>
        <w:t xml:space="preserve"> 2×2 </w:t>
      </w:r>
      <w:r>
        <w:rPr>
          <w:rFonts w:cs="宋体"/>
        </w:rPr>
        <w:t>区域放置；入口必须邻接道路。</w:t>
      </w:r>
    </w:p>
    <w:p w14:paraId="674236EF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建造完成后，住房显示一个空住户位，不弹长教程。</w:t>
      </w:r>
    </w:p>
    <w:p w14:paraId="72425E3D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到访动物出现在道路入口；玩家点住房或到访动物，确认邀请。</w:t>
      </w:r>
    </w:p>
    <w:p w14:paraId="77264E2E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动物沿道路走入住房，门口完成入住反馈。</w:t>
      </w:r>
    </w:p>
    <w:p w14:paraId="13923D04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玩家点岗位，选择该居民并确认派遣。</w:t>
      </w:r>
    </w:p>
    <w:p w14:paraId="6C3B7122" w14:textId="77777777" w:rsidR="00CF33FE" w:rsidRDefault="00E51579">
      <w:r>
        <w:rPr>
          <w:rFonts w:cs="宋体"/>
        </w:rPr>
        <w:t xml:space="preserve">7. </w:t>
      </w:r>
      <w:r>
        <w:rPr>
          <w:rFonts w:cs="宋体"/>
        </w:rPr>
        <w:t>居民从住房出门，沿道路到岗位；无路时停在安全位置并提示缺路。</w:t>
      </w:r>
    </w:p>
    <w:p w14:paraId="3F700569" w14:textId="77777777" w:rsidR="00CF33FE" w:rsidRDefault="00E51579">
      <w:r>
        <w:rPr>
          <w:rFonts w:cs="宋体"/>
        </w:rPr>
        <w:t xml:space="preserve">8. </w:t>
      </w:r>
      <w:r>
        <w:rPr>
          <w:rFonts w:cs="宋体"/>
        </w:rPr>
        <w:t>到达后居民自动执行工作；田地</w:t>
      </w:r>
      <w:r>
        <w:rPr>
          <w:rFonts w:cs="宋体"/>
        </w:rPr>
        <w:t>/</w:t>
      </w:r>
      <w:r>
        <w:rPr>
          <w:rFonts w:cs="宋体"/>
        </w:rPr>
        <w:t>建筑与角色动作同步。</w:t>
      </w:r>
    </w:p>
    <w:p w14:paraId="478C61E3" w14:textId="77777777" w:rsidR="00CF33FE" w:rsidRDefault="00E51579">
      <w:r>
        <w:rPr>
          <w:rFonts w:cs="宋体"/>
        </w:rPr>
        <w:t xml:space="preserve">9. </w:t>
      </w:r>
      <w:r>
        <w:rPr>
          <w:rFonts w:cs="宋体"/>
        </w:rPr>
        <w:t>产出生成后，居民把货物搬向装卸点。</w:t>
      </w:r>
    </w:p>
    <w:p w14:paraId="6F942C03" w14:textId="77777777" w:rsidR="00CF33FE" w:rsidRDefault="00E51579">
      <w:r>
        <w:rPr>
          <w:rFonts w:cs="宋体"/>
        </w:rPr>
        <w:t xml:space="preserve">10. </w:t>
      </w:r>
      <w:r>
        <w:rPr>
          <w:rFonts w:cs="宋体"/>
        </w:rPr>
        <w:t>订单车到达并等待；货物进入货箱，装载状态在世界中可见。</w:t>
      </w:r>
    </w:p>
    <w:p w14:paraId="2269542C" w14:textId="77777777" w:rsidR="00CF33FE" w:rsidRDefault="00E51579">
      <w:r>
        <w:rPr>
          <w:rFonts w:cs="宋体"/>
        </w:rPr>
        <w:t xml:space="preserve">11. </w:t>
      </w:r>
      <w:r>
        <w:rPr>
          <w:rFonts w:cs="宋体"/>
        </w:rPr>
        <w:t>满载后车辆鸣笛离场；奖励进入稳定</w:t>
      </w:r>
      <w:r>
        <w:rPr>
          <w:rFonts w:cs="宋体"/>
        </w:rPr>
        <w:t xml:space="preserve"> HUD </w:t>
      </w:r>
      <w:r>
        <w:rPr>
          <w:rFonts w:cs="宋体"/>
        </w:rPr>
        <w:t>槽。</w:t>
      </w:r>
    </w:p>
    <w:p w14:paraId="3DCED0CF" w14:textId="77777777" w:rsidR="00CF33FE" w:rsidRDefault="00E51579">
      <w:r>
        <w:rPr>
          <w:rFonts w:cs="宋体"/>
        </w:rPr>
        <w:t xml:space="preserve">12. </w:t>
      </w:r>
      <w:r>
        <w:rPr>
          <w:rFonts w:cs="宋体"/>
        </w:rPr>
        <w:t>玩家获得足够资源规划下一栋住房或生产设施。</w:t>
      </w:r>
    </w:p>
    <w:p w14:paraId="422D7136" w14:textId="77777777" w:rsidR="00CF33FE" w:rsidRDefault="00E51579">
      <w:pPr>
        <w:pStyle w:val="21"/>
      </w:pPr>
      <w:bookmarkStart w:id="20" w:name="_Toc235916969"/>
      <w:r>
        <w:t xml:space="preserve">4.3 </w:t>
      </w:r>
      <w:r>
        <w:t>失败</w:t>
      </w:r>
      <w:r>
        <w:t>/</w:t>
      </w:r>
      <w:r>
        <w:t>恢复</w:t>
      </w:r>
      <w:bookmarkEnd w:id="20"/>
    </w:p>
    <w:p w14:paraId="645D008D" w14:textId="77777777" w:rsidR="00CF33FE" w:rsidRDefault="00E51579">
      <w:pPr>
        <w:pStyle w:val="a0"/>
      </w:pPr>
      <w:r>
        <w:rPr>
          <w:rFonts w:cs="宋体"/>
        </w:rPr>
        <w:t>住房不合法：保持预览，不扣资源，明确占用</w:t>
      </w:r>
      <w:r>
        <w:rPr>
          <w:rFonts w:cs="宋体"/>
        </w:rPr>
        <w:t>/</w:t>
      </w:r>
      <w:r>
        <w:rPr>
          <w:rFonts w:cs="宋体"/>
        </w:rPr>
        <w:t>越界</w:t>
      </w:r>
      <w:r>
        <w:rPr>
          <w:rFonts w:cs="宋体"/>
        </w:rPr>
        <w:t>/</w:t>
      </w:r>
      <w:r>
        <w:rPr>
          <w:rFonts w:cs="宋体"/>
        </w:rPr>
        <w:t>无入口。</w:t>
      </w:r>
    </w:p>
    <w:p w14:paraId="5EEB1C8E" w14:textId="77777777" w:rsidR="00CF33FE" w:rsidRDefault="00E51579">
      <w:pPr>
        <w:pStyle w:val="a0"/>
      </w:pPr>
      <w:r>
        <w:rPr>
          <w:rFonts w:cs="宋体"/>
        </w:rPr>
        <w:t>无路：居民不穿越地形，任务保留，点阻塞定位断点。</w:t>
      </w:r>
    </w:p>
    <w:p w14:paraId="7CB34CAC" w14:textId="77777777" w:rsidR="00CF33FE" w:rsidRDefault="00E51579">
      <w:pPr>
        <w:pStyle w:val="a0"/>
      </w:pPr>
      <w:r>
        <w:rPr>
          <w:rFonts w:cs="宋体"/>
        </w:rPr>
        <w:t>缺输入：居民不出发或在岗位安全等待，不重复扣料。</w:t>
      </w:r>
    </w:p>
    <w:p w14:paraId="05916191" w14:textId="77777777" w:rsidR="00CF33FE" w:rsidRDefault="00E51579">
      <w:pPr>
        <w:pStyle w:val="a0"/>
      </w:pPr>
      <w:r>
        <w:rPr>
          <w:rFonts w:cs="宋体"/>
        </w:rPr>
        <w:t>岗位占用：任务排队或改派，居民不会叠在同一作业点。</w:t>
      </w:r>
    </w:p>
    <w:p w14:paraId="3558AD8D" w14:textId="77777777" w:rsidR="00CF33FE" w:rsidRDefault="00E51579">
      <w:pPr>
        <w:pStyle w:val="a0"/>
      </w:pPr>
      <w:r>
        <w:rPr>
          <w:rFonts w:cs="宋体"/>
        </w:rPr>
        <w:t>仓储</w:t>
      </w:r>
      <w:r>
        <w:rPr>
          <w:rFonts w:cs="宋体"/>
        </w:rPr>
        <w:t>/</w:t>
      </w:r>
      <w:r>
        <w:rPr>
          <w:rFonts w:cs="宋体"/>
        </w:rPr>
        <w:t>装卸满：产物保留在输出位，居民进入阻塞，不丢失。</w:t>
      </w:r>
    </w:p>
    <w:p w14:paraId="2606C4B4" w14:textId="77777777" w:rsidR="00CF33FE" w:rsidRDefault="00E51579">
      <w:pPr>
        <w:pStyle w:val="a0"/>
      </w:pPr>
      <w:r>
        <w:rPr>
          <w:rFonts w:cs="宋体"/>
        </w:rPr>
        <w:t>车辆离场中断：保存订单</w:t>
      </w:r>
      <w:r>
        <w:rPr>
          <w:rFonts w:cs="宋体"/>
        </w:rPr>
        <w:t xml:space="preserve"> ID</w:t>
      </w:r>
      <w:r>
        <w:rPr>
          <w:rFonts w:cs="宋体"/>
        </w:rPr>
        <w:t>、货物、阶段与位置快照，恢复后不重复奖励。</w:t>
      </w:r>
    </w:p>
    <w:p w14:paraId="6CB4F5FE" w14:textId="77777777" w:rsidR="00CF33FE" w:rsidRDefault="00E51579">
      <w:pPr>
        <w:pStyle w:val="1"/>
      </w:pPr>
      <w:bookmarkStart w:id="21" w:name="_Toc235916970"/>
      <w:r>
        <w:t xml:space="preserve">5. </w:t>
      </w:r>
      <w:r>
        <w:t>统一空间系统</w:t>
      </w:r>
      <w:bookmarkEnd w:id="21"/>
    </w:p>
    <w:p w14:paraId="754E11D9" w14:textId="77777777" w:rsidR="00CF33FE" w:rsidRDefault="00E51579">
      <w:pPr>
        <w:pStyle w:val="21"/>
      </w:pPr>
      <w:bookmarkStart w:id="22" w:name="_Toc235916971"/>
      <w:r>
        <w:t xml:space="preserve">5.1 </w:t>
      </w:r>
      <w:r>
        <w:t>推导原则</w:t>
      </w:r>
      <w:bookmarkEnd w:id="22"/>
    </w:p>
    <w:p w14:paraId="4F0FA658" w14:textId="77777777" w:rsidR="00CF33FE" w:rsidRDefault="00E51579">
      <w:r>
        <w:rPr>
          <w:rFonts w:cs="宋体"/>
        </w:rPr>
        <w:t>空间规则不迁就现有</w:t>
      </w:r>
      <w:r>
        <w:rPr>
          <w:rFonts w:cs="宋体"/>
        </w:rPr>
        <w:t xml:space="preserve"> PNG </w:t>
      </w:r>
      <w:r>
        <w:rPr>
          <w:rFonts w:cs="宋体"/>
        </w:rPr>
        <w:t>的透明边界。先从玩家理解和居民活动所需的</w:t>
      </w:r>
      <w:r>
        <w:rPr>
          <w:rFonts w:cs="宋体"/>
        </w:rPr>
        <w:t>“</w:t>
      </w:r>
      <w:r>
        <w:rPr>
          <w:rFonts w:cs="宋体"/>
        </w:rPr>
        <w:t>活动包络</w:t>
      </w:r>
      <w:r>
        <w:rPr>
          <w:rFonts w:cs="宋体"/>
        </w:rPr>
        <w:t>”</w:t>
      </w:r>
      <w:r>
        <w:rPr>
          <w:rFonts w:cs="宋体"/>
        </w:rPr>
        <w:t>推导：</w:t>
      </w:r>
    </w:p>
    <w:p w14:paraId="266D6931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最小可生产单元必须是田地，所以田地定义</w:t>
      </w:r>
      <w:r>
        <w:rPr>
          <w:rFonts w:cs="宋体"/>
        </w:rPr>
        <w:t xml:space="preserve"> 1×1</w:t>
      </w:r>
      <w:r>
        <w:rPr>
          <w:rFonts w:cs="宋体"/>
        </w:rPr>
        <w:t>。</w:t>
      </w:r>
    </w:p>
    <w:p w14:paraId="4E6953DE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道路必须能以同一单位逐格连接，所以道路段定义</w:t>
      </w:r>
      <w:r>
        <w:rPr>
          <w:rFonts w:cs="宋体"/>
        </w:rPr>
        <w:t xml:space="preserve"> 1×1</w:t>
      </w:r>
      <w:r>
        <w:rPr>
          <w:rFonts w:cs="宋体"/>
        </w:rPr>
        <w:t>。</w:t>
      </w:r>
    </w:p>
    <w:p w14:paraId="39C34809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建筑占地由</w:t>
      </w:r>
      <w:r>
        <w:rPr>
          <w:rFonts w:cs="宋体"/>
        </w:rPr>
        <w:t>“</w:t>
      </w:r>
      <w:r>
        <w:rPr>
          <w:rFonts w:cs="宋体"/>
        </w:rPr>
        <w:t>主体</w:t>
      </w:r>
      <w:r>
        <w:rPr>
          <w:rFonts w:cs="宋体"/>
        </w:rPr>
        <w:t xml:space="preserve"> + </w:t>
      </w:r>
      <w:r>
        <w:rPr>
          <w:rFonts w:cs="宋体"/>
        </w:rPr>
        <w:t>出入口</w:t>
      </w:r>
      <w:r>
        <w:rPr>
          <w:rFonts w:cs="宋体"/>
        </w:rPr>
        <w:t xml:space="preserve"> + </w:t>
      </w:r>
      <w:r>
        <w:rPr>
          <w:rFonts w:cs="宋体"/>
        </w:rPr>
        <w:t>可读边界</w:t>
      </w:r>
      <w:r>
        <w:rPr>
          <w:rFonts w:cs="宋体"/>
        </w:rPr>
        <w:t>”</w:t>
      </w:r>
      <w:r>
        <w:rPr>
          <w:rFonts w:cs="宋体"/>
        </w:rPr>
        <w:t>决定，并用整数格登记。</w:t>
      </w:r>
    </w:p>
    <w:p w14:paraId="13AF59B0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入口、作业点和装卸点是导航合同，不可只画在贴图上。</w:t>
      </w:r>
    </w:p>
    <w:p w14:paraId="4910754D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美术必须适配批准占地；若现有资源无法适配，才进入重做列表。</w:t>
      </w:r>
    </w:p>
    <w:p w14:paraId="1770E5F0" w14:textId="77777777" w:rsidR="00CF33FE" w:rsidRDefault="00E51579">
      <w:pPr>
        <w:pStyle w:val="21"/>
      </w:pPr>
      <w:bookmarkStart w:id="23" w:name="_Toc235916972"/>
      <w:r>
        <w:t xml:space="preserve">5.2 </w:t>
      </w:r>
      <w:r>
        <w:t>逻辑网格</w:t>
      </w:r>
      <w:bookmarkEnd w:id="23"/>
    </w:p>
    <w:p w14:paraId="6131EF4B" w14:textId="77777777" w:rsidR="00CF33FE" w:rsidRDefault="00E51579">
      <w:pPr>
        <w:pStyle w:val="a0"/>
      </w:pPr>
      <w:r>
        <w:rPr>
          <w:rFonts w:cs="宋体"/>
        </w:rPr>
        <w:t>坐标：</w:t>
      </w:r>
      <w:r>
        <w:rPr>
          <w:rFonts w:cs="宋体"/>
        </w:rPr>
        <w:t>grid_x, grid_y</w:t>
      </w:r>
      <w:r>
        <w:rPr>
          <w:rFonts w:cs="宋体"/>
        </w:rPr>
        <w:t>，整数。</w:t>
      </w:r>
    </w:p>
    <w:p w14:paraId="53B5F88C" w14:textId="77777777" w:rsidR="00CF33FE" w:rsidRDefault="00E51579">
      <w:pPr>
        <w:pStyle w:val="a0"/>
      </w:pPr>
      <w:r>
        <w:rPr>
          <w:rFonts w:cs="宋体"/>
        </w:rPr>
        <w:t>邻接：仅</w:t>
      </w:r>
      <w:r>
        <w:rPr>
          <w:rFonts w:cs="宋体"/>
        </w:rPr>
        <w:t xml:space="preserve"> N/E/S/W </w:t>
      </w:r>
      <w:r>
        <w:rPr>
          <w:rFonts w:cs="宋体"/>
        </w:rPr>
        <w:t>四向连接；画面是</w:t>
      </w:r>
      <w:r>
        <w:rPr>
          <w:rFonts w:cs="宋体"/>
        </w:rPr>
        <w:t xml:space="preserve"> 45°</w:t>
      </w:r>
      <w:r>
        <w:rPr>
          <w:rFonts w:cs="宋体"/>
        </w:rPr>
        <w:t>，逻辑不使用对角捷径。</w:t>
      </w:r>
    </w:p>
    <w:p w14:paraId="070CE6B5" w14:textId="77777777" w:rsidR="00CF33FE" w:rsidRDefault="00E51579">
      <w:pPr>
        <w:pStyle w:val="a0"/>
      </w:pPr>
      <w:r>
        <w:rPr>
          <w:rFonts w:cs="宋体"/>
        </w:rPr>
        <w:t>渲染：每格投影为同尺寸菱形；</w:t>
      </w:r>
      <w:r>
        <w:rPr>
          <w:rFonts w:cs="宋体"/>
        </w:rPr>
        <w:t xml:space="preserve">cell_width_px / cell_height_px </w:t>
      </w:r>
      <w:r>
        <w:rPr>
          <w:rFonts w:cs="宋体"/>
        </w:rPr>
        <w:t>在</w:t>
      </w:r>
      <w:r>
        <w:rPr>
          <w:rFonts w:cs="宋体"/>
        </w:rPr>
        <w:t xml:space="preserve"> Figma style frame </w:t>
      </w:r>
      <w:r>
        <w:rPr>
          <w:rFonts w:cs="宋体"/>
        </w:rPr>
        <w:t>通过后配置。</w:t>
      </w:r>
    </w:p>
    <w:p w14:paraId="14FB6B0C" w14:textId="77777777" w:rsidR="00CF33FE" w:rsidRDefault="00E51579">
      <w:pPr>
        <w:pStyle w:val="a0"/>
      </w:pPr>
      <w:r>
        <w:rPr>
          <w:rFonts w:cs="宋体"/>
        </w:rPr>
        <w:t>原点：世界地图有唯一逻辑原点与投影转换。</w:t>
      </w:r>
    </w:p>
    <w:p w14:paraId="0C46752B" w14:textId="77777777" w:rsidR="00CF33FE" w:rsidRDefault="00E51579">
      <w:pPr>
        <w:pStyle w:val="a0"/>
      </w:pPr>
      <w:r>
        <w:rPr>
          <w:rFonts w:cs="宋体"/>
        </w:rPr>
        <w:t>Y-sort</w:t>
      </w:r>
      <w:r>
        <w:rPr>
          <w:rFonts w:cs="宋体"/>
        </w:rPr>
        <w:t>：以实体脚点</w:t>
      </w:r>
      <w:r>
        <w:rPr>
          <w:rFonts w:cs="宋体"/>
        </w:rPr>
        <w:t>/</w:t>
      </w:r>
      <w:r>
        <w:rPr>
          <w:rFonts w:cs="宋体"/>
        </w:rPr>
        <w:t>占地前缘计算，不以图片顶部计算。</w:t>
      </w:r>
    </w:p>
    <w:p w14:paraId="0609A2E1" w14:textId="77777777" w:rsidR="00CF33FE" w:rsidRDefault="00E51579">
      <w:pPr>
        <w:pStyle w:val="a0"/>
      </w:pPr>
      <w:r>
        <w:rPr>
          <w:rFonts w:cs="宋体"/>
        </w:rPr>
        <w:t>地形：首切片仅</w:t>
      </w:r>
      <w:r>
        <w:rPr>
          <w:rFonts w:cs="宋体"/>
        </w:rPr>
        <w:t xml:space="preserve"> buildable </w:t>
      </w:r>
      <w:r>
        <w:rPr>
          <w:rFonts w:cs="宋体"/>
        </w:rPr>
        <w:t>与</w:t>
      </w:r>
      <w:r>
        <w:rPr>
          <w:rFonts w:cs="宋体"/>
        </w:rPr>
        <w:t xml:space="preserve"> blocked</w:t>
      </w:r>
      <w:r>
        <w:rPr>
          <w:rFonts w:cs="宋体"/>
        </w:rPr>
        <w:t>；水、坡地等后续按相同格扩展。</w:t>
      </w:r>
    </w:p>
    <w:p w14:paraId="3ABA4451" w14:textId="77777777" w:rsidR="00CF33FE" w:rsidRDefault="00E51579">
      <w:pPr>
        <w:pStyle w:val="21"/>
      </w:pPr>
      <w:bookmarkStart w:id="24" w:name="_Toc235916973"/>
      <w:r>
        <w:t xml:space="preserve">5.3 </w:t>
      </w:r>
      <w:r>
        <w:t>占地目录</w:t>
      </w:r>
      <w:r>
        <w:t xml:space="preserve"> V0.9</w:t>
      </w:r>
      <w:bookmarkEnd w:id="2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2439610D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BA235" w14:textId="77777777" w:rsidR="00CF33FE" w:rsidRDefault="00E51579">
            <w:r>
              <w:rPr>
                <w:rFonts w:cs="宋体"/>
                <w:b/>
                <w:sz w:val="17"/>
              </w:rPr>
              <w:t>类别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A8960" w14:textId="77777777" w:rsidR="00CF33FE" w:rsidRDefault="00E51579">
            <w:r>
              <w:rPr>
                <w:rFonts w:cs="宋体"/>
                <w:b/>
                <w:sz w:val="17"/>
              </w:rPr>
              <w:t>逻辑占地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4CB3D" w14:textId="77777777" w:rsidR="00CF33FE" w:rsidRDefault="00E51579">
            <w:r>
              <w:rPr>
                <w:rFonts w:cs="宋体"/>
                <w:b/>
                <w:sz w:val="17"/>
              </w:rPr>
              <w:t>入口</w:t>
            </w:r>
            <w:r>
              <w:rPr>
                <w:rFonts w:cs="宋体"/>
                <w:b/>
                <w:sz w:val="17"/>
              </w:rPr>
              <w:t>/</w:t>
            </w:r>
            <w:r>
              <w:rPr>
                <w:rFonts w:cs="宋体"/>
                <w:b/>
                <w:sz w:val="17"/>
              </w:rPr>
              <w:t>作业要求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5D92D" w14:textId="77777777" w:rsidR="00CF33FE" w:rsidRDefault="00E51579">
            <w:r>
              <w:rPr>
                <w:rFonts w:cs="宋体"/>
                <w:b/>
                <w:sz w:val="17"/>
              </w:rPr>
              <w:t>首切片</w:t>
            </w:r>
          </w:p>
        </w:tc>
      </w:tr>
      <w:tr w:rsidR="00CF33FE" w14:paraId="289EF39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F10F" w14:textId="77777777" w:rsidR="00CF33FE" w:rsidRDefault="00E51579">
            <w:r>
              <w:rPr>
                <w:rFonts w:cs="宋体"/>
                <w:sz w:val="17"/>
              </w:rPr>
              <w:t>单格田地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8B546" w14:textId="77777777" w:rsidR="00CF33FE" w:rsidRDefault="00E51579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F1CB1" w14:textId="77777777" w:rsidR="00CF33FE" w:rsidRDefault="00E51579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个道路侧作业点；相邻田地可合并视觉边界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791B" w14:textId="77777777" w:rsidR="00CF33FE" w:rsidRDefault="00E51579">
            <w:r>
              <w:rPr>
                <w:rFonts w:cs="宋体"/>
                <w:sz w:val="17"/>
              </w:rPr>
              <w:t>是</w:t>
            </w:r>
          </w:p>
        </w:tc>
      </w:tr>
      <w:tr w:rsidR="00CF33FE" w14:paraId="6D64244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418E8" w14:textId="77777777" w:rsidR="00CF33FE" w:rsidRDefault="00E51579">
            <w:r>
              <w:rPr>
                <w:rFonts w:cs="宋体"/>
                <w:sz w:val="17"/>
              </w:rPr>
              <w:t>道路段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C84CD" w14:textId="77777777" w:rsidR="00CF33FE" w:rsidRDefault="00E51579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F8484" w14:textId="77777777" w:rsidR="00CF33FE" w:rsidRDefault="00E51579">
            <w:r>
              <w:rPr>
                <w:rFonts w:cs="宋体"/>
                <w:sz w:val="17"/>
              </w:rPr>
              <w:t>与四邻道路形成直、弯、丁、十、端点形态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B7FD7" w14:textId="77777777" w:rsidR="00CF33FE" w:rsidRDefault="00E51579">
            <w:r>
              <w:rPr>
                <w:rFonts w:cs="宋体"/>
                <w:sz w:val="17"/>
              </w:rPr>
              <w:t>是</w:t>
            </w:r>
          </w:p>
        </w:tc>
      </w:tr>
      <w:tr w:rsidR="00CF33FE" w14:paraId="5FD0ABD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D64C" w14:textId="77777777" w:rsidR="00CF33FE" w:rsidRDefault="00E51579">
            <w:r>
              <w:rPr>
                <w:rFonts w:cs="宋体"/>
                <w:sz w:val="17"/>
              </w:rPr>
              <w:t>小型住房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6F527" w14:textId="77777777" w:rsidR="00CF33FE" w:rsidRDefault="00E51579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7C750" w14:textId="77777777" w:rsidR="00CF33FE" w:rsidRDefault="00E51579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个居民入口；</w:t>
            </w:r>
            <w:r>
              <w:rPr>
                <w:rFonts w:cs="宋体"/>
                <w:sz w:val="17"/>
              </w:rPr>
              <w:t xml:space="preserve">1–2 </w:t>
            </w:r>
            <w:r>
              <w:rPr>
                <w:rFonts w:cs="宋体"/>
                <w:sz w:val="17"/>
              </w:rPr>
              <w:t>个住户位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6225A" w14:textId="77777777" w:rsidR="00CF33FE" w:rsidRDefault="00E51579">
            <w:r>
              <w:rPr>
                <w:rFonts w:cs="宋体"/>
                <w:sz w:val="17"/>
              </w:rPr>
              <w:t>是</w:t>
            </w:r>
          </w:p>
        </w:tc>
      </w:tr>
      <w:tr w:rsidR="00CF33FE" w14:paraId="482788B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C3196" w14:textId="77777777" w:rsidR="00CF33FE" w:rsidRDefault="00E51579">
            <w:r>
              <w:rPr>
                <w:rFonts w:cs="宋体"/>
                <w:sz w:val="17"/>
              </w:rPr>
              <w:t>小型工坊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公共设施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73E54" w14:textId="77777777" w:rsidR="00CF33FE" w:rsidRDefault="00E51579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EF980" w14:textId="77777777" w:rsidR="00CF33FE" w:rsidRDefault="00E51579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个员工入口、</w:t>
            </w:r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个作业点、</w:t>
            </w:r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个输出点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68D4C" w14:textId="77777777" w:rsidR="00CF33FE" w:rsidRDefault="00E51579">
            <w:r>
              <w:rPr>
                <w:rFonts w:cs="宋体"/>
                <w:sz w:val="17"/>
              </w:rPr>
              <w:t>二选一</w:t>
            </w:r>
          </w:p>
        </w:tc>
      </w:tr>
      <w:tr w:rsidR="00CF33FE" w14:paraId="5B82D6A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54BE5" w14:textId="77777777" w:rsidR="00CF33FE" w:rsidRDefault="00E51579">
            <w:r>
              <w:rPr>
                <w:rFonts w:cs="宋体"/>
                <w:sz w:val="17"/>
              </w:rPr>
              <w:t>中型工坊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D617D" w14:textId="77777777" w:rsidR="00CF33FE" w:rsidRDefault="00E51579">
            <w:r>
              <w:rPr>
                <w:rFonts w:cs="宋体"/>
                <w:sz w:val="17"/>
              </w:rPr>
              <w:t xml:space="preserve">3×2 </w:t>
            </w:r>
            <w:r>
              <w:rPr>
                <w:rFonts w:cs="宋体"/>
                <w:sz w:val="17"/>
              </w:rPr>
              <w:t>或旋转</w:t>
            </w:r>
            <w:r>
              <w:rPr>
                <w:rFonts w:cs="宋体"/>
                <w:sz w:val="17"/>
              </w:rPr>
              <w:t xml:space="preserve"> 2×3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1D552" w14:textId="77777777" w:rsidR="00CF33FE" w:rsidRDefault="00E51579">
            <w:r>
              <w:rPr>
                <w:rFonts w:cs="宋体"/>
                <w:sz w:val="17"/>
              </w:rPr>
              <w:t>员工入口、输入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输出点分离；</w:t>
            </w:r>
            <w:r>
              <w:rPr>
                <w:rFonts w:cs="宋体"/>
                <w:sz w:val="17"/>
              </w:rPr>
              <w:t xml:space="preserve">1–2 </w:t>
            </w:r>
            <w:r>
              <w:rPr>
                <w:rFonts w:cs="宋体"/>
                <w:sz w:val="17"/>
              </w:rPr>
              <w:t>岗位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18DA0" w14:textId="77777777" w:rsidR="00CF33FE" w:rsidRDefault="00E51579">
            <w:r>
              <w:rPr>
                <w:rFonts w:cs="宋体"/>
                <w:sz w:val="17"/>
              </w:rPr>
              <w:t>否</w:t>
            </w:r>
          </w:p>
        </w:tc>
      </w:tr>
      <w:tr w:rsidR="00CF33FE" w14:paraId="507ADEA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12F2A" w14:textId="77777777" w:rsidR="00CF33FE" w:rsidRDefault="00E51579">
            <w:r>
              <w:rPr>
                <w:rFonts w:cs="宋体"/>
                <w:sz w:val="17"/>
              </w:rPr>
              <w:t>动物照料建筑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B3314" w14:textId="77777777" w:rsidR="00CF33FE" w:rsidRDefault="00E51579">
            <w:r>
              <w:rPr>
                <w:rFonts w:cs="宋体"/>
                <w:sz w:val="17"/>
              </w:rPr>
              <w:t>3×3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3516B" w14:textId="77777777" w:rsidR="00CF33FE" w:rsidRDefault="00E51579">
            <w:r>
              <w:rPr>
                <w:rFonts w:cs="宋体"/>
                <w:sz w:val="17"/>
              </w:rPr>
              <w:t>员工入口、照料点、动物活动区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756D5" w14:textId="77777777" w:rsidR="00CF33FE" w:rsidRDefault="00E51579">
            <w:r>
              <w:rPr>
                <w:rFonts w:cs="宋体"/>
                <w:sz w:val="17"/>
              </w:rPr>
              <w:t>否</w:t>
            </w:r>
          </w:p>
        </w:tc>
      </w:tr>
      <w:tr w:rsidR="00CF33FE" w14:paraId="1ABB858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C8C21" w14:textId="77777777" w:rsidR="00CF33FE" w:rsidRDefault="00E51579">
            <w:r>
              <w:rPr>
                <w:rFonts w:cs="宋体"/>
                <w:sz w:val="17"/>
              </w:rPr>
              <w:t>小型仓储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89134" w14:textId="77777777" w:rsidR="00CF33FE" w:rsidRDefault="00E51579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728C0" w14:textId="77777777" w:rsidR="00CF33FE" w:rsidRDefault="00E51579">
            <w:r>
              <w:rPr>
                <w:rFonts w:cs="宋体"/>
                <w:sz w:val="17"/>
              </w:rPr>
              <w:t>搬入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搬出点，可共用道路侧入口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2EB58" w14:textId="77777777" w:rsidR="00CF33FE" w:rsidRDefault="00E51579">
            <w:r>
              <w:rPr>
                <w:rFonts w:cs="宋体"/>
                <w:sz w:val="17"/>
              </w:rPr>
              <w:t>否</w:t>
            </w:r>
          </w:p>
        </w:tc>
      </w:tr>
      <w:tr w:rsidR="00CF33FE" w14:paraId="5745A8A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D98E1" w14:textId="77777777" w:rsidR="00CF33FE" w:rsidRDefault="00E51579">
            <w:r>
              <w:rPr>
                <w:rFonts w:cs="宋体"/>
                <w:sz w:val="17"/>
              </w:rPr>
              <w:t>订单装卸场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EC29B" w14:textId="77777777" w:rsidR="00CF33FE" w:rsidRDefault="00E51579">
            <w:r>
              <w:rPr>
                <w:rFonts w:cs="宋体"/>
                <w:sz w:val="17"/>
              </w:rPr>
              <w:t>3×2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CB078" w14:textId="77777777" w:rsidR="00CF33FE" w:rsidRDefault="00E51579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个居民装卸点</w:t>
            </w:r>
            <w:r>
              <w:rPr>
                <w:rFonts w:cs="宋体"/>
                <w:sz w:val="17"/>
              </w:rPr>
              <w:t xml:space="preserve"> + 1 </w:t>
            </w:r>
            <w:r>
              <w:rPr>
                <w:rFonts w:cs="宋体"/>
                <w:sz w:val="17"/>
              </w:rPr>
              <w:t>条道路侧车辆泊位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A9E3F" w14:textId="77777777" w:rsidR="00CF33FE" w:rsidRDefault="00E51579">
            <w:r>
              <w:rPr>
                <w:rFonts w:cs="宋体"/>
                <w:sz w:val="17"/>
              </w:rPr>
              <w:t>是</w:t>
            </w:r>
          </w:p>
        </w:tc>
      </w:tr>
      <w:tr w:rsidR="00CF33FE" w14:paraId="23F0EF6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32F36" w14:textId="77777777" w:rsidR="00CF33FE" w:rsidRDefault="00E51579">
            <w:r>
              <w:rPr>
                <w:rFonts w:cs="宋体"/>
                <w:sz w:val="17"/>
              </w:rPr>
              <w:t>大型地标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交通站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6F4B9" w14:textId="77777777" w:rsidR="00CF33FE" w:rsidRDefault="00E51579">
            <w:r>
              <w:rPr>
                <w:rFonts w:cs="宋体"/>
                <w:sz w:val="17"/>
              </w:rPr>
              <w:t xml:space="preserve">4×4 </w:t>
            </w:r>
            <w:r>
              <w:rPr>
                <w:rFonts w:cs="宋体"/>
                <w:sz w:val="17"/>
              </w:rPr>
              <w:t>起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72955" w14:textId="77777777" w:rsidR="00CF33FE" w:rsidRDefault="00E51579">
            <w:r>
              <w:rPr>
                <w:rFonts w:cs="宋体"/>
                <w:sz w:val="17"/>
              </w:rPr>
              <w:t>多入口、多阶段作业点；必须单独评审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990B4" w14:textId="77777777" w:rsidR="00CF33FE" w:rsidRDefault="00E51579">
            <w:r>
              <w:rPr>
                <w:rFonts w:cs="宋体"/>
                <w:sz w:val="17"/>
              </w:rPr>
              <w:t>否</w:t>
            </w:r>
          </w:p>
        </w:tc>
      </w:tr>
    </w:tbl>
    <w:p w14:paraId="6D1C3999" w14:textId="77777777" w:rsidR="00CF33FE" w:rsidRDefault="00CF33FE"/>
    <w:p w14:paraId="6EDA9FDC" w14:textId="77777777" w:rsidR="00CF33FE" w:rsidRDefault="00E51579">
      <w:r>
        <w:rPr>
          <w:rFonts w:cs="宋体"/>
        </w:rPr>
        <w:t>此目录是制作人的推荐</w:t>
      </w:r>
      <w:r>
        <w:rPr>
          <w:rFonts w:cs="宋体"/>
        </w:rPr>
        <w:t xml:space="preserve"> V0.9</w:t>
      </w:r>
      <w:r>
        <w:rPr>
          <w:rFonts w:cs="宋体"/>
        </w:rPr>
        <w:t>。获得用户批准前，不批量重做建筑。</w:t>
      </w:r>
    </w:p>
    <w:p w14:paraId="5433AFBC" w14:textId="77777777" w:rsidR="00CF33FE" w:rsidRDefault="00E51579">
      <w:pPr>
        <w:pStyle w:val="21"/>
      </w:pPr>
      <w:bookmarkStart w:id="25" w:name="_Toc235916974"/>
      <w:r>
        <w:t xml:space="preserve">5.4 </w:t>
      </w:r>
      <w:r>
        <w:t>占地与视觉边界</w:t>
      </w:r>
      <w:bookmarkEnd w:id="25"/>
    </w:p>
    <w:p w14:paraId="5DE9A007" w14:textId="77777777" w:rsidR="00CF33FE" w:rsidRDefault="00E51579">
      <w:pPr>
        <w:pStyle w:val="a0"/>
      </w:pPr>
      <w:r>
        <w:rPr>
          <w:rFonts w:cs="宋体"/>
        </w:rPr>
        <w:t>占地矩形是唯一碰撞</w:t>
      </w:r>
      <w:r>
        <w:rPr>
          <w:rFonts w:cs="宋体"/>
        </w:rPr>
        <w:t>/</w:t>
      </w:r>
      <w:r>
        <w:rPr>
          <w:rFonts w:cs="宋体"/>
        </w:rPr>
        <w:t>放置权威。</w:t>
      </w:r>
    </w:p>
    <w:p w14:paraId="66AD197D" w14:textId="77777777" w:rsidR="00CF33FE" w:rsidRDefault="00E51579">
      <w:pPr>
        <w:pStyle w:val="a0"/>
      </w:pPr>
      <w:r>
        <w:rPr>
          <w:rFonts w:cs="宋体"/>
        </w:rPr>
        <w:t>屋檐、树冠、烟囱可有限越过占地的上方</w:t>
      </w:r>
      <w:r>
        <w:rPr>
          <w:rFonts w:cs="宋体"/>
        </w:rPr>
        <w:t>/</w:t>
      </w:r>
      <w:r>
        <w:rPr>
          <w:rFonts w:cs="宋体"/>
        </w:rPr>
        <w:t>后方，但不得遮住相邻入口或让触控归属不清。</w:t>
      </w:r>
    </w:p>
    <w:p w14:paraId="19B7AE4C" w14:textId="77777777" w:rsidR="00CF33FE" w:rsidRDefault="00E51579">
      <w:pPr>
        <w:pStyle w:val="a0"/>
      </w:pPr>
      <w:r>
        <w:rPr>
          <w:rFonts w:cs="宋体"/>
        </w:rPr>
        <w:t>建筑触控区以占地投影为基础；透明像素不产生额外占用。</w:t>
      </w:r>
    </w:p>
    <w:p w14:paraId="36A663F0" w14:textId="77777777" w:rsidR="00CF33FE" w:rsidRDefault="00E51579">
      <w:pPr>
        <w:pStyle w:val="a0"/>
      </w:pPr>
      <w:r>
        <w:rPr>
          <w:rFonts w:cs="宋体"/>
        </w:rPr>
        <w:t>作物、货物和居民视觉可越过格内中心，但逻辑脚点必须在自己的导航</w:t>
      </w:r>
      <w:r>
        <w:rPr>
          <w:rFonts w:cs="宋体"/>
        </w:rPr>
        <w:t>/</w:t>
      </w:r>
      <w:r>
        <w:rPr>
          <w:rFonts w:cs="宋体"/>
        </w:rPr>
        <w:t>作业位置。</w:t>
      </w:r>
    </w:p>
    <w:p w14:paraId="2854CF39" w14:textId="77777777" w:rsidR="00CF33FE" w:rsidRDefault="00E51579">
      <w:pPr>
        <w:pStyle w:val="a0"/>
      </w:pPr>
      <w:r>
        <w:rPr>
          <w:rFonts w:cs="宋体"/>
        </w:rPr>
        <w:t>旋转只允许</w:t>
      </w:r>
      <w:r>
        <w:rPr>
          <w:rFonts w:cs="宋体"/>
        </w:rPr>
        <w:t xml:space="preserve"> 0°/90° </w:t>
      </w:r>
      <w:r>
        <w:rPr>
          <w:rFonts w:cs="宋体"/>
        </w:rPr>
        <w:t>逻辑旋转；等距画面中的朝向由资源变体表达。</w:t>
      </w:r>
    </w:p>
    <w:p w14:paraId="589E79CC" w14:textId="77777777" w:rsidR="00CF33FE" w:rsidRDefault="00E51579">
      <w:pPr>
        <w:pStyle w:val="21"/>
      </w:pPr>
      <w:bookmarkStart w:id="26" w:name="_Toc235916975"/>
      <w:r>
        <w:t xml:space="preserve">5.5 </w:t>
      </w:r>
      <w:r>
        <w:t>道路连接</w:t>
      </w:r>
      <w:bookmarkEnd w:id="26"/>
    </w:p>
    <w:p w14:paraId="52B37ADF" w14:textId="77777777" w:rsidR="00CF33FE" w:rsidRDefault="00E51579">
      <w:pPr>
        <w:pStyle w:val="a0"/>
      </w:pPr>
      <w:r>
        <w:rPr>
          <w:rFonts w:cs="宋体"/>
        </w:rPr>
        <w:t>每个道路格维护四向连接位掩码。</w:t>
      </w:r>
    </w:p>
    <w:p w14:paraId="4A7DAF34" w14:textId="77777777" w:rsidR="00CF33FE" w:rsidRDefault="00E51579">
      <w:pPr>
        <w:pStyle w:val="a0"/>
      </w:pPr>
      <w:r>
        <w:rPr>
          <w:rFonts w:cs="宋体"/>
        </w:rPr>
        <w:t>新路段放置后，只更新自己和四邻视觉。</w:t>
      </w:r>
    </w:p>
    <w:p w14:paraId="52B730D6" w14:textId="77777777" w:rsidR="00CF33FE" w:rsidRDefault="00E51579">
      <w:pPr>
        <w:pStyle w:val="a0"/>
      </w:pPr>
      <w:r>
        <w:rPr>
          <w:rFonts w:cs="宋体"/>
        </w:rPr>
        <w:t>建筑入口相邻格必须是道路，且从该道路格可到达至少一个</w:t>
      </w:r>
      <w:r>
        <w:rPr>
          <w:rFonts w:cs="宋体"/>
        </w:rPr>
        <w:t>“</w:t>
      </w:r>
      <w:r>
        <w:rPr>
          <w:rFonts w:cs="宋体"/>
        </w:rPr>
        <w:t>生活网络根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58D95E81" w14:textId="77777777" w:rsidR="00CF33FE" w:rsidRDefault="00E51579">
      <w:pPr>
        <w:pStyle w:val="a0"/>
      </w:pPr>
      <w:r>
        <w:rPr>
          <w:rFonts w:cs="宋体"/>
        </w:rPr>
        <w:t>生活网络根首切片为住房入口和订单装卸场；后续可加入广场</w:t>
      </w:r>
      <w:r>
        <w:rPr>
          <w:rFonts w:cs="宋体"/>
        </w:rPr>
        <w:t>/</w:t>
      </w:r>
      <w:r>
        <w:rPr>
          <w:rFonts w:cs="宋体"/>
        </w:rPr>
        <w:t>交通站。</w:t>
      </w:r>
    </w:p>
    <w:p w14:paraId="260B4FC2" w14:textId="77777777" w:rsidR="00CF33FE" w:rsidRDefault="00E51579">
      <w:pPr>
        <w:pStyle w:val="a0"/>
      </w:pPr>
      <w:r>
        <w:rPr>
          <w:rFonts w:cs="宋体"/>
        </w:rPr>
        <w:t>道路删除前预演：若会切断正在执行或已排定的住房</w:t>
      </w:r>
      <w:r>
        <w:rPr>
          <w:rFonts w:cs="宋体"/>
        </w:rPr>
        <w:t>—</w:t>
      </w:r>
      <w:r>
        <w:rPr>
          <w:rFonts w:cs="宋体"/>
        </w:rPr>
        <w:t>岗位、岗位</w:t>
      </w:r>
      <w:r>
        <w:rPr>
          <w:rFonts w:cs="宋体"/>
        </w:rPr>
        <w:t>—</w:t>
      </w:r>
      <w:r>
        <w:rPr>
          <w:rFonts w:cs="宋体"/>
        </w:rPr>
        <w:t>存储、存储</w:t>
      </w:r>
      <w:r>
        <w:rPr>
          <w:rFonts w:cs="宋体"/>
        </w:rPr>
        <w:t>—</w:t>
      </w:r>
      <w:r>
        <w:rPr>
          <w:rFonts w:cs="宋体"/>
        </w:rPr>
        <w:t>装卸路线，则阻止删除或要求先改派。</w:t>
      </w:r>
    </w:p>
    <w:p w14:paraId="1AFF979A" w14:textId="77777777" w:rsidR="00CF33FE" w:rsidRDefault="00E51579">
      <w:pPr>
        <w:pStyle w:val="21"/>
      </w:pPr>
      <w:bookmarkStart w:id="27" w:name="_Toc235916976"/>
      <w:r>
        <w:t xml:space="preserve">5.6 </w:t>
      </w:r>
      <w:r>
        <w:t>入口、作业点与队列点</w:t>
      </w:r>
      <w:bookmarkEnd w:id="27"/>
    </w:p>
    <w:p w14:paraId="5A67A56B" w14:textId="77777777" w:rsidR="00CF33FE" w:rsidRDefault="00E51579">
      <w:r>
        <w:rPr>
          <w:rFonts w:cs="宋体"/>
        </w:rPr>
        <w:t>每个建筑记录：</w:t>
      </w:r>
    </w:p>
    <w:p w14:paraId="5541D5BB" w14:textId="77777777" w:rsidR="00CF33FE" w:rsidRDefault="00E51579">
      <w:pPr>
        <w:pStyle w:val="a0"/>
      </w:pPr>
      <w:r>
        <w:rPr>
          <w:rFonts w:cs="宋体"/>
        </w:rPr>
        <w:t>entrance_offset_x/y</w:t>
      </w:r>
      <w:r>
        <w:rPr>
          <w:rFonts w:cs="宋体"/>
        </w:rPr>
        <w:t>：居民进入</w:t>
      </w:r>
      <w:r>
        <w:rPr>
          <w:rFonts w:cs="宋体"/>
        </w:rPr>
        <w:t>/</w:t>
      </w:r>
      <w:r>
        <w:rPr>
          <w:rFonts w:cs="宋体"/>
        </w:rPr>
        <w:t>离开；</w:t>
      </w:r>
    </w:p>
    <w:p w14:paraId="59B15B4C" w14:textId="77777777" w:rsidR="00CF33FE" w:rsidRDefault="00E51579">
      <w:pPr>
        <w:pStyle w:val="a0"/>
      </w:pPr>
      <w:r>
        <w:rPr>
          <w:rFonts w:cs="宋体"/>
        </w:rPr>
        <w:t>workpoint_id</w:t>
      </w:r>
      <w:r>
        <w:rPr>
          <w:rFonts w:cs="宋体"/>
        </w:rPr>
        <w:t>：实际作业；</w:t>
      </w:r>
    </w:p>
    <w:p w14:paraId="04084FD3" w14:textId="77777777" w:rsidR="00CF33FE" w:rsidRDefault="00E51579">
      <w:pPr>
        <w:pStyle w:val="a0"/>
      </w:pPr>
      <w:r>
        <w:rPr>
          <w:rFonts w:cs="宋体"/>
        </w:rPr>
        <w:t>queue_offsets[]</w:t>
      </w:r>
      <w:r>
        <w:rPr>
          <w:rFonts w:cs="宋体"/>
        </w:rPr>
        <w:t>：岗位忙时的安全等待位；</w:t>
      </w:r>
    </w:p>
    <w:p w14:paraId="4DEB03A1" w14:textId="77777777" w:rsidR="00CF33FE" w:rsidRDefault="00E51579">
      <w:pPr>
        <w:pStyle w:val="a0"/>
      </w:pPr>
      <w:r>
        <w:rPr>
          <w:rFonts w:cs="宋体"/>
        </w:rPr>
        <w:t>input_dock_offset</w:t>
      </w:r>
      <w:r>
        <w:rPr>
          <w:rFonts w:cs="宋体"/>
        </w:rPr>
        <w:t>：搬入原料；</w:t>
      </w:r>
    </w:p>
    <w:p w14:paraId="4BF7173F" w14:textId="77777777" w:rsidR="00CF33FE" w:rsidRDefault="00E51579">
      <w:pPr>
        <w:pStyle w:val="a0"/>
      </w:pPr>
      <w:r>
        <w:rPr>
          <w:rFonts w:cs="宋体"/>
        </w:rPr>
        <w:t>output_dock_offset</w:t>
      </w:r>
      <w:r>
        <w:rPr>
          <w:rFonts w:cs="宋体"/>
        </w:rPr>
        <w:t>：搬出产物；</w:t>
      </w:r>
    </w:p>
    <w:p w14:paraId="6143AAF8" w14:textId="77777777" w:rsidR="00CF33FE" w:rsidRDefault="00E51579">
      <w:pPr>
        <w:pStyle w:val="a0"/>
      </w:pPr>
      <w:r>
        <w:rPr>
          <w:rFonts w:cs="宋体"/>
        </w:rPr>
        <w:t>occlusion_anchor</w:t>
      </w:r>
      <w:r>
        <w:rPr>
          <w:rFonts w:cs="宋体"/>
        </w:rPr>
        <w:t>：遮挡判断；</w:t>
      </w:r>
    </w:p>
    <w:p w14:paraId="7C02D930" w14:textId="77777777" w:rsidR="00CF33FE" w:rsidRDefault="00E51579">
      <w:pPr>
        <w:pStyle w:val="a0"/>
      </w:pPr>
      <w:r>
        <w:rPr>
          <w:rFonts w:cs="宋体"/>
        </w:rPr>
        <w:t>visual_origin</w:t>
      </w:r>
      <w:r>
        <w:rPr>
          <w:rFonts w:cs="宋体"/>
        </w:rPr>
        <w:t>：贴图脚点；</w:t>
      </w:r>
    </w:p>
    <w:p w14:paraId="1452F243" w14:textId="77777777" w:rsidR="00CF33FE" w:rsidRDefault="00E51579">
      <w:pPr>
        <w:pStyle w:val="a0"/>
      </w:pPr>
      <w:r>
        <w:rPr>
          <w:rFonts w:cs="宋体"/>
        </w:rPr>
        <w:t>touch_padding</w:t>
      </w:r>
      <w:r>
        <w:rPr>
          <w:rFonts w:cs="宋体"/>
        </w:rPr>
        <w:t>：触控扩展；</w:t>
      </w:r>
    </w:p>
    <w:p w14:paraId="4D24B680" w14:textId="77777777" w:rsidR="00CF33FE" w:rsidRDefault="00E51579">
      <w:pPr>
        <w:pStyle w:val="a0"/>
      </w:pPr>
      <w:r>
        <w:rPr>
          <w:rFonts w:cs="宋体"/>
        </w:rPr>
        <w:t>job_slots</w:t>
      </w:r>
      <w:r>
        <w:rPr>
          <w:rFonts w:cs="宋体"/>
        </w:rPr>
        <w:t>：同时工作的居民数。</w:t>
      </w:r>
    </w:p>
    <w:p w14:paraId="147A3541" w14:textId="77777777" w:rsidR="00CF33FE" w:rsidRDefault="00E51579">
      <w:r>
        <w:rPr>
          <w:rFonts w:cs="宋体"/>
        </w:rPr>
        <w:t>首切片一个岗位只允许一名居民在作业点；其他任务按</w:t>
      </w:r>
      <w:r>
        <w:rPr>
          <w:rFonts w:cs="宋体"/>
        </w:rPr>
        <w:t xml:space="preserve"> FIFO </w:t>
      </w:r>
      <w:r>
        <w:rPr>
          <w:rFonts w:cs="宋体"/>
        </w:rPr>
        <w:t>在队列点等待，队列点满则居民不出发。</w:t>
      </w:r>
    </w:p>
    <w:p w14:paraId="2F59AF8B" w14:textId="77777777" w:rsidR="00CF33FE" w:rsidRDefault="00E51579">
      <w:pPr>
        <w:pStyle w:val="21"/>
      </w:pPr>
      <w:bookmarkStart w:id="28" w:name="_Toc235916977"/>
      <w:r>
        <w:t xml:space="preserve">5.7 </w:t>
      </w:r>
      <w:r>
        <w:t>放置合法性</w:t>
      </w:r>
      <w:bookmarkEnd w:id="28"/>
    </w:p>
    <w:p w14:paraId="1EB0326D" w14:textId="77777777" w:rsidR="00CF33FE" w:rsidRDefault="00E51579">
      <w:r>
        <w:rPr>
          <w:rFonts w:cs="宋体"/>
        </w:rPr>
        <w:t>放置必须逐项通过：</w:t>
      </w:r>
    </w:p>
    <w:p w14:paraId="688B4BA6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所有占地格在世界边界内；</w:t>
      </w:r>
    </w:p>
    <w:p w14:paraId="42E20728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地形允许；</w:t>
      </w:r>
    </w:p>
    <w:p w14:paraId="743959ED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与现有排他占地不重叠；</w:t>
      </w:r>
    </w:p>
    <w:p w14:paraId="573BD57A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入口朝向合法；</w:t>
      </w:r>
    </w:p>
    <w:p w14:paraId="2D79973E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入口外邻格可放道路或已有道路；</w:t>
      </w:r>
    </w:p>
    <w:p w14:paraId="2CABEAE9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道路图连通到生活网络根；</w:t>
      </w:r>
    </w:p>
    <w:p w14:paraId="5A5FA7C3" w14:textId="77777777" w:rsidR="00CF33FE" w:rsidRDefault="00E51579">
      <w:r>
        <w:rPr>
          <w:rFonts w:cs="宋体"/>
        </w:rPr>
        <w:t xml:space="preserve">7. </w:t>
      </w:r>
      <w:r>
        <w:rPr>
          <w:rFonts w:cs="宋体"/>
        </w:rPr>
        <w:t>不切断关键现有路线；</w:t>
      </w:r>
    </w:p>
    <w:p w14:paraId="22B3C9BF" w14:textId="77777777" w:rsidR="00CF33FE" w:rsidRDefault="00E51579">
      <w:r>
        <w:rPr>
          <w:rFonts w:cs="宋体"/>
        </w:rPr>
        <w:t xml:space="preserve">8. </w:t>
      </w:r>
      <w:r>
        <w:rPr>
          <w:rFonts w:cs="宋体"/>
        </w:rPr>
        <w:t>作业点</w:t>
      </w:r>
      <w:r>
        <w:rPr>
          <w:rFonts w:cs="宋体"/>
        </w:rPr>
        <w:t>/</w:t>
      </w:r>
      <w:r>
        <w:rPr>
          <w:rFonts w:cs="宋体"/>
        </w:rPr>
        <w:t>队列点不落入阻挡；</w:t>
      </w:r>
    </w:p>
    <w:p w14:paraId="664F590F" w14:textId="77777777" w:rsidR="00CF33FE" w:rsidRDefault="00E51579">
      <w:r>
        <w:rPr>
          <w:rFonts w:cs="宋体"/>
        </w:rPr>
        <w:t xml:space="preserve">9. </w:t>
      </w:r>
      <w:r>
        <w:rPr>
          <w:rFonts w:cs="宋体"/>
        </w:rPr>
        <w:t>视觉前缘不造成无法处理的遮挡；</w:t>
      </w:r>
    </w:p>
    <w:p w14:paraId="0D1888E4" w14:textId="77777777" w:rsidR="00CF33FE" w:rsidRDefault="00E51579">
      <w:r>
        <w:rPr>
          <w:rFonts w:cs="宋体"/>
        </w:rPr>
        <w:t xml:space="preserve">10. </w:t>
      </w:r>
      <w:r>
        <w:rPr>
          <w:rFonts w:cs="宋体"/>
        </w:rPr>
        <w:t>建造成本原子预检通过。</w:t>
      </w:r>
    </w:p>
    <w:p w14:paraId="014850A6" w14:textId="77777777" w:rsidR="00CF33FE" w:rsidRDefault="00E51579">
      <w:r>
        <w:rPr>
          <w:rFonts w:cs="宋体"/>
        </w:rPr>
        <w:t>失败时不扣资源，不创建半个建筑。</w:t>
      </w:r>
    </w:p>
    <w:p w14:paraId="4E4A9E29" w14:textId="77777777" w:rsidR="00CF33FE" w:rsidRDefault="00E51579">
      <w:pPr>
        <w:pStyle w:val="21"/>
      </w:pPr>
      <w:bookmarkStart w:id="29" w:name="_Toc235916978"/>
      <w:r>
        <w:t xml:space="preserve">5.8 </w:t>
      </w:r>
      <w:r>
        <w:t>寻路</w:t>
      </w:r>
      <w:bookmarkEnd w:id="29"/>
    </w:p>
    <w:p w14:paraId="1FA26B08" w14:textId="77777777" w:rsidR="00CF33FE" w:rsidRDefault="00E51579">
      <w:pPr>
        <w:pStyle w:val="a0"/>
      </w:pPr>
      <w:r>
        <w:rPr>
          <w:rFonts w:cs="宋体"/>
        </w:rPr>
        <w:t>导航图节点为可通行道路格中心、建筑入口和作业</w:t>
      </w:r>
      <w:r>
        <w:rPr>
          <w:rFonts w:cs="宋体"/>
        </w:rPr>
        <w:t>/</w:t>
      </w:r>
      <w:r>
        <w:rPr>
          <w:rFonts w:cs="宋体"/>
        </w:rPr>
        <w:t>装卸连接点。</w:t>
      </w:r>
    </w:p>
    <w:p w14:paraId="34F0D292" w14:textId="77777777" w:rsidR="00CF33FE" w:rsidRDefault="00E51579">
      <w:pPr>
        <w:pStyle w:val="a0"/>
      </w:pPr>
      <w:r>
        <w:rPr>
          <w:rFonts w:cs="宋体"/>
        </w:rPr>
        <w:t>居民从任意非道路当前位置先走向最近已保留的安全连接点，再进入道路图。</w:t>
      </w:r>
    </w:p>
    <w:p w14:paraId="15CAFB84" w14:textId="77777777" w:rsidR="00CF33FE" w:rsidRDefault="00E51579">
      <w:pPr>
        <w:pStyle w:val="a0"/>
      </w:pPr>
      <w:r>
        <w:rPr>
          <w:rFonts w:cs="宋体"/>
        </w:rPr>
        <w:t>采用确定性</w:t>
      </w:r>
      <w:r>
        <w:rPr>
          <w:rFonts w:cs="宋体"/>
        </w:rPr>
        <w:t xml:space="preserve"> A* </w:t>
      </w:r>
      <w:r>
        <w:rPr>
          <w:rFonts w:cs="宋体"/>
        </w:rPr>
        <w:t>或等价实现；同代价路径以固定方向</w:t>
      </w:r>
      <w:r>
        <w:rPr>
          <w:rFonts w:cs="宋体"/>
        </w:rPr>
        <w:t>/</w:t>
      </w:r>
      <w:r>
        <w:rPr>
          <w:rFonts w:cs="宋体"/>
        </w:rPr>
        <w:t>节点</w:t>
      </w:r>
      <w:r>
        <w:rPr>
          <w:rFonts w:cs="宋体"/>
        </w:rPr>
        <w:t xml:space="preserve"> ID </w:t>
      </w:r>
      <w:r>
        <w:rPr>
          <w:rFonts w:cs="宋体"/>
        </w:rPr>
        <w:t>决胜，便于存档与测试。</w:t>
      </w:r>
    </w:p>
    <w:p w14:paraId="271FAD94" w14:textId="77777777" w:rsidR="00CF33FE" w:rsidRDefault="00E51579">
      <w:pPr>
        <w:pStyle w:val="a0"/>
      </w:pPr>
      <w:r>
        <w:rPr>
          <w:rFonts w:cs="宋体"/>
        </w:rPr>
        <w:t>道路</w:t>
      </w:r>
      <w:r>
        <w:rPr>
          <w:rFonts w:cs="宋体"/>
        </w:rPr>
        <w:t>/</w:t>
      </w:r>
      <w:r>
        <w:rPr>
          <w:rFonts w:cs="宋体"/>
        </w:rPr>
        <w:t>建筑变化时增量更新图；居民日常移动不重建全图。</w:t>
      </w:r>
    </w:p>
    <w:p w14:paraId="0552CA34" w14:textId="77777777" w:rsidR="00CF33FE" w:rsidRDefault="00E51579">
      <w:pPr>
        <w:pStyle w:val="a0"/>
      </w:pPr>
      <w:r>
        <w:rPr>
          <w:rFonts w:cs="宋体"/>
        </w:rPr>
        <w:t>路径失败返回明确原因：</w:t>
      </w:r>
      <w:r>
        <w:rPr>
          <w:rFonts w:cs="宋体"/>
        </w:rPr>
        <w:t>NO_START_LINK</w:t>
      </w:r>
      <w:r>
        <w:rPr>
          <w:rFonts w:cs="宋体"/>
        </w:rPr>
        <w:t>、</w:t>
      </w:r>
      <w:r>
        <w:rPr>
          <w:rFonts w:cs="宋体"/>
        </w:rPr>
        <w:t>NO_TARGET_LINK</w:t>
      </w:r>
      <w:r>
        <w:rPr>
          <w:rFonts w:cs="宋体"/>
        </w:rPr>
        <w:t>、</w:t>
      </w:r>
      <w:r>
        <w:rPr>
          <w:rFonts w:cs="宋体"/>
        </w:rPr>
        <w:t>ROAD_DISCONNECTED</w:t>
      </w:r>
      <w:r>
        <w:rPr>
          <w:rFonts w:cs="宋体"/>
        </w:rPr>
        <w:t>、</w:t>
      </w:r>
      <w:r>
        <w:rPr>
          <w:rFonts w:cs="宋体"/>
        </w:rPr>
        <w:t>WORKPOINT_BLOCKED</w:t>
      </w:r>
      <w:r>
        <w:rPr>
          <w:rFonts w:cs="宋体"/>
        </w:rPr>
        <w:t>。</w:t>
      </w:r>
    </w:p>
    <w:p w14:paraId="5423F2A6" w14:textId="77777777" w:rsidR="00CF33FE" w:rsidRDefault="00E51579">
      <w:pPr>
        <w:pStyle w:val="a0"/>
      </w:pPr>
      <w:r>
        <w:rPr>
          <w:rFonts w:cs="宋体"/>
        </w:rPr>
        <w:t>居民不得穿越建筑、水体、未开放地块或其他静态阻挡；动态居民碰撞以让行</w:t>
      </w:r>
      <w:r>
        <w:rPr>
          <w:rFonts w:cs="宋体"/>
        </w:rPr>
        <w:t>/</w:t>
      </w:r>
      <w:r>
        <w:rPr>
          <w:rFonts w:cs="宋体"/>
        </w:rPr>
        <w:t>局部避让处理，不改变逻辑路径。</w:t>
      </w:r>
    </w:p>
    <w:p w14:paraId="0220A845" w14:textId="77777777" w:rsidR="00CF33FE" w:rsidRDefault="00E51579">
      <w:pPr>
        <w:pStyle w:val="21"/>
      </w:pPr>
      <w:bookmarkStart w:id="30" w:name="_Toc235916979"/>
      <w:r>
        <w:t xml:space="preserve">5.9 </w:t>
      </w:r>
      <w:r>
        <w:t>遮挡与可读性</w:t>
      </w:r>
      <w:bookmarkEnd w:id="30"/>
    </w:p>
    <w:p w14:paraId="39E40A00" w14:textId="77777777" w:rsidR="00CF33FE" w:rsidRDefault="00E51579">
      <w:pPr>
        <w:pStyle w:val="a0"/>
      </w:pPr>
      <w:r>
        <w:rPr>
          <w:rFonts w:cs="宋体"/>
        </w:rPr>
        <w:t>居民脚点进入建筑后方遮挡带且身体被遮住超过</w:t>
      </w:r>
      <w:r>
        <w:rPr>
          <w:rFonts w:cs="宋体"/>
        </w:rPr>
        <w:t xml:space="preserve"> 40% </w:t>
      </w:r>
      <w:r>
        <w:rPr>
          <w:rFonts w:cs="宋体"/>
        </w:rPr>
        <w:t>时，前景遮挡层降到约</w:t>
      </w:r>
      <w:r>
        <w:rPr>
          <w:rFonts w:cs="宋体"/>
        </w:rPr>
        <w:t xml:space="preserve"> 55–70% </w:t>
      </w:r>
      <w:r>
        <w:rPr>
          <w:rFonts w:cs="宋体"/>
        </w:rPr>
        <w:t>或显示角色轮廓。</w:t>
      </w:r>
    </w:p>
    <w:p w14:paraId="7C607EE9" w14:textId="77777777" w:rsidR="00CF33FE" w:rsidRDefault="00E51579">
      <w:pPr>
        <w:pStyle w:val="a0"/>
      </w:pPr>
      <w:r>
        <w:rPr>
          <w:rFonts w:cs="宋体"/>
        </w:rPr>
        <w:t>建筑底座和入口不能被状态气泡覆盖。</w:t>
      </w:r>
    </w:p>
    <w:p w14:paraId="1CF1AA7B" w14:textId="77777777" w:rsidR="00CF33FE" w:rsidRDefault="00E51579">
      <w:pPr>
        <w:pStyle w:val="a0"/>
      </w:pPr>
      <w:r>
        <w:rPr>
          <w:rFonts w:cs="宋体"/>
        </w:rPr>
        <w:t>路口、入口和装卸位使用轻度材质差或边界形状表达，不依赖文字。</w:t>
      </w:r>
    </w:p>
    <w:p w14:paraId="7E25F1A5" w14:textId="77777777" w:rsidR="00CF33FE" w:rsidRDefault="00E51579">
      <w:pPr>
        <w:pStyle w:val="a0"/>
      </w:pPr>
      <w:r>
        <w:rPr>
          <w:rFonts w:cs="宋体"/>
        </w:rPr>
        <w:t xml:space="preserve">50% </w:t>
      </w:r>
      <w:r>
        <w:rPr>
          <w:rFonts w:cs="宋体"/>
        </w:rPr>
        <w:t>画面缩放下仍能辨认道路连续、入口方向和居民当前行为。</w:t>
      </w:r>
    </w:p>
    <w:p w14:paraId="10B4334A" w14:textId="77777777" w:rsidR="00CF33FE" w:rsidRDefault="00E51579">
      <w:pPr>
        <w:pStyle w:val="1"/>
      </w:pPr>
      <w:bookmarkStart w:id="31" w:name="_Toc235916980"/>
      <w:r>
        <w:t xml:space="preserve">6. </w:t>
      </w:r>
      <w:r>
        <w:t>动物居民完整</w:t>
      </w:r>
      <w:r>
        <w:t xml:space="preserve"> UE</w:t>
      </w:r>
      <w:bookmarkEnd w:id="31"/>
    </w:p>
    <w:p w14:paraId="6C206A88" w14:textId="77777777" w:rsidR="00CF33FE" w:rsidRDefault="00E51579">
      <w:pPr>
        <w:pStyle w:val="21"/>
      </w:pPr>
      <w:bookmarkStart w:id="32" w:name="_Toc235916981"/>
      <w:r>
        <w:t xml:space="preserve">6.1 </w:t>
      </w:r>
      <w:r>
        <w:t>建房</w:t>
      </w:r>
      <w:bookmarkEnd w:id="32"/>
    </w:p>
    <w:p w14:paraId="32A3DCA4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玩家进入建造模式。</w:t>
      </w:r>
    </w:p>
    <w:p w14:paraId="53545585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选择小型住房。</w:t>
      </w:r>
    </w:p>
    <w:p w14:paraId="6561B644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拖动</w:t>
      </w:r>
      <w:r>
        <w:rPr>
          <w:rFonts w:cs="宋体"/>
        </w:rPr>
        <w:t xml:space="preserve"> 2×2 </w:t>
      </w:r>
      <w:r>
        <w:rPr>
          <w:rFonts w:cs="宋体"/>
        </w:rPr>
        <w:t>预览；系统持续显示占地、入口和道路连通。</w:t>
      </w:r>
    </w:p>
    <w:p w14:paraId="709A3E92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合法时确认，一次扣除资源并创建施工态。</w:t>
      </w:r>
    </w:p>
    <w:p w14:paraId="685F4825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施工完成后住房进入</w:t>
      </w:r>
      <w:r>
        <w:rPr>
          <w:rFonts w:cs="宋体"/>
        </w:rPr>
        <w:t xml:space="preserve"> VACANT</w:t>
      </w:r>
      <w:r>
        <w:rPr>
          <w:rFonts w:cs="宋体"/>
        </w:rPr>
        <w:t>，显示一个空住户位。</w:t>
      </w:r>
    </w:p>
    <w:p w14:paraId="2A5F9CDE" w14:textId="77777777" w:rsidR="00CF33FE" w:rsidRDefault="00E51579">
      <w:pPr>
        <w:pStyle w:val="21"/>
      </w:pPr>
      <w:bookmarkStart w:id="33" w:name="_Toc235916982"/>
      <w:r>
        <w:t xml:space="preserve">6.2 </w:t>
      </w:r>
      <w:r>
        <w:t>邀请</w:t>
      </w:r>
      <w:bookmarkEnd w:id="33"/>
    </w:p>
    <w:p w14:paraId="3111B9EE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世界入口出现一位可邀请动物，或住房空位提供</w:t>
      </w:r>
      <w:r>
        <w:rPr>
          <w:rFonts w:cs="宋体"/>
        </w:rPr>
        <w:t>“</w:t>
      </w:r>
      <w:r>
        <w:rPr>
          <w:rFonts w:cs="宋体"/>
        </w:rPr>
        <w:t>邀请</w:t>
      </w:r>
      <w:r>
        <w:rPr>
          <w:rFonts w:cs="宋体"/>
        </w:rPr>
        <w:t>”</w:t>
      </w:r>
      <w:r>
        <w:rPr>
          <w:rFonts w:cs="宋体"/>
        </w:rPr>
        <w:t>入口。</w:t>
      </w:r>
    </w:p>
    <w:p w14:paraId="1016ABAB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玩家查看短身份：名字、熟悉职业</w:t>
      </w:r>
      <w:r>
        <w:rPr>
          <w:rFonts w:cs="宋体"/>
        </w:rPr>
        <w:t>/</w:t>
      </w:r>
      <w:r>
        <w:rPr>
          <w:rFonts w:cs="宋体"/>
        </w:rPr>
        <w:t>兴趣、一个可读特征；不显示复杂数值面板。</w:t>
      </w:r>
    </w:p>
    <w:p w14:paraId="50C4682E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只有可用住房槽才能确认邀请。</w:t>
      </w:r>
    </w:p>
    <w:p w14:paraId="19DD9B3C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确认后住房槽和动物</w:t>
      </w:r>
      <w:r>
        <w:rPr>
          <w:rFonts w:cs="宋体"/>
        </w:rPr>
        <w:t xml:space="preserve"> ID </w:t>
      </w:r>
      <w:r>
        <w:rPr>
          <w:rFonts w:cs="宋体"/>
        </w:rPr>
        <w:t>原子预留。</w:t>
      </w:r>
    </w:p>
    <w:p w14:paraId="6598FD33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动物沿道路到住房；无路时邀请保持保留态，不吞资源。</w:t>
      </w:r>
    </w:p>
    <w:p w14:paraId="39367468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到达住房门口后完成入住，解锁派遣。</w:t>
      </w:r>
    </w:p>
    <w:p w14:paraId="791C7C50" w14:textId="77777777" w:rsidR="00CF33FE" w:rsidRDefault="00E51579">
      <w:pPr>
        <w:pStyle w:val="21"/>
      </w:pPr>
      <w:bookmarkStart w:id="34" w:name="_Toc235916983"/>
      <w:r>
        <w:t xml:space="preserve">6.3 </w:t>
      </w:r>
      <w:r>
        <w:t>入住与生活</w:t>
      </w:r>
      <w:bookmarkEnd w:id="34"/>
    </w:p>
    <w:p w14:paraId="54DA14A7" w14:textId="77777777" w:rsidR="00CF33FE" w:rsidRDefault="00E51579">
      <w:pPr>
        <w:pStyle w:val="a0"/>
      </w:pPr>
      <w:r>
        <w:rPr>
          <w:rFonts w:cs="宋体"/>
        </w:rPr>
        <w:t>居民拥有</w:t>
      </w:r>
      <w:r>
        <w:rPr>
          <w:rFonts w:cs="宋体"/>
        </w:rPr>
        <w:t xml:space="preserve"> home_building_id</w:t>
      </w:r>
      <w:r>
        <w:rPr>
          <w:rFonts w:cs="宋体"/>
        </w:rPr>
        <w:t>、</w:t>
      </w:r>
      <w:r>
        <w:rPr>
          <w:rFonts w:cs="宋体"/>
        </w:rPr>
        <w:t>home_slot</w:t>
      </w:r>
      <w:r>
        <w:rPr>
          <w:rFonts w:cs="宋体"/>
        </w:rPr>
        <w:t>、当前位置、日程与当前岗位。</w:t>
      </w:r>
    </w:p>
    <w:p w14:paraId="4D5733CB" w14:textId="77777777" w:rsidR="00CF33FE" w:rsidRDefault="00E51579">
      <w:pPr>
        <w:pStyle w:val="a0"/>
      </w:pPr>
      <w:r>
        <w:rPr>
          <w:rFonts w:cs="宋体"/>
        </w:rPr>
        <w:t>没有任务时优先在住房</w:t>
      </w:r>
      <w:r>
        <w:rPr>
          <w:rFonts w:cs="宋体"/>
        </w:rPr>
        <w:t>/</w:t>
      </w:r>
      <w:r>
        <w:rPr>
          <w:rFonts w:cs="宋体"/>
        </w:rPr>
        <w:t>附近生活点活动，而不是站在生产建筑旁永久待命。</w:t>
      </w:r>
    </w:p>
    <w:p w14:paraId="256AC685" w14:textId="77777777" w:rsidR="00CF33FE" w:rsidRDefault="00E51579">
      <w:pPr>
        <w:pStyle w:val="a0"/>
      </w:pPr>
      <w:r>
        <w:rPr>
          <w:rFonts w:cs="宋体"/>
        </w:rPr>
        <w:t xml:space="preserve">MVP </w:t>
      </w:r>
      <w:r>
        <w:rPr>
          <w:rFonts w:cs="宋体"/>
        </w:rPr>
        <w:t>生活动作：在家、门口停留、短距离散步、前往岗位、返家。</w:t>
      </w:r>
    </w:p>
    <w:p w14:paraId="0C4E92A5" w14:textId="77777777" w:rsidR="00CF33FE" w:rsidRDefault="00E51579">
      <w:pPr>
        <w:pStyle w:val="a0"/>
      </w:pPr>
      <w:r>
        <w:rPr>
          <w:rFonts w:cs="宋体"/>
        </w:rPr>
        <w:t>生活动作不得抢占已承诺的工作任务；紧急阻塞处理也不需要玩家逐个叫回。</w:t>
      </w:r>
    </w:p>
    <w:p w14:paraId="3D5C6B81" w14:textId="77777777" w:rsidR="00CF33FE" w:rsidRDefault="00E51579">
      <w:pPr>
        <w:pStyle w:val="21"/>
      </w:pPr>
      <w:bookmarkStart w:id="35" w:name="_Toc235916984"/>
      <w:r>
        <w:t xml:space="preserve">6.4 </w:t>
      </w:r>
      <w:r>
        <w:t>派遣</w:t>
      </w:r>
      <w:bookmarkEnd w:id="35"/>
    </w:p>
    <w:p w14:paraId="1D950A1C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玩家点建筑，看到岗位空位。</w:t>
      </w:r>
    </w:p>
    <w:p w14:paraId="79B18A44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打开可用居民列表；默认按</w:t>
      </w:r>
      <w:r>
        <w:rPr>
          <w:rFonts w:cs="宋体"/>
        </w:rPr>
        <w:t>“</w:t>
      </w:r>
      <w:r>
        <w:rPr>
          <w:rFonts w:cs="宋体"/>
        </w:rPr>
        <w:t>空闲且可达</w:t>
      </w:r>
      <w:r>
        <w:rPr>
          <w:rFonts w:cs="宋体"/>
        </w:rPr>
        <w:t>”</w:t>
      </w:r>
      <w:r>
        <w:rPr>
          <w:rFonts w:cs="宋体"/>
        </w:rPr>
        <w:t>排序。</w:t>
      </w:r>
    </w:p>
    <w:p w14:paraId="2B125874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选择一名居民并确认。</w:t>
      </w:r>
    </w:p>
    <w:p w14:paraId="79D81674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系统预检：居民已入住、当前可改派、岗位空闲、住房</w:t>
      </w:r>
      <w:r>
        <w:rPr>
          <w:rFonts w:cs="宋体"/>
        </w:rPr>
        <w:t>—</w:t>
      </w:r>
      <w:r>
        <w:rPr>
          <w:rFonts w:cs="宋体"/>
        </w:rPr>
        <w:t>岗位有路。</w:t>
      </w:r>
    </w:p>
    <w:p w14:paraId="71E268CF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成功后建立长期</w:t>
      </w:r>
      <w:r>
        <w:rPr>
          <w:rFonts w:cs="宋体"/>
        </w:rPr>
        <w:t xml:space="preserve"> assignment</w:t>
      </w:r>
      <w:r>
        <w:rPr>
          <w:rFonts w:cs="宋体"/>
        </w:rPr>
        <w:t>；居民在工作时段自动领取该岗位任务。</w:t>
      </w:r>
    </w:p>
    <w:p w14:paraId="15DBB308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改派不会瞬移；当前安全原子任务完成或取消到安全点后再前往新岗位。</w:t>
      </w:r>
    </w:p>
    <w:p w14:paraId="286FE7B0" w14:textId="77777777" w:rsidR="00CF33FE" w:rsidRDefault="00E51579">
      <w:pPr>
        <w:pStyle w:val="21"/>
      </w:pPr>
      <w:bookmarkStart w:id="36" w:name="_Toc235916985"/>
      <w:r>
        <w:t xml:space="preserve">6.5 </w:t>
      </w:r>
      <w:r>
        <w:t>工作与产出</w:t>
      </w:r>
      <w:bookmarkEnd w:id="36"/>
    </w:p>
    <w:p w14:paraId="6818241A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岗位调度器检查日程、输入、输出容量、作业点和路径。</w:t>
      </w:r>
    </w:p>
    <w:p w14:paraId="012DD922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全部可用时，原子预留输入</w:t>
      </w:r>
      <w:r>
        <w:rPr>
          <w:rFonts w:cs="宋体"/>
        </w:rPr>
        <w:t>/</w:t>
      </w:r>
      <w:r>
        <w:rPr>
          <w:rFonts w:cs="宋体"/>
        </w:rPr>
        <w:t>输出空间和作业点。</w:t>
      </w:r>
    </w:p>
    <w:p w14:paraId="56EF9F1A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居民从当前位置出发。</w:t>
      </w:r>
    </w:p>
    <w:p w14:paraId="41B799AA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到达后切换工作姿态，建筑</w:t>
      </w:r>
      <w:r>
        <w:rPr>
          <w:rFonts w:cs="宋体"/>
        </w:rPr>
        <w:t>/</w:t>
      </w:r>
      <w:r>
        <w:rPr>
          <w:rFonts w:cs="宋体"/>
        </w:rPr>
        <w:t>田地进入工作中。</w:t>
      </w:r>
    </w:p>
    <w:p w14:paraId="3B8EDF4E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完成时生成产出到建筑输出位或居民搬运物。</w:t>
      </w:r>
    </w:p>
    <w:p w14:paraId="7319974A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居民把产出搬到存储或已承诺订单的装卸点。</w:t>
      </w:r>
    </w:p>
    <w:p w14:paraId="37CDD790" w14:textId="77777777" w:rsidR="00CF33FE" w:rsidRDefault="00E51579">
      <w:r>
        <w:rPr>
          <w:rFonts w:cs="宋体"/>
        </w:rPr>
        <w:t xml:space="preserve">7. </w:t>
      </w:r>
      <w:r>
        <w:rPr>
          <w:rFonts w:cs="宋体"/>
        </w:rPr>
        <w:t>成功存放后任务完成，释放预留并进入下一任务</w:t>
      </w:r>
      <w:r>
        <w:rPr>
          <w:rFonts w:cs="宋体"/>
        </w:rPr>
        <w:t>/</w:t>
      </w:r>
      <w:r>
        <w:rPr>
          <w:rFonts w:cs="宋体"/>
        </w:rPr>
        <w:t>生活。</w:t>
      </w:r>
    </w:p>
    <w:p w14:paraId="6ED37585" w14:textId="77777777" w:rsidR="00CF33FE" w:rsidRDefault="00E51579">
      <w:pPr>
        <w:pStyle w:val="21"/>
      </w:pPr>
      <w:bookmarkStart w:id="37" w:name="_Toc235916986"/>
      <w:r>
        <w:t xml:space="preserve">6.6 </w:t>
      </w:r>
      <w:r>
        <w:t>阻塞</w:t>
      </w:r>
      <w:bookmarkEnd w:id="37"/>
    </w:p>
    <w:p w14:paraId="415050B9" w14:textId="77777777" w:rsidR="00CF33FE" w:rsidRDefault="00E51579">
      <w:r>
        <w:rPr>
          <w:rFonts w:cs="宋体"/>
        </w:rPr>
        <w:t>阻塞只显示第一个可行动原因：</w:t>
      </w:r>
    </w:p>
    <w:p w14:paraId="4135A824" w14:textId="77777777" w:rsidR="00CF33FE" w:rsidRDefault="00E51579">
      <w:r>
        <w:rPr>
          <w:rFonts w:cs="宋体"/>
        </w:rPr>
        <w:t>缺路</w:t>
      </w:r>
      <w:r>
        <w:rPr>
          <w:rFonts w:cs="宋体"/>
        </w:rPr>
        <w:t xml:space="preserve"> &gt; </w:t>
      </w:r>
      <w:r>
        <w:rPr>
          <w:rFonts w:cs="宋体"/>
        </w:rPr>
        <w:t>作业点不可用</w:t>
      </w:r>
      <w:r>
        <w:rPr>
          <w:rFonts w:cs="宋体"/>
        </w:rPr>
        <w:t xml:space="preserve"> &gt; </w:t>
      </w:r>
      <w:r>
        <w:rPr>
          <w:rFonts w:cs="宋体"/>
        </w:rPr>
        <w:t>输出满</w:t>
      </w:r>
      <w:r>
        <w:rPr>
          <w:rFonts w:cs="宋体"/>
        </w:rPr>
        <w:t xml:space="preserve"> &gt; </w:t>
      </w:r>
      <w:r>
        <w:rPr>
          <w:rFonts w:cs="宋体"/>
        </w:rPr>
        <w:t>缺输入</w:t>
      </w:r>
      <w:r>
        <w:rPr>
          <w:rFonts w:cs="宋体"/>
        </w:rPr>
        <w:t xml:space="preserve"> &gt; </w:t>
      </w:r>
      <w:r>
        <w:rPr>
          <w:rFonts w:cs="宋体"/>
        </w:rPr>
        <w:t>无岗位居民</w:t>
      </w:r>
      <w:r>
        <w:rPr>
          <w:rFonts w:cs="宋体"/>
        </w:rPr>
        <w:t xml:space="preserve"> &gt; </w:t>
      </w:r>
      <w:r>
        <w:rPr>
          <w:rFonts w:cs="宋体"/>
        </w:rPr>
        <w:t>日程未到</w:t>
      </w:r>
    </w:p>
    <w:p w14:paraId="42804C3D" w14:textId="77777777" w:rsidR="00CF33FE" w:rsidRDefault="00E51579">
      <w:r>
        <w:rPr>
          <w:rFonts w:cs="宋体"/>
        </w:rPr>
        <w:t>玩家可以点阻塞标记定位到断路、仓储、物品来源或岗位，不需要打开多层菜单。</w:t>
      </w:r>
    </w:p>
    <w:p w14:paraId="4EF98DDC" w14:textId="77777777" w:rsidR="00CF33FE" w:rsidRDefault="00E51579">
      <w:pPr>
        <w:pStyle w:val="1"/>
      </w:pPr>
      <w:bookmarkStart w:id="38" w:name="_Toc235916987"/>
      <w:r>
        <w:t xml:space="preserve">7. </w:t>
      </w:r>
      <w:r>
        <w:t>动物居民状态与任务系统</w:t>
      </w:r>
      <w:bookmarkEnd w:id="38"/>
    </w:p>
    <w:p w14:paraId="56C4189F" w14:textId="77777777" w:rsidR="00CF33FE" w:rsidRDefault="00E51579">
      <w:pPr>
        <w:pStyle w:val="21"/>
      </w:pPr>
      <w:bookmarkStart w:id="39" w:name="_Toc235916988"/>
      <w:r>
        <w:t xml:space="preserve">7.1 </w:t>
      </w:r>
      <w:r>
        <w:t>身份生命周期</w:t>
      </w:r>
      <w:bookmarkEnd w:id="39"/>
    </w:p>
    <w:p w14:paraId="3BF17496" w14:textId="77777777" w:rsidR="00CF33FE" w:rsidRDefault="00E51579">
      <w:r>
        <w:rPr>
          <w:rFonts w:cs="宋体"/>
        </w:rPr>
        <w:t>VISITOR → INVITED_RESERVED → ARRIVING → MOVING_IN → RESIDENT</w:t>
      </w:r>
    </w:p>
    <w:p w14:paraId="39127CC1" w14:textId="77777777" w:rsidR="00CF33FE" w:rsidRDefault="00E51579">
      <w:r>
        <w:rPr>
          <w:rFonts w:cs="宋体"/>
        </w:rPr>
        <w:t xml:space="preserve">MVP </w:t>
      </w:r>
      <w:r>
        <w:rPr>
          <w:rFonts w:cs="宋体"/>
        </w:rPr>
        <w:t>不提供驱逐</w:t>
      </w:r>
      <w:r>
        <w:rPr>
          <w:rFonts w:cs="宋体"/>
        </w:rPr>
        <w:t>/</w:t>
      </w:r>
      <w:r>
        <w:rPr>
          <w:rFonts w:cs="宋体"/>
        </w:rPr>
        <w:t>永久离开。取消邀请仅在动物尚未开始到达且无资源结算时允许。</w:t>
      </w:r>
    </w:p>
    <w:p w14:paraId="1548BEEC" w14:textId="77777777" w:rsidR="00CF33FE" w:rsidRDefault="00E51579">
      <w:pPr>
        <w:pStyle w:val="21"/>
      </w:pPr>
      <w:bookmarkStart w:id="40" w:name="_Toc235916989"/>
      <w:r>
        <w:t xml:space="preserve">7.2 </w:t>
      </w:r>
      <w:r>
        <w:t>日常执行状态</w:t>
      </w:r>
      <w:bookmarkEnd w:id="4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5E5721A8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1302A" w14:textId="77777777" w:rsidR="00CF33FE" w:rsidRDefault="00E51579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17939" w14:textId="77777777" w:rsidR="00CF33FE" w:rsidRDefault="00E51579">
            <w:r>
              <w:rPr>
                <w:rFonts w:cs="宋体"/>
                <w:b/>
                <w:sz w:val="17"/>
              </w:rPr>
              <w:t>进入条件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461DD" w14:textId="77777777" w:rsidR="00CF33FE" w:rsidRDefault="00E51579">
            <w:r>
              <w:rPr>
                <w:rFonts w:cs="宋体"/>
                <w:b/>
                <w:sz w:val="17"/>
              </w:rPr>
              <w:t>行为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B332D" w14:textId="77777777" w:rsidR="00CF33FE" w:rsidRDefault="00E51579">
            <w:r>
              <w:rPr>
                <w:rFonts w:cs="宋体"/>
                <w:b/>
                <w:sz w:val="17"/>
              </w:rPr>
              <w:t>出口</w:t>
            </w:r>
          </w:p>
        </w:tc>
      </w:tr>
      <w:tr w:rsidR="00CF33FE" w14:paraId="66B9B45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321D7" w14:textId="77777777" w:rsidR="00CF33FE" w:rsidRDefault="00E51579">
            <w:r>
              <w:rPr>
                <w:rFonts w:cs="宋体"/>
                <w:sz w:val="17"/>
              </w:rPr>
              <w:t>AT_HOME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61FF5" w14:textId="77777777" w:rsidR="00CF33FE" w:rsidRDefault="00E51579">
            <w:r>
              <w:rPr>
                <w:rFonts w:cs="宋体"/>
                <w:sz w:val="17"/>
              </w:rPr>
              <w:t>已入住、无紧迫任务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4AE3B" w14:textId="77777777" w:rsidR="00CF33FE" w:rsidRDefault="00E51579">
            <w:r>
              <w:rPr>
                <w:rFonts w:cs="宋体"/>
                <w:sz w:val="17"/>
              </w:rPr>
              <w:t>居家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门口生活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CD811" w14:textId="77777777" w:rsidR="00CF33FE" w:rsidRDefault="00E51579">
            <w:r>
              <w:rPr>
                <w:rFonts w:cs="宋体"/>
                <w:sz w:val="17"/>
              </w:rPr>
              <w:t>LEISURE / ASSIGNED_READY</w:t>
            </w:r>
          </w:p>
        </w:tc>
      </w:tr>
      <w:tr w:rsidR="00CF33FE" w14:paraId="1161687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8D907" w14:textId="77777777" w:rsidR="00CF33FE" w:rsidRDefault="00E51579">
            <w:r>
              <w:rPr>
                <w:rFonts w:cs="宋体"/>
                <w:sz w:val="17"/>
              </w:rPr>
              <w:t>LEISURE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AD6CE" w14:textId="77777777" w:rsidR="00CF33FE" w:rsidRDefault="00E51579">
            <w:r>
              <w:rPr>
                <w:rFonts w:cs="宋体"/>
                <w:sz w:val="17"/>
              </w:rPr>
              <w:t>日程允许、无工作任务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F8105" w14:textId="77777777" w:rsidR="00CF33FE" w:rsidRDefault="00E51579">
            <w:r>
              <w:rPr>
                <w:rFonts w:cs="宋体"/>
                <w:sz w:val="17"/>
              </w:rPr>
              <w:t>安全点短距离活动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54AC0" w14:textId="77777777" w:rsidR="00CF33FE" w:rsidRDefault="00E51579">
            <w:r>
              <w:rPr>
                <w:rFonts w:cs="宋体"/>
                <w:sz w:val="17"/>
              </w:rPr>
              <w:t>任务到达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返家</w:t>
            </w:r>
          </w:p>
        </w:tc>
      </w:tr>
      <w:tr w:rsidR="00CF33FE" w14:paraId="3D9C442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25ADA" w14:textId="77777777" w:rsidR="00CF33FE" w:rsidRDefault="00E51579">
            <w:r>
              <w:rPr>
                <w:rFonts w:cs="宋体"/>
                <w:sz w:val="17"/>
              </w:rPr>
              <w:t>ASSIGNED_READY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4360F" w14:textId="77777777" w:rsidR="00CF33FE" w:rsidRDefault="00E51579">
            <w:r>
              <w:rPr>
                <w:rFonts w:cs="宋体"/>
                <w:sz w:val="17"/>
              </w:rPr>
              <w:t>有岗位且工作时段到达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AC79F" w14:textId="77777777" w:rsidR="00CF33FE" w:rsidRDefault="00E51579">
            <w:r>
              <w:rPr>
                <w:rFonts w:cs="宋体"/>
                <w:sz w:val="17"/>
              </w:rPr>
              <w:t>请求任务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9075E" w14:textId="77777777" w:rsidR="00CF33FE" w:rsidRDefault="00E51579">
            <w:r>
              <w:rPr>
                <w:rFonts w:cs="宋体"/>
                <w:sz w:val="17"/>
              </w:rPr>
              <w:t>RESERVING</w:t>
            </w:r>
          </w:p>
        </w:tc>
      </w:tr>
      <w:tr w:rsidR="00CF33FE" w14:paraId="221A4DB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EEC40" w14:textId="77777777" w:rsidR="00CF33FE" w:rsidRDefault="00E51579">
            <w:r>
              <w:rPr>
                <w:rFonts w:cs="宋体"/>
                <w:sz w:val="17"/>
              </w:rPr>
              <w:t>RESERVING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A1E8E" w14:textId="77777777" w:rsidR="00CF33FE" w:rsidRDefault="00E51579">
            <w:r>
              <w:rPr>
                <w:rFonts w:cs="宋体"/>
                <w:sz w:val="17"/>
              </w:rPr>
              <w:t>调度器选中任务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2F61F" w14:textId="77777777" w:rsidR="00CF33FE" w:rsidRDefault="00E51579">
            <w:r>
              <w:rPr>
                <w:rFonts w:cs="宋体"/>
                <w:sz w:val="17"/>
              </w:rPr>
              <w:t>预留输入、输出、作业点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8B026" w14:textId="77777777" w:rsidR="00CF33FE" w:rsidRDefault="00E51579">
            <w:r>
              <w:rPr>
                <w:rFonts w:cs="宋体"/>
                <w:sz w:val="17"/>
              </w:rPr>
              <w:t>成功到</w:t>
            </w:r>
            <w:r>
              <w:rPr>
                <w:rFonts w:cs="宋体"/>
                <w:sz w:val="17"/>
              </w:rPr>
              <w:t xml:space="preserve"> PATH_REQUESTED</w:t>
            </w:r>
            <w:r>
              <w:rPr>
                <w:rFonts w:cs="宋体"/>
                <w:sz w:val="17"/>
              </w:rPr>
              <w:t>；失败到</w:t>
            </w:r>
            <w:r>
              <w:rPr>
                <w:rFonts w:cs="宋体"/>
                <w:sz w:val="17"/>
              </w:rPr>
              <w:t xml:space="preserve"> BLOCKED</w:t>
            </w:r>
          </w:p>
        </w:tc>
      </w:tr>
      <w:tr w:rsidR="00CF33FE" w14:paraId="74F5634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429E3" w14:textId="77777777" w:rsidR="00CF33FE" w:rsidRDefault="00E51579">
            <w:r>
              <w:rPr>
                <w:rFonts w:cs="宋体"/>
                <w:sz w:val="17"/>
              </w:rPr>
              <w:t>PATH_REQUESTED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7E373" w14:textId="77777777" w:rsidR="00CF33FE" w:rsidRDefault="00E51579">
            <w:r>
              <w:rPr>
                <w:rFonts w:cs="宋体"/>
                <w:sz w:val="17"/>
              </w:rPr>
              <w:t>资源预留成功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D8186" w14:textId="77777777" w:rsidR="00CF33FE" w:rsidRDefault="00E51579">
            <w:r>
              <w:rPr>
                <w:rFonts w:cs="宋体"/>
                <w:sz w:val="17"/>
              </w:rPr>
              <w:t>计算确定性路径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EEE35" w14:textId="77777777" w:rsidR="00CF33FE" w:rsidRDefault="00E51579">
            <w:r>
              <w:rPr>
                <w:rFonts w:cs="宋体"/>
                <w:sz w:val="17"/>
              </w:rPr>
              <w:t>WALKING / BLOCKED</w:t>
            </w:r>
          </w:p>
        </w:tc>
      </w:tr>
      <w:tr w:rsidR="00CF33FE" w14:paraId="169B2D2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DCC7F" w14:textId="77777777" w:rsidR="00CF33FE" w:rsidRDefault="00E51579">
            <w:r>
              <w:rPr>
                <w:rFonts w:cs="宋体"/>
                <w:sz w:val="17"/>
              </w:rPr>
              <w:t>WALKING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ADECF" w14:textId="77777777" w:rsidR="00CF33FE" w:rsidRDefault="00E51579">
            <w:r>
              <w:rPr>
                <w:rFonts w:cs="宋体"/>
                <w:sz w:val="17"/>
              </w:rPr>
              <w:t>路径存在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2674B" w14:textId="77777777" w:rsidR="00CF33FE" w:rsidRDefault="00E51579">
            <w:r>
              <w:rPr>
                <w:rFonts w:cs="宋体"/>
                <w:sz w:val="17"/>
              </w:rPr>
              <w:t>沿道路移动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175A5" w14:textId="77777777" w:rsidR="00CF33FE" w:rsidRDefault="00E51579">
            <w:r>
              <w:rPr>
                <w:rFonts w:cs="宋体"/>
                <w:sz w:val="17"/>
              </w:rPr>
              <w:t>QUEUEING / ARRIVED / INTERRUPTED</w:t>
            </w:r>
          </w:p>
        </w:tc>
      </w:tr>
      <w:tr w:rsidR="00CF33FE" w14:paraId="7FF6E29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F444C" w14:textId="77777777" w:rsidR="00CF33FE" w:rsidRDefault="00E51579">
            <w:r>
              <w:rPr>
                <w:rFonts w:cs="宋体"/>
                <w:sz w:val="17"/>
              </w:rPr>
              <w:t>QUEUEING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BF45E" w14:textId="77777777" w:rsidR="00CF33FE" w:rsidRDefault="00E51579">
            <w:r>
              <w:rPr>
                <w:rFonts w:cs="宋体"/>
                <w:sz w:val="17"/>
              </w:rPr>
              <w:t>作业点忙、有队列位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AB568" w14:textId="77777777" w:rsidR="00CF33FE" w:rsidRDefault="00E51579">
            <w:r>
              <w:rPr>
                <w:rFonts w:cs="宋体"/>
                <w:sz w:val="17"/>
              </w:rPr>
              <w:t>在安全点等待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E28FB" w14:textId="77777777" w:rsidR="00CF33FE" w:rsidRDefault="00E51579">
            <w:r>
              <w:rPr>
                <w:rFonts w:cs="宋体"/>
                <w:sz w:val="17"/>
              </w:rPr>
              <w:t>ARRIVED / BLOCKED</w:t>
            </w:r>
          </w:p>
        </w:tc>
      </w:tr>
      <w:tr w:rsidR="00CF33FE" w14:paraId="6849B83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0EBDE" w14:textId="77777777" w:rsidR="00CF33FE" w:rsidRDefault="00E51579">
            <w:r>
              <w:rPr>
                <w:rFonts w:cs="宋体"/>
                <w:sz w:val="17"/>
              </w:rPr>
              <w:t>ARRIVED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57219" w14:textId="77777777" w:rsidR="00CF33FE" w:rsidRDefault="00E51579">
            <w:r>
              <w:rPr>
                <w:rFonts w:cs="宋体"/>
                <w:sz w:val="17"/>
              </w:rPr>
              <w:t>到达作业点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709BD" w14:textId="77777777" w:rsidR="00CF33FE" w:rsidRDefault="00E51579">
            <w:r>
              <w:rPr>
                <w:rFonts w:cs="宋体"/>
                <w:sz w:val="17"/>
              </w:rPr>
              <w:t>朝向和姿态过渡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D7DA4" w14:textId="77777777" w:rsidR="00CF33FE" w:rsidRDefault="00E51579">
            <w:r>
              <w:rPr>
                <w:rFonts w:cs="宋体"/>
                <w:sz w:val="17"/>
              </w:rPr>
              <w:t>WORKING</w:t>
            </w:r>
          </w:p>
        </w:tc>
      </w:tr>
      <w:tr w:rsidR="00CF33FE" w14:paraId="6E798A8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D2CA9" w14:textId="77777777" w:rsidR="00CF33FE" w:rsidRDefault="00E51579">
            <w:r>
              <w:rPr>
                <w:rFonts w:cs="宋体"/>
                <w:sz w:val="17"/>
              </w:rPr>
              <w:t>WORKING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733F3" w14:textId="77777777" w:rsidR="00CF33FE" w:rsidRDefault="00E51579">
            <w:r>
              <w:rPr>
                <w:rFonts w:cs="宋体"/>
                <w:sz w:val="17"/>
              </w:rPr>
              <w:t>作业开始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0C221" w14:textId="77777777" w:rsidR="00CF33FE" w:rsidRDefault="00E51579">
            <w:r>
              <w:rPr>
                <w:rFonts w:cs="宋体"/>
                <w:sz w:val="17"/>
              </w:rPr>
              <w:t>进度推进，建筑同步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41F18" w14:textId="77777777" w:rsidR="00CF33FE" w:rsidRDefault="00E51579">
            <w:r>
              <w:rPr>
                <w:rFonts w:cs="宋体"/>
                <w:sz w:val="17"/>
              </w:rPr>
              <w:t>OUTPUT_READY / INTERRUPTED</w:t>
            </w:r>
          </w:p>
        </w:tc>
      </w:tr>
      <w:tr w:rsidR="00CF33FE" w14:paraId="664BC9D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50ADB" w14:textId="77777777" w:rsidR="00CF33FE" w:rsidRDefault="00E51579">
            <w:r>
              <w:rPr>
                <w:rFonts w:cs="宋体"/>
                <w:sz w:val="17"/>
              </w:rPr>
              <w:t>OUTPUT_READY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E3FE8" w14:textId="77777777" w:rsidR="00CF33FE" w:rsidRDefault="00E51579">
            <w:r>
              <w:rPr>
                <w:rFonts w:cs="宋体"/>
                <w:sz w:val="17"/>
              </w:rPr>
              <w:t>作业完成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6AB02" w14:textId="77777777" w:rsidR="00CF33FE" w:rsidRDefault="00E51579">
            <w:r>
              <w:rPr>
                <w:rFonts w:cs="宋体"/>
                <w:sz w:val="17"/>
              </w:rPr>
              <w:t>创建货物或输出位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B2BCA" w14:textId="77777777" w:rsidR="00CF33FE" w:rsidRDefault="00E51579">
            <w:r>
              <w:rPr>
                <w:rFonts w:cs="宋体"/>
                <w:sz w:val="17"/>
              </w:rPr>
              <w:t>CARRYING / BLOCKED</w:t>
            </w:r>
          </w:p>
        </w:tc>
      </w:tr>
      <w:tr w:rsidR="00CF33FE" w14:paraId="4AD56E6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AEE56" w14:textId="77777777" w:rsidR="00CF33FE" w:rsidRDefault="00E51579">
            <w:r>
              <w:rPr>
                <w:rFonts w:cs="宋体"/>
                <w:sz w:val="17"/>
              </w:rPr>
              <w:t>CARRYING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619AE" w14:textId="77777777" w:rsidR="00CF33FE" w:rsidRDefault="00E51579">
            <w:r>
              <w:rPr>
                <w:rFonts w:cs="宋体"/>
                <w:sz w:val="17"/>
              </w:rPr>
              <w:t>有目标存储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装卸点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40A24" w14:textId="77777777" w:rsidR="00CF33FE" w:rsidRDefault="00E51579">
            <w:r>
              <w:rPr>
                <w:rFonts w:cs="宋体"/>
                <w:sz w:val="17"/>
              </w:rPr>
              <w:t>搬运并沿路移动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F06D" w14:textId="77777777" w:rsidR="00CF33FE" w:rsidRDefault="00E51579">
            <w:r>
              <w:rPr>
                <w:rFonts w:cs="宋体"/>
                <w:sz w:val="17"/>
              </w:rPr>
              <w:t>DEPOSITING / BLOCKED</w:t>
            </w:r>
          </w:p>
        </w:tc>
      </w:tr>
      <w:tr w:rsidR="00CF33FE" w14:paraId="23463ED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A037E" w14:textId="77777777" w:rsidR="00CF33FE" w:rsidRDefault="00E51579">
            <w:r>
              <w:rPr>
                <w:rFonts w:cs="宋体"/>
                <w:sz w:val="17"/>
              </w:rPr>
              <w:t>DEPOSITING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4E5F2" w14:textId="77777777" w:rsidR="00CF33FE" w:rsidRDefault="00E51579">
            <w:r>
              <w:rPr>
                <w:rFonts w:cs="宋体"/>
                <w:sz w:val="17"/>
              </w:rPr>
              <w:t>到达目标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6416A" w14:textId="77777777" w:rsidR="00CF33FE" w:rsidRDefault="00E51579">
            <w:r>
              <w:rPr>
                <w:rFonts w:cs="宋体"/>
                <w:sz w:val="17"/>
              </w:rPr>
              <w:t>原子存放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86ACE" w14:textId="77777777" w:rsidR="00CF33FE" w:rsidRDefault="00E51579">
            <w:r>
              <w:rPr>
                <w:rFonts w:cs="宋体"/>
                <w:sz w:val="17"/>
              </w:rPr>
              <w:t>TASK_COMPLETE / BLOCKED</w:t>
            </w:r>
          </w:p>
        </w:tc>
      </w:tr>
      <w:tr w:rsidR="00CF33FE" w14:paraId="3D6BF5E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6C947" w14:textId="77777777" w:rsidR="00CF33FE" w:rsidRDefault="00E51579">
            <w:r>
              <w:rPr>
                <w:rFonts w:cs="宋体"/>
                <w:sz w:val="17"/>
              </w:rPr>
              <w:t>TASK_COMPLETE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196" w14:textId="77777777" w:rsidR="00CF33FE" w:rsidRDefault="00E51579">
            <w:r>
              <w:rPr>
                <w:rFonts w:cs="宋体"/>
                <w:sz w:val="17"/>
              </w:rPr>
              <w:t>结算成功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C1456" w14:textId="77777777" w:rsidR="00CF33FE" w:rsidRDefault="00E51579">
            <w:r>
              <w:rPr>
                <w:rFonts w:cs="宋体"/>
                <w:sz w:val="17"/>
              </w:rPr>
              <w:t>释放预留，记录一次任务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4ED9B" w14:textId="77777777" w:rsidR="00CF33FE" w:rsidRDefault="00E51579">
            <w:r>
              <w:rPr>
                <w:rFonts w:cs="宋体"/>
                <w:sz w:val="17"/>
              </w:rPr>
              <w:t>下一任务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返家</w:t>
            </w:r>
          </w:p>
        </w:tc>
      </w:tr>
      <w:tr w:rsidR="00CF33FE" w14:paraId="13170B2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65BC9" w14:textId="77777777" w:rsidR="00CF33FE" w:rsidRDefault="00E51579">
            <w:r>
              <w:rPr>
                <w:rFonts w:cs="宋体"/>
                <w:sz w:val="17"/>
              </w:rPr>
              <w:t>RETURNING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C344A" w14:textId="77777777" w:rsidR="00CF33FE" w:rsidRDefault="00E51579">
            <w:r>
              <w:rPr>
                <w:rFonts w:cs="宋体"/>
                <w:sz w:val="17"/>
              </w:rPr>
              <w:t>日程结束或无任务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EE7E8" w14:textId="77777777" w:rsidR="00CF33FE" w:rsidRDefault="00E51579">
            <w:r>
              <w:rPr>
                <w:rFonts w:cs="宋体"/>
                <w:sz w:val="17"/>
              </w:rPr>
              <w:t>返回住房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生活点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36DC5" w14:textId="77777777" w:rsidR="00CF33FE" w:rsidRDefault="00E51579">
            <w:r>
              <w:rPr>
                <w:rFonts w:cs="宋体"/>
                <w:sz w:val="17"/>
              </w:rPr>
              <w:t>AT_HOME</w:t>
            </w:r>
          </w:p>
        </w:tc>
      </w:tr>
      <w:tr w:rsidR="00CF33FE" w14:paraId="613A7B6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1F32" w14:textId="77777777" w:rsidR="00CF33FE" w:rsidRDefault="00E51579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0A711" w14:textId="77777777" w:rsidR="00CF33FE" w:rsidRDefault="00E51579">
            <w:r>
              <w:rPr>
                <w:rFonts w:cs="宋体"/>
                <w:sz w:val="17"/>
              </w:rPr>
              <w:t>任一步无法继续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61236" w14:textId="77777777" w:rsidR="00CF33FE" w:rsidRDefault="00E51579">
            <w:r>
              <w:rPr>
                <w:rFonts w:cs="宋体"/>
                <w:sz w:val="17"/>
              </w:rPr>
              <w:t>保持资源与任务快照，显示第一原因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5960E" w14:textId="77777777" w:rsidR="00CF33FE" w:rsidRDefault="00E51579">
            <w:r>
              <w:rPr>
                <w:rFonts w:cs="宋体"/>
                <w:sz w:val="17"/>
              </w:rPr>
              <w:t>条件恢复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取消到安全点</w:t>
            </w:r>
          </w:p>
        </w:tc>
      </w:tr>
      <w:tr w:rsidR="00CF33FE" w14:paraId="580811B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D73BE" w14:textId="77777777" w:rsidR="00CF33FE" w:rsidRDefault="00E51579">
            <w:r>
              <w:rPr>
                <w:rFonts w:cs="宋体"/>
                <w:sz w:val="17"/>
              </w:rPr>
              <w:t>INTERRUPTED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DF886" w14:textId="77777777" w:rsidR="00CF33FE" w:rsidRDefault="00E51579">
            <w:r>
              <w:rPr>
                <w:rFonts w:cs="宋体"/>
                <w:sz w:val="17"/>
              </w:rPr>
              <w:t>切后台、退出、场景切换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3DE82" w14:textId="77777777" w:rsidR="00CF33FE" w:rsidRDefault="00E51579">
            <w:r>
              <w:rPr>
                <w:rFonts w:cs="宋体"/>
                <w:sz w:val="17"/>
              </w:rPr>
              <w:t>保存快照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BF30C" w14:textId="77777777" w:rsidR="00CF33FE" w:rsidRDefault="00E51579">
            <w:r>
              <w:rPr>
                <w:rFonts w:cs="宋体"/>
                <w:sz w:val="17"/>
              </w:rPr>
              <w:t>恢复到可继续的最近安全状态</w:t>
            </w:r>
          </w:p>
        </w:tc>
      </w:tr>
    </w:tbl>
    <w:p w14:paraId="489B705E" w14:textId="77777777" w:rsidR="00CF33FE" w:rsidRDefault="00CF33FE"/>
    <w:p w14:paraId="0E32A16A" w14:textId="77777777" w:rsidR="00CF33FE" w:rsidRDefault="00E51579">
      <w:pPr>
        <w:pStyle w:val="21"/>
      </w:pPr>
      <w:bookmarkStart w:id="41" w:name="_Toc235916990"/>
      <w:r>
        <w:t xml:space="preserve">7.3 </w:t>
      </w:r>
      <w:r>
        <w:t>任务原子性</w:t>
      </w:r>
      <w:bookmarkEnd w:id="41"/>
    </w:p>
    <w:p w14:paraId="47671C20" w14:textId="77777777" w:rsidR="00CF33FE" w:rsidRDefault="00E51579">
      <w:pPr>
        <w:pStyle w:val="a0"/>
      </w:pPr>
      <w:r>
        <w:rPr>
          <w:rFonts w:cs="宋体"/>
        </w:rPr>
        <w:t>输入在居民确认接单时预留，在真正开始作业时扣除；取消前可安全释放。</w:t>
      </w:r>
    </w:p>
    <w:p w14:paraId="59AECF71" w14:textId="77777777" w:rsidR="00CF33FE" w:rsidRDefault="00E51579">
      <w:pPr>
        <w:pStyle w:val="a0"/>
      </w:pPr>
      <w:r>
        <w:rPr>
          <w:rFonts w:cs="宋体"/>
        </w:rPr>
        <w:t>输出容量在接单时预留，存放成功后转换为实际占用。</w:t>
      </w:r>
    </w:p>
    <w:p w14:paraId="2258F765" w14:textId="77777777" w:rsidR="00CF33FE" w:rsidRDefault="00E51579">
      <w:pPr>
        <w:pStyle w:val="a0"/>
      </w:pPr>
      <w:r>
        <w:rPr>
          <w:rFonts w:cs="宋体"/>
        </w:rPr>
        <w:t>每个任务有唯一</w:t>
      </w:r>
      <w:r>
        <w:rPr>
          <w:rFonts w:cs="宋体"/>
        </w:rPr>
        <w:t xml:space="preserve"> task_instance_id</w:t>
      </w:r>
      <w:r>
        <w:rPr>
          <w:rFonts w:cs="宋体"/>
        </w:rPr>
        <w:t>，保存</w:t>
      </w:r>
      <w:r>
        <w:rPr>
          <w:rFonts w:cs="宋体"/>
        </w:rPr>
        <w:t>/</w:t>
      </w:r>
      <w:r>
        <w:rPr>
          <w:rFonts w:cs="宋体"/>
        </w:rPr>
        <w:t>重载幂等。</w:t>
      </w:r>
    </w:p>
    <w:p w14:paraId="4A17B342" w14:textId="77777777" w:rsidR="00CF33FE" w:rsidRDefault="00E51579">
      <w:pPr>
        <w:pStyle w:val="a0"/>
      </w:pPr>
      <w:r>
        <w:rPr>
          <w:rFonts w:cs="宋体"/>
        </w:rPr>
        <w:t>一个居民同一时间只执行一个主任务。</w:t>
      </w:r>
    </w:p>
    <w:p w14:paraId="0A44D574" w14:textId="77777777" w:rsidR="00CF33FE" w:rsidRDefault="00E51579">
      <w:pPr>
        <w:pStyle w:val="a0"/>
      </w:pPr>
      <w:r>
        <w:rPr>
          <w:rFonts w:cs="宋体"/>
        </w:rPr>
        <w:t>一个作业点同一时间只属于一个居民。</w:t>
      </w:r>
    </w:p>
    <w:p w14:paraId="0DBD7AE4" w14:textId="77777777" w:rsidR="00CF33FE" w:rsidRDefault="00E51579">
      <w:pPr>
        <w:pStyle w:val="a0"/>
      </w:pPr>
      <w:r>
        <w:rPr>
          <w:rFonts w:cs="宋体"/>
        </w:rPr>
        <w:t>任何失败不得重复扣输入、复制产出或重复奖励。</w:t>
      </w:r>
    </w:p>
    <w:p w14:paraId="392035B3" w14:textId="77777777" w:rsidR="00CF33FE" w:rsidRDefault="00E51579">
      <w:pPr>
        <w:pStyle w:val="21"/>
      </w:pPr>
      <w:bookmarkStart w:id="42" w:name="_Toc235916991"/>
      <w:r>
        <w:t xml:space="preserve">7.4 </w:t>
      </w:r>
      <w:r>
        <w:t>排队与优先级</w:t>
      </w:r>
      <w:bookmarkEnd w:id="42"/>
    </w:p>
    <w:p w14:paraId="23B8E8B3" w14:textId="77777777" w:rsidR="00CF33FE" w:rsidRDefault="00E51579">
      <w:pPr>
        <w:pStyle w:val="a0"/>
      </w:pPr>
      <w:r>
        <w:rPr>
          <w:rFonts w:cs="宋体"/>
        </w:rPr>
        <w:t>建筑岗位优先级：</w:t>
      </w:r>
      <w:r>
        <w:rPr>
          <w:rFonts w:cs="宋体"/>
        </w:rPr>
        <w:t>LOW / NORMAL / HIGH</w:t>
      </w:r>
      <w:r>
        <w:rPr>
          <w:rFonts w:cs="宋体"/>
        </w:rPr>
        <w:t>，玩家低频调整。</w:t>
      </w:r>
    </w:p>
    <w:p w14:paraId="07C3D83F" w14:textId="77777777" w:rsidR="00CF33FE" w:rsidRDefault="00E51579">
      <w:pPr>
        <w:pStyle w:val="a0"/>
      </w:pPr>
      <w:r>
        <w:rPr>
          <w:rFonts w:cs="宋体"/>
        </w:rPr>
        <w:t>同优先级任务按创建时间和稳定</w:t>
      </w:r>
      <w:r>
        <w:rPr>
          <w:rFonts w:cs="宋体"/>
        </w:rPr>
        <w:t xml:space="preserve"> ID </w:t>
      </w:r>
      <w:r>
        <w:rPr>
          <w:rFonts w:cs="宋体"/>
        </w:rPr>
        <w:t>排序。</w:t>
      </w:r>
    </w:p>
    <w:p w14:paraId="7F4BABB8" w14:textId="77777777" w:rsidR="00CF33FE" w:rsidRDefault="00E51579">
      <w:pPr>
        <w:pStyle w:val="a0"/>
      </w:pPr>
      <w:r>
        <w:rPr>
          <w:rFonts w:cs="宋体"/>
        </w:rPr>
        <w:t>已开始原子作业不被普通优先级抢占。</w:t>
      </w:r>
    </w:p>
    <w:p w14:paraId="1507B2F3" w14:textId="77777777" w:rsidR="00CF33FE" w:rsidRDefault="00E51579">
      <w:pPr>
        <w:pStyle w:val="a0"/>
      </w:pPr>
      <w:r>
        <w:rPr>
          <w:rFonts w:cs="宋体"/>
        </w:rPr>
        <w:t>车辆承诺订单可把目标物品配送提高一级，但不能绕过缺料</w:t>
      </w:r>
      <w:r>
        <w:rPr>
          <w:rFonts w:cs="宋体"/>
        </w:rPr>
        <w:t>/</w:t>
      </w:r>
      <w:r>
        <w:rPr>
          <w:rFonts w:cs="宋体"/>
        </w:rPr>
        <w:t>容量</w:t>
      </w:r>
      <w:r>
        <w:rPr>
          <w:rFonts w:cs="宋体"/>
        </w:rPr>
        <w:t>/</w:t>
      </w:r>
      <w:r>
        <w:rPr>
          <w:rFonts w:cs="宋体"/>
        </w:rPr>
        <w:t>路径。</w:t>
      </w:r>
    </w:p>
    <w:p w14:paraId="6368C68D" w14:textId="77777777" w:rsidR="00CF33FE" w:rsidRDefault="00E51579">
      <w:pPr>
        <w:pStyle w:val="a0"/>
      </w:pPr>
      <w:r>
        <w:rPr>
          <w:rFonts w:cs="宋体"/>
        </w:rPr>
        <w:t>队列长度由作业点配置；队列满时居民留在当前位置，不聚集在建筑门口。</w:t>
      </w:r>
    </w:p>
    <w:p w14:paraId="45960ADB" w14:textId="77777777" w:rsidR="00CF33FE" w:rsidRDefault="00E51579">
      <w:pPr>
        <w:pStyle w:val="21"/>
      </w:pPr>
      <w:bookmarkStart w:id="43" w:name="_Toc235916992"/>
      <w:r>
        <w:t xml:space="preserve">7.5 </w:t>
      </w:r>
      <w:r>
        <w:t>动物类型与职业</w:t>
      </w:r>
      <w:bookmarkEnd w:id="43"/>
    </w:p>
    <w:p w14:paraId="282B4229" w14:textId="77777777" w:rsidR="00CF33FE" w:rsidRDefault="00E51579">
      <w:r>
        <w:rPr>
          <w:rFonts w:cs="宋体"/>
        </w:rPr>
        <w:t>动物类型不决定智力、道德、社会价值或职业上限。数据分四层：</w:t>
      </w:r>
    </w:p>
    <w:p w14:paraId="1E95E721" w14:textId="77777777" w:rsidR="00CF33FE" w:rsidRDefault="00E51579">
      <w:r>
        <w:rPr>
          <w:rFonts w:cs="宋体"/>
        </w:rPr>
        <w:t>1. animal_types</w:t>
      </w:r>
      <w:r>
        <w:rPr>
          <w:rFonts w:cs="宋体"/>
        </w:rPr>
        <w:t>：物种、轮廓、尺寸、可见特征和刻板印象风险；</w:t>
      </w:r>
    </w:p>
    <w:p w14:paraId="77D0945B" w14:textId="77777777" w:rsidR="00CF33FE" w:rsidRDefault="00E51579">
      <w:r>
        <w:rPr>
          <w:rFonts w:cs="宋体"/>
        </w:rPr>
        <w:t>2. roles</w:t>
      </w:r>
      <w:r>
        <w:rPr>
          <w:rFonts w:cs="宋体"/>
        </w:rPr>
        <w:t>：农夫、烘焙师、司机、木匠等普通玩家能秒懂的工作；</w:t>
      </w:r>
    </w:p>
    <w:p w14:paraId="17D8702E" w14:textId="77777777" w:rsidR="00CF33FE" w:rsidRDefault="00E51579">
      <w:r>
        <w:rPr>
          <w:rFonts w:cs="宋体"/>
        </w:rPr>
        <w:t>3. characters</w:t>
      </w:r>
      <w:r>
        <w:rPr>
          <w:rFonts w:cs="宋体"/>
        </w:rPr>
        <w:t>：名字、训练、经历、兴趣、住房和当前身份；</w:t>
      </w:r>
    </w:p>
    <w:p w14:paraId="655457C5" w14:textId="77777777" w:rsidR="00CF33FE" w:rsidRDefault="00E51579">
      <w:r>
        <w:rPr>
          <w:rFonts w:cs="宋体"/>
        </w:rPr>
        <w:t>4. role_castings</w:t>
      </w:r>
      <w:r>
        <w:rPr>
          <w:rFonts w:cs="宋体"/>
        </w:rPr>
        <w:t>：动物</w:t>
      </w:r>
      <w:r>
        <w:rPr>
          <w:rFonts w:cs="宋体"/>
        </w:rPr>
        <w:t>—</w:t>
      </w:r>
      <w:r>
        <w:rPr>
          <w:rFonts w:cs="宋体"/>
        </w:rPr>
        <w:t>岗位的对应、映射模式、短理由、工作方法和风险控制。</w:t>
      </w:r>
    </w:p>
    <w:p w14:paraId="6FB81035" w14:textId="77777777" w:rsidR="00CF33FE" w:rsidRDefault="00E51579">
      <w:r>
        <w:rPr>
          <w:rFonts w:cs="宋体"/>
        </w:rPr>
        <w:t>正式职业至少提供四个动物候选、三个轮廓家族，并同时包含直接契合、直观联想或刻意反差中的至少两种。专业能力来自训练、经验或兴趣。</w:t>
      </w:r>
    </w:p>
    <w:p w14:paraId="0352B3D3" w14:textId="77777777" w:rsidR="00CF33FE" w:rsidRDefault="00E51579">
      <w:pPr>
        <w:pStyle w:val="1"/>
      </w:pPr>
      <w:bookmarkStart w:id="44" w:name="_Toc235916993"/>
      <w:r>
        <w:t xml:space="preserve">8. </w:t>
      </w:r>
      <w:r>
        <w:t>世界内车辆订单</w:t>
      </w:r>
      <w:bookmarkEnd w:id="44"/>
    </w:p>
    <w:p w14:paraId="16C94ECA" w14:textId="77777777" w:rsidR="00CF33FE" w:rsidRDefault="00E51579">
      <w:pPr>
        <w:pStyle w:val="21"/>
      </w:pPr>
      <w:bookmarkStart w:id="45" w:name="_Toc235916994"/>
      <w:r>
        <w:t xml:space="preserve">8.1 </w:t>
      </w:r>
      <w:r>
        <w:t>设计目的</w:t>
      </w:r>
      <w:bookmarkEnd w:id="45"/>
    </w:p>
    <w:p w14:paraId="43E06A82" w14:textId="77777777" w:rsidR="00CF33FE" w:rsidRDefault="00E51579">
      <w:r>
        <w:rPr>
          <w:rFonts w:cs="宋体"/>
        </w:rPr>
        <w:t>车辆让</w:t>
      </w:r>
      <w:r>
        <w:rPr>
          <w:rFonts w:cs="宋体"/>
        </w:rPr>
        <w:t>“</w:t>
      </w:r>
      <w:r>
        <w:rPr>
          <w:rFonts w:cs="宋体"/>
        </w:rPr>
        <w:t>订单</w:t>
      </w:r>
      <w:r>
        <w:rPr>
          <w:rFonts w:cs="宋体"/>
        </w:rPr>
        <w:t>”</w:t>
      </w:r>
      <w:r>
        <w:rPr>
          <w:rFonts w:cs="宋体"/>
        </w:rPr>
        <w:t>成为玩家世界里的来客和事件，而不是抽象菜单。玩家只在到达时做一次承诺</w:t>
      </w:r>
      <w:r>
        <w:rPr>
          <w:rFonts w:cs="宋体"/>
        </w:rPr>
        <w:t>/</w:t>
      </w:r>
      <w:r>
        <w:rPr>
          <w:rFonts w:cs="宋体"/>
        </w:rPr>
        <w:t>谢绝或在阻塞时调整，不逐件点装载。</w:t>
      </w:r>
    </w:p>
    <w:p w14:paraId="1362E6E1" w14:textId="77777777" w:rsidR="00CF33FE" w:rsidRDefault="00E51579">
      <w:pPr>
        <w:pStyle w:val="21"/>
      </w:pPr>
      <w:bookmarkStart w:id="46" w:name="_Toc235916995"/>
      <w:r>
        <w:t>8.2 UE</w:t>
      </w:r>
      <w:bookmarkEnd w:id="46"/>
    </w:p>
    <w:p w14:paraId="543FFD8F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地图边缘出现车辆即将到达的轻提示。</w:t>
      </w:r>
    </w:p>
    <w:p w14:paraId="35EF3D27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车辆沿道路进入装卸场，减速并停靠。</w:t>
      </w:r>
    </w:p>
    <w:p w14:paraId="3609D1B8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货箱或装卸架显示</w:t>
      </w:r>
      <w:r>
        <w:rPr>
          <w:rFonts w:cs="宋体"/>
        </w:rPr>
        <w:t xml:space="preserve"> 1–3 </w:t>
      </w:r>
      <w:r>
        <w:rPr>
          <w:rFonts w:cs="宋体"/>
        </w:rPr>
        <w:t>种需求物和容量，不展示整页卡片。</w:t>
      </w:r>
    </w:p>
    <w:p w14:paraId="31BF3D70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玩家点车辆查看简短需求，并选择</w:t>
      </w:r>
      <w:r>
        <w:rPr>
          <w:rFonts w:cs="宋体"/>
        </w:rPr>
        <w:t>“</w:t>
      </w:r>
      <w:r>
        <w:rPr>
          <w:rFonts w:cs="宋体"/>
        </w:rPr>
        <w:t>承诺</w:t>
      </w:r>
      <w:r>
        <w:rPr>
          <w:rFonts w:cs="宋体"/>
        </w:rPr>
        <w:t>”</w:t>
      </w:r>
      <w:r>
        <w:rPr>
          <w:rFonts w:cs="宋体"/>
        </w:rPr>
        <w:t>或</w:t>
      </w:r>
      <w:r>
        <w:rPr>
          <w:rFonts w:cs="宋体"/>
        </w:rPr>
        <w:t>“</w:t>
      </w:r>
      <w:r>
        <w:rPr>
          <w:rFonts w:cs="宋体"/>
        </w:rPr>
        <w:t>谢绝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10A4B101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承诺后，符合条件的产出配送优先级提高；居民自动搬运。</w:t>
      </w:r>
    </w:p>
    <w:p w14:paraId="19273980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每次装载都在世界内显示货物进入货箱。</w:t>
      </w:r>
    </w:p>
    <w:p w14:paraId="10D59794" w14:textId="77777777" w:rsidR="00CF33FE" w:rsidRDefault="00E51579">
      <w:r>
        <w:rPr>
          <w:rFonts w:cs="宋体"/>
        </w:rPr>
        <w:t xml:space="preserve">7. </w:t>
      </w:r>
      <w:r>
        <w:rPr>
          <w:rFonts w:cs="宋体"/>
        </w:rPr>
        <w:t>装满后车辆进入完成状态，短鸣笛并开走。</w:t>
      </w:r>
    </w:p>
    <w:p w14:paraId="6D24C575" w14:textId="77777777" w:rsidR="00CF33FE" w:rsidRDefault="00E51579">
      <w:r>
        <w:rPr>
          <w:rFonts w:cs="宋体"/>
        </w:rPr>
        <w:t xml:space="preserve">8. </w:t>
      </w:r>
      <w:r>
        <w:rPr>
          <w:rFonts w:cs="宋体"/>
        </w:rPr>
        <w:t>奖励在车辆越过离场检查点后一次发放；</w:t>
      </w:r>
      <w:r>
        <w:rPr>
          <w:rFonts w:cs="宋体"/>
        </w:rPr>
        <w:t xml:space="preserve">HUD </w:t>
      </w:r>
      <w:r>
        <w:rPr>
          <w:rFonts w:cs="宋体"/>
        </w:rPr>
        <w:t>只做短确认。</w:t>
      </w:r>
    </w:p>
    <w:p w14:paraId="36B7F84A" w14:textId="77777777" w:rsidR="00CF33FE" w:rsidRDefault="00E51579">
      <w:pPr>
        <w:pStyle w:val="21"/>
      </w:pPr>
      <w:bookmarkStart w:id="47" w:name="_Toc235916996"/>
      <w:r>
        <w:t xml:space="preserve">8.3 </w:t>
      </w:r>
      <w:r>
        <w:t>状态机</w:t>
      </w:r>
      <w:bookmarkEnd w:id="4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0B2AF4AC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D002E" w14:textId="77777777" w:rsidR="00CF33FE" w:rsidRDefault="00E51579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CC19F" w14:textId="77777777" w:rsidR="00CF33FE" w:rsidRDefault="00E51579">
            <w:r>
              <w:rPr>
                <w:rFonts w:cs="宋体"/>
                <w:b/>
                <w:sz w:val="17"/>
              </w:rPr>
              <w:t>世界表现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CD398" w14:textId="77777777" w:rsidR="00CF33FE" w:rsidRDefault="00E51579">
            <w:r>
              <w:rPr>
                <w:rFonts w:cs="宋体"/>
                <w:b/>
                <w:sz w:val="17"/>
              </w:rPr>
              <w:t>允许动作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E3819" w14:textId="77777777" w:rsidR="00CF33FE" w:rsidRDefault="00E51579">
            <w:r>
              <w:rPr>
                <w:rFonts w:cs="宋体"/>
                <w:b/>
                <w:sz w:val="17"/>
              </w:rPr>
              <w:t>出口</w:t>
            </w:r>
          </w:p>
        </w:tc>
      </w:tr>
      <w:tr w:rsidR="00CF33FE" w14:paraId="0D6B60D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18F2" w14:textId="77777777" w:rsidR="00CF33FE" w:rsidRDefault="00E51579">
            <w:r>
              <w:rPr>
                <w:rFonts w:cs="宋体"/>
                <w:sz w:val="17"/>
              </w:rPr>
              <w:t>OFF_MAP_SCHEDULED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EA0B4" w14:textId="77777777" w:rsidR="00CF33FE" w:rsidRDefault="00E51579">
            <w:r>
              <w:rPr>
                <w:rFonts w:cs="宋体"/>
                <w:sz w:val="17"/>
              </w:rPr>
              <w:t>地图边缘到达提示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FA59" w14:textId="77777777" w:rsidR="00CF33FE" w:rsidRDefault="00E51579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C03D3" w14:textId="77777777" w:rsidR="00CF33FE" w:rsidRDefault="00E51579">
            <w:r>
              <w:rPr>
                <w:rFonts w:cs="宋体"/>
                <w:sz w:val="17"/>
              </w:rPr>
              <w:t>到时进入</w:t>
            </w:r>
          </w:p>
        </w:tc>
      </w:tr>
      <w:tr w:rsidR="00CF33FE" w14:paraId="78A7359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DD703" w14:textId="77777777" w:rsidR="00CF33FE" w:rsidRDefault="00E51579">
            <w:r>
              <w:rPr>
                <w:rFonts w:cs="宋体"/>
                <w:sz w:val="17"/>
              </w:rPr>
              <w:t>APPROACHING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E8AEB" w14:textId="77777777" w:rsidR="00CF33FE" w:rsidRDefault="00E51579">
            <w:r>
              <w:rPr>
                <w:rFonts w:cs="宋体"/>
                <w:sz w:val="17"/>
              </w:rPr>
              <w:t>车辆沿入口道路行驶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44AE3" w14:textId="77777777" w:rsidR="00CF33FE" w:rsidRDefault="00E51579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9C77F" w14:textId="77777777" w:rsidR="00CF33FE" w:rsidRDefault="00E51579">
            <w:r>
              <w:rPr>
                <w:rFonts w:cs="宋体"/>
                <w:sz w:val="17"/>
              </w:rPr>
              <w:t>到达泊位</w:t>
            </w:r>
          </w:p>
        </w:tc>
      </w:tr>
      <w:tr w:rsidR="00CF33FE" w14:paraId="6A508EE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FD59F" w14:textId="77777777" w:rsidR="00CF33FE" w:rsidRDefault="00E51579">
            <w:r>
              <w:rPr>
                <w:rFonts w:cs="宋体"/>
                <w:sz w:val="17"/>
              </w:rPr>
              <w:t>DOCKING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300A9" w14:textId="77777777" w:rsidR="00CF33FE" w:rsidRDefault="00E51579">
            <w:r>
              <w:rPr>
                <w:rFonts w:cs="宋体"/>
                <w:sz w:val="17"/>
              </w:rPr>
              <w:t>减速、对齐装卸场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D53AD" w14:textId="77777777" w:rsidR="00CF33FE" w:rsidRDefault="00E51579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FC620" w14:textId="77777777" w:rsidR="00CF33FE" w:rsidRDefault="00E51579">
            <w:r>
              <w:rPr>
                <w:rFonts w:cs="宋体"/>
                <w:sz w:val="17"/>
              </w:rPr>
              <w:t>停靠</w:t>
            </w:r>
          </w:p>
        </w:tc>
      </w:tr>
      <w:tr w:rsidR="00CF33FE" w14:paraId="27C3ECE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B5CB" w14:textId="77777777" w:rsidR="00CF33FE" w:rsidRDefault="00E51579">
            <w:r>
              <w:rPr>
                <w:rFonts w:cs="宋体"/>
                <w:sz w:val="17"/>
              </w:rPr>
              <w:t>WAITING_DECISION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8F4FA" w14:textId="77777777" w:rsidR="00CF33FE" w:rsidRDefault="00E51579">
            <w:r>
              <w:rPr>
                <w:rFonts w:cs="宋体"/>
                <w:sz w:val="17"/>
              </w:rPr>
              <w:t>司机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货箱等待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AF88F" w14:textId="77777777" w:rsidR="00CF33FE" w:rsidRDefault="00E51579">
            <w:r>
              <w:rPr>
                <w:rFonts w:cs="宋体"/>
                <w:sz w:val="17"/>
              </w:rPr>
              <w:t>承诺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E4258" w14:textId="77777777" w:rsidR="00CF33FE" w:rsidRDefault="00E51579">
            <w:r>
              <w:rPr>
                <w:rFonts w:cs="宋体"/>
                <w:sz w:val="17"/>
              </w:rPr>
              <w:t>WAITING_GOODS / DEPARTING_EMPTY</w:t>
            </w:r>
          </w:p>
        </w:tc>
      </w:tr>
      <w:tr w:rsidR="00CF33FE" w14:paraId="3C15864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35572" w14:textId="77777777" w:rsidR="00CF33FE" w:rsidRDefault="00E51579">
            <w:r>
              <w:rPr>
                <w:rFonts w:cs="宋体"/>
                <w:sz w:val="17"/>
              </w:rPr>
              <w:t>WAITING_GOODS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1CADB" w14:textId="77777777" w:rsidR="00CF33FE" w:rsidRDefault="00E51579">
            <w:r>
              <w:rPr>
                <w:rFonts w:cs="宋体"/>
                <w:sz w:val="17"/>
              </w:rPr>
              <w:t>货箱显示缺口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02899" w14:textId="77777777" w:rsidR="00CF33FE" w:rsidRDefault="00E51579">
            <w:r>
              <w:rPr>
                <w:rFonts w:cs="宋体"/>
                <w:sz w:val="17"/>
              </w:rPr>
              <w:t>定位来源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244C8" w14:textId="77777777" w:rsidR="00CF33FE" w:rsidRDefault="00E51579">
            <w:r>
              <w:rPr>
                <w:rFonts w:cs="宋体"/>
                <w:sz w:val="17"/>
              </w:rPr>
              <w:t>货物到达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</w:t>
            </w:r>
          </w:p>
        </w:tc>
      </w:tr>
      <w:tr w:rsidR="00CF33FE" w14:paraId="1C30D3B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CE833" w14:textId="77777777" w:rsidR="00CF33FE" w:rsidRDefault="00E51579">
            <w:r>
              <w:rPr>
                <w:rFonts w:cs="宋体"/>
                <w:sz w:val="17"/>
              </w:rPr>
              <w:t>LOADING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4ABEA" w14:textId="77777777" w:rsidR="00CF33FE" w:rsidRDefault="00E51579">
            <w:r>
              <w:rPr>
                <w:rFonts w:cs="宋体"/>
                <w:sz w:val="17"/>
              </w:rPr>
              <w:t>居民与货物进入装卸动作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4237A" w14:textId="77777777" w:rsidR="00CF33FE" w:rsidRDefault="00E51579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1AF5A" w14:textId="77777777" w:rsidR="00CF33FE" w:rsidRDefault="00E51579">
            <w:r>
              <w:rPr>
                <w:rFonts w:cs="宋体"/>
                <w:sz w:val="17"/>
              </w:rPr>
              <w:t>继续等待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装满</w:t>
            </w:r>
          </w:p>
        </w:tc>
      </w:tr>
      <w:tr w:rsidR="00CF33FE" w14:paraId="1A04B71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78414" w14:textId="77777777" w:rsidR="00CF33FE" w:rsidRDefault="00E51579">
            <w:r>
              <w:rPr>
                <w:rFonts w:cs="宋体"/>
                <w:sz w:val="17"/>
              </w:rPr>
              <w:t>READY_TO_DEPART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2B042" w14:textId="77777777" w:rsidR="00CF33FE" w:rsidRDefault="00E51579">
            <w:r>
              <w:rPr>
                <w:rFonts w:cs="宋体"/>
                <w:sz w:val="17"/>
              </w:rPr>
              <w:t>满载、完成灯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旗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0A845" w14:textId="77777777" w:rsidR="00CF33FE" w:rsidRDefault="00E51579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4462C" w14:textId="77777777" w:rsidR="00CF33FE" w:rsidRDefault="00E51579">
            <w:r>
              <w:rPr>
                <w:rFonts w:cs="宋体"/>
                <w:sz w:val="17"/>
              </w:rPr>
              <w:t>短延时</w:t>
            </w:r>
          </w:p>
        </w:tc>
      </w:tr>
      <w:tr w:rsidR="00CF33FE" w14:paraId="6359F23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FB9AD" w14:textId="77777777" w:rsidR="00CF33FE" w:rsidRDefault="00E51579">
            <w:r>
              <w:rPr>
                <w:rFonts w:cs="宋体"/>
                <w:sz w:val="17"/>
              </w:rPr>
              <w:t>DEPARTING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30C06" w14:textId="77777777" w:rsidR="00CF33FE" w:rsidRDefault="00E51579">
            <w:r>
              <w:rPr>
                <w:rFonts w:cs="宋体"/>
                <w:sz w:val="17"/>
              </w:rPr>
              <w:t>鸣笛、沿路离开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1046C" w14:textId="77777777" w:rsidR="00CF33FE" w:rsidRDefault="00E51579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34639" w14:textId="77777777" w:rsidR="00CF33FE" w:rsidRDefault="00E51579">
            <w:r>
              <w:rPr>
                <w:rFonts w:cs="宋体"/>
                <w:sz w:val="17"/>
              </w:rPr>
              <w:t>离场检查点</w:t>
            </w:r>
          </w:p>
        </w:tc>
      </w:tr>
      <w:tr w:rsidR="00CF33FE" w14:paraId="16433E3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FFD4" w14:textId="77777777" w:rsidR="00CF33FE" w:rsidRDefault="00E51579">
            <w:r>
              <w:rPr>
                <w:rFonts w:cs="宋体"/>
                <w:sz w:val="17"/>
              </w:rPr>
              <w:t>REWARDED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9308C" w14:textId="77777777" w:rsidR="00CF33FE" w:rsidRDefault="00E51579">
            <w:r>
              <w:rPr>
                <w:rFonts w:cs="宋体"/>
                <w:sz w:val="17"/>
              </w:rPr>
              <w:t xml:space="preserve">HUD </w:t>
            </w:r>
            <w:r>
              <w:rPr>
                <w:rFonts w:cs="宋体"/>
                <w:sz w:val="17"/>
              </w:rPr>
              <w:t>奖励确认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83E1A" w14:textId="77777777" w:rsidR="00CF33FE" w:rsidRDefault="00E51579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36415" w14:textId="77777777" w:rsidR="00CF33FE" w:rsidRDefault="00E51579">
            <w:r>
              <w:rPr>
                <w:rFonts w:cs="宋体"/>
                <w:sz w:val="17"/>
              </w:rPr>
              <w:t>冷却</w:t>
            </w:r>
          </w:p>
        </w:tc>
      </w:tr>
      <w:tr w:rsidR="00CF33FE" w14:paraId="4D1A21A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598FF" w14:textId="77777777" w:rsidR="00CF33FE" w:rsidRDefault="00E51579">
            <w:r>
              <w:rPr>
                <w:rFonts w:cs="宋体"/>
                <w:sz w:val="17"/>
              </w:rPr>
              <w:t>COOLDOWN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B3525" w14:textId="77777777" w:rsidR="00CF33FE" w:rsidRDefault="00E51579">
            <w:r>
              <w:rPr>
                <w:rFonts w:cs="宋体"/>
                <w:sz w:val="17"/>
              </w:rPr>
              <w:t>装卸位空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2A35C" w14:textId="77777777" w:rsidR="00CF33FE" w:rsidRDefault="00E51579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1CEDE" w14:textId="77777777" w:rsidR="00CF33FE" w:rsidRDefault="00E51579">
            <w:r>
              <w:rPr>
                <w:rFonts w:cs="宋体"/>
                <w:sz w:val="17"/>
              </w:rPr>
              <w:t>安排下一辆</w:t>
            </w:r>
          </w:p>
        </w:tc>
      </w:tr>
      <w:tr w:rsidR="00CF33FE" w14:paraId="2A9333D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A833F" w14:textId="77777777" w:rsidR="00CF33FE" w:rsidRDefault="00E51579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9F7D5" w14:textId="77777777" w:rsidR="00CF33FE" w:rsidRDefault="00E51579">
            <w:r>
              <w:rPr>
                <w:rFonts w:cs="宋体"/>
                <w:sz w:val="17"/>
              </w:rPr>
              <w:t>泊位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装卸点异常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5683E" w14:textId="77777777" w:rsidR="00CF33FE" w:rsidRDefault="00E51579">
            <w:r>
              <w:rPr>
                <w:rFonts w:cs="宋体"/>
                <w:sz w:val="17"/>
              </w:rPr>
              <w:t>定位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修路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清理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CDF67" w14:textId="77777777" w:rsidR="00CF33FE" w:rsidRDefault="00E51579">
            <w:r>
              <w:rPr>
                <w:rFonts w:cs="宋体"/>
                <w:sz w:val="17"/>
              </w:rPr>
              <w:t>条件恢复</w:t>
            </w:r>
          </w:p>
        </w:tc>
      </w:tr>
    </w:tbl>
    <w:p w14:paraId="6C383BCE" w14:textId="77777777" w:rsidR="00CF33FE" w:rsidRDefault="00CF33FE"/>
    <w:p w14:paraId="445B4E57" w14:textId="77777777" w:rsidR="00CF33FE" w:rsidRDefault="00E51579">
      <w:pPr>
        <w:pStyle w:val="21"/>
      </w:pPr>
      <w:bookmarkStart w:id="48" w:name="_Toc235916997"/>
      <w:r>
        <w:t xml:space="preserve">8.4 </w:t>
      </w:r>
      <w:r>
        <w:t>失败与慢节奏</w:t>
      </w:r>
      <w:bookmarkEnd w:id="48"/>
    </w:p>
    <w:p w14:paraId="7DD926DC" w14:textId="77777777" w:rsidR="00CF33FE" w:rsidRDefault="00E51579">
      <w:pPr>
        <w:pStyle w:val="a0"/>
      </w:pPr>
      <w:r>
        <w:rPr>
          <w:rFonts w:cs="宋体"/>
        </w:rPr>
        <w:t xml:space="preserve">MVP </w:t>
      </w:r>
      <w:r>
        <w:rPr>
          <w:rFonts w:cs="宋体"/>
        </w:rPr>
        <w:t>不使用硬失败倒计时。</w:t>
      </w:r>
    </w:p>
    <w:p w14:paraId="0EB4BC29" w14:textId="77777777" w:rsidR="00CF33FE" w:rsidRDefault="00E51579">
      <w:pPr>
        <w:pStyle w:val="a0"/>
      </w:pPr>
      <w:r>
        <w:rPr>
          <w:rFonts w:cs="宋体"/>
        </w:rPr>
        <w:t>玩家可谢绝订单；车辆空驶离开，不扣罚资源，稍后刷新。</w:t>
      </w:r>
    </w:p>
    <w:p w14:paraId="46A33CA6" w14:textId="77777777" w:rsidR="00CF33FE" w:rsidRDefault="00E51579">
      <w:pPr>
        <w:pStyle w:val="a0"/>
      </w:pPr>
      <w:r>
        <w:rPr>
          <w:rFonts w:cs="宋体"/>
        </w:rPr>
        <w:t>车辆等待不冻结小镇，也不弹强制模态。</w:t>
      </w:r>
    </w:p>
    <w:p w14:paraId="7F5A7847" w14:textId="77777777" w:rsidR="00CF33FE" w:rsidRDefault="00E51579">
      <w:pPr>
        <w:pStyle w:val="a0"/>
      </w:pPr>
      <w:r>
        <w:rPr>
          <w:rFonts w:cs="宋体"/>
        </w:rPr>
        <w:t>道路被删除或泊位占用时，车辆停在入口安全点，不穿越建筑。</w:t>
      </w:r>
    </w:p>
    <w:p w14:paraId="4CC5430A" w14:textId="77777777" w:rsidR="00CF33FE" w:rsidRDefault="00E51579">
      <w:pPr>
        <w:pStyle w:val="a0"/>
      </w:pPr>
      <w:r>
        <w:rPr>
          <w:rFonts w:cs="宋体"/>
        </w:rPr>
        <w:t>奖励以</w:t>
      </w:r>
      <w:r>
        <w:rPr>
          <w:rFonts w:cs="宋体"/>
        </w:rPr>
        <w:t xml:space="preserve"> order_instance_id </w:t>
      </w:r>
      <w:r>
        <w:rPr>
          <w:rFonts w:cs="宋体"/>
        </w:rPr>
        <w:t>幂等；中断恢复不重复。</w:t>
      </w:r>
    </w:p>
    <w:p w14:paraId="46A9AB3A" w14:textId="77777777" w:rsidR="00CF33FE" w:rsidRDefault="00E51579">
      <w:pPr>
        <w:pStyle w:val="1"/>
      </w:pPr>
      <w:bookmarkStart w:id="49" w:name="_Toc235916998"/>
      <w:r>
        <w:t xml:space="preserve">9. UI/UX </w:t>
      </w:r>
      <w:r>
        <w:t>与视觉质量</w:t>
      </w:r>
      <w:bookmarkEnd w:id="49"/>
    </w:p>
    <w:p w14:paraId="761AACAE" w14:textId="77777777" w:rsidR="00CF33FE" w:rsidRDefault="00E51579">
      <w:r>
        <w:rPr>
          <w:rFonts w:cs="宋体"/>
        </w:rPr>
        <w:t>完整</w:t>
      </w:r>
      <w:r>
        <w:rPr>
          <w:rFonts w:cs="宋体"/>
        </w:rPr>
        <w:t xml:space="preserve"> UI/UX</w:t>
      </w:r>
      <w:r>
        <w:rPr>
          <w:rFonts w:cs="宋体"/>
        </w:rPr>
        <w:t>：</w:t>
      </w:r>
      <w:r>
        <w:rPr>
          <w:rFonts w:cs="宋体"/>
        </w:rPr>
        <w:t xml:space="preserve">docs/uiux/F004-RESIDENT.1-ui-priority.md </w:t>
      </w:r>
      <w:r>
        <w:rPr>
          <w:rFonts w:cs="宋体"/>
        </w:rPr>
        <w:t>视觉合同：</w:t>
      </w:r>
      <w:r>
        <w:rPr>
          <w:rFonts w:cs="宋体"/>
        </w:rPr>
        <w:t>docs/design/F004-RESIDENT.1-visual-quality-contract.md</w:t>
      </w:r>
    </w:p>
    <w:p w14:paraId="785F7C87" w14:textId="77777777" w:rsidR="00CF33FE" w:rsidRDefault="00E51579">
      <w:pPr>
        <w:pStyle w:val="21"/>
      </w:pPr>
      <w:bookmarkStart w:id="50" w:name="_Toc235916999"/>
      <w:r>
        <w:t xml:space="preserve">9.1 </w:t>
      </w:r>
      <w:r>
        <w:t>主页面层级</w:t>
      </w:r>
      <w:bookmarkEnd w:id="50"/>
    </w:p>
    <w:p w14:paraId="023947D9" w14:textId="77777777" w:rsidR="00CF33FE" w:rsidRDefault="00E51579">
      <w:pPr>
        <w:pStyle w:val="a0"/>
      </w:pPr>
      <w:r>
        <w:rPr>
          <w:rFonts w:cs="宋体"/>
        </w:rPr>
        <w:t>P0</w:t>
      </w:r>
      <w:r>
        <w:rPr>
          <w:rFonts w:cs="宋体"/>
        </w:rPr>
        <w:t>：居民路径</w:t>
      </w:r>
      <w:r>
        <w:rPr>
          <w:rFonts w:cs="宋体"/>
        </w:rPr>
        <w:t>/</w:t>
      </w:r>
      <w:r>
        <w:rPr>
          <w:rFonts w:cs="宋体"/>
        </w:rPr>
        <w:t>动作</w:t>
      </w:r>
      <w:r>
        <w:rPr>
          <w:rFonts w:cs="宋体"/>
        </w:rPr>
        <w:t>/</w:t>
      </w:r>
      <w:r>
        <w:rPr>
          <w:rFonts w:cs="宋体"/>
        </w:rPr>
        <w:t>阻塞，建筑入口</w:t>
      </w:r>
      <w:r>
        <w:rPr>
          <w:rFonts w:cs="宋体"/>
        </w:rPr>
        <w:t>/</w:t>
      </w:r>
      <w:r>
        <w:rPr>
          <w:rFonts w:cs="宋体"/>
        </w:rPr>
        <w:t>岗位，车辆装载。</w:t>
      </w:r>
    </w:p>
    <w:p w14:paraId="6A860C99" w14:textId="77777777" w:rsidR="00CF33FE" w:rsidRDefault="00E51579">
      <w:pPr>
        <w:pStyle w:val="a0"/>
      </w:pPr>
      <w:r>
        <w:rPr>
          <w:rFonts w:cs="宋体"/>
        </w:rPr>
        <w:t>P1</w:t>
      </w:r>
      <w:r>
        <w:rPr>
          <w:rFonts w:cs="宋体"/>
        </w:rPr>
        <w:t>：住房</w:t>
      </w:r>
      <w:r>
        <w:rPr>
          <w:rFonts w:cs="宋体"/>
        </w:rPr>
        <w:t>/</w:t>
      </w:r>
      <w:r>
        <w:rPr>
          <w:rFonts w:cs="宋体"/>
        </w:rPr>
        <w:t>岗位空位、仓储容量、车辆等待。</w:t>
      </w:r>
    </w:p>
    <w:p w14:paraId="339E2F57" w14:textId="77777777" w:rsidR="00CF33FE" w:rsidRDefault="00E51579">
      <w:pPr>
        <w:pStyle w:val="a0"/>
      </w:pPr>
      <w:r>
        <w:rPr>
          <w:rFonts w:cs="宋体"/>
        </w:rPr>
        <w:t>P2</w:t>
      </w:r>
      <w:r>
        <w:rPr>
          <w:rFonts w:cs="宋体"/>
        </w:rPr>
        <w:t>：选中对象的成本、输入、产出、时长、优先级。</w:t>
      </w:r>
    </w:p>
    <w:p w14:paraId="568ADA58" w14:textId="77777777" w:rsidR="00CF33FE" w:rsidRDefault="00E51579">
      <w:pPr>
        <w:pStyle w:val="a0"/>
      </w:pPr>
      <w:r>
        <w:rPr>
          <w:rFonts w:cs="宋体"/>
        </w:rPr>
        <w:t>P3</w:t>
      </w:r>
      <w:r>
        <w:rPr>
          <w:rFonts w:cs="宋体"/>
        </w:rPr>
        <w:t>：履历、统计、设置和完整说明。</w:t>
      </w:r>
    </w:p>
    <w:p w14:paraId="27E75596" w14:textId="77777777" w:rsidR="00CF33FE" w:rsidRDefault="00E51579">
      <w:pPr>
        <w:pStyle w:val="21"/>
      </w:pPr>
      <w:bookmarkStart w:id="51" w:name="_Toc235917000"/>
      <w:r>
        <w:t xml:space="preserve">9.2 </w:t>
      </w:r>
      <w:r>
        <w:t>无临时资源验收规则</w:t>
      </w:r>
      <w:bookmarkEnd w:id="51"/>
    </w:p>
    <w:p w14:paraId="70CB1961" w14:textId="77777777" w:rsidR="00CF33FE" w:rsidRDefault="00E51579">
      <w:r>
        <w:rPr>
          <w:rFonts w:cs="宋体"/>
        </w:rPr>
        <w:t>以下路径禁止出现</w:t>
      </w:r>
      <w:r>
        <w:rPr>
          <w:rFonts w:cs="宋体"/>
        </w:rPr>
        <w:t xml:space="preserve"> emoji</w:t>
      </w:r>
      <w:r>
        <w:rPr>
          <w:rFonts w:cs="宋体"/>
        </w:rPr>
        <w:t>、字母块、灰色占位、未批准候选或整页截图</w:t>
      </w:r>
      <w:r>
        <w:rPr>
          <w:rFonts w:cs="宋体"/>
        </w:rPr>
        <w:t xml:space="preserve"> UI</w:t>
      </w:r>
      <w:r>
        <w:rPr>
          <w:rFonts w:cs="宋体"/>
        </w:rPr>
        <w:t>：</w:t>
      </w:r>
    </w:p>
    <w:p w14:paraId="3A999FCA" w14:textId="77777777" w:rsidR="00CF33FE" w:rsidRDefault="00E51579">
      <w:pPr>
        <w:pStyle w:val="a0"/>
      </w:pPr>
      <w:r>
        <w:rPr>
          <w:rFonts w:cs="宋体"/>
        </w:rPr>
        <w:t>主页面制作人评审；</w:t>
      </w:r>
    </w:p>
    <w:p w14:paraId="3293E479" w14:textId="77777777" w:rsidR="00CF33FE" w:rsidRDefault="00E51579">
      <w:pPr>
        <w:pStyle w:val="a0"/>
      </w:pPr>
      <w:r>
        <w:rPr>
          <w:rFonts w:cs="宋体"/>
        </w:rPr>
        <w:t xml:space="preserve">Figma style frame </w:t>
      </w:r>
      <w:r>
        <w:rPr>
          <w:rFonts w:cs="宋体"/>
        </w:rPr>
        <w:t>的</w:t>
      </w:r>
      <w:r>
        <w:rPr>
          <w:rFonts w:cs="宋体"/>
        </w:rPr>
        <w:t>“</w:t>
      </w:r>
      <w:r>
        <w:rPr>
          <w:rFonts w:cs="宋体"/>
        </w:rPr>
        <w:t>正式视觉</w:t>
      </w:r>
      <w:r>
        <w:rPr>
          <w:rFonts w:cs="宋体"/>
        </w:rPr>
        <w:t>”</w:t>
      </w:r>
      <w:r>
        <w:rPr>
          <w:rFonts w:cs="宋体"/>
        </w:rPr>
        <w:t>帧；</w:t>
      </w:r>
    </w:p>
    <w:p w14:paraId="6EB0B27F" w14:textId="77777777" w:rsidR="00CF33FE" w:rsidRDefault="00E51579">
      <w:pPr>
        <w:pStyle w:val="a0"/>
      </w:pPr>
      <w:r>
        <w:rPr>
          <w:rFonts w:cs="宋体"/>
        </w:rPr>
        <w:t xml:space="preserve">720×1280 </w:t>
      </w:r>
      <w:r>
        <w:rPr>
          <w:rFonts w:cs="宋体"/>
        </w:rPr>
        <w:t>玩家视角截图</w:t>
      </w:r>
      <w:r>
        <w:rPr>
          <w:rFonts w:cs="宋体"/>
        </w:rPr>
        <w:t>/</w:t>
      </w:r>
      <w:r>
        <w:rPr>
          <w:rFonts w:cs="宋体"/>
        </w:rPr>
        <w:t>视频；</w:t>
      </w:r>
    </w:p>
    <w:p w14:paraId="0BBCA95A" w14:textId="77777777" w:rsidR="00CF33FE" w:rsidRDefault="00E51579">
      <w:pPr>
        <w:pStyle w:val="a0"/>
      </w:pPr>
      <w:r>
        <w:rPr>
          <w:rFonts w:cs="宋体"/>
        </w:rPr>
        <w:t>代表性切片行为验收；</w:t>
      </w:r>
    </w:p>
    <w:p w14:paraId="5FB994DF" w14:textId="77777777" w:rsidR="00CF33FE" w:rsidRDefault="00E51579">
      <w:pPr>
        <w:pStyle w:val="a0"/>
      </w:pPr>
      <w:r>
        <w:rPr>
          <w:rFonts w:cs="宋体"/>
        </w:rPr>
        <w:t>对外包、发布或扩面做出的视觉批准。</w:t>
      </w:r>
    </w:p>
    <w:p w14:paraId="6D910B2C" w14:textId="77777777" w:rsidR="00CF33FE" w:rsidRDefault="00E51579">
      <w:r>
        <w:rPr>
          <w:rFonts w:cs="宋体"/>
        </w:rPr>
        <w:t>机械测试可使用</w:t>
      </w:r>
      <w:r>
        <w:rPr>
          <w:rFonts w:cs="宋体"/>
        </w:rPr>
        <w:t xml:space="preserve"> dev-only </w:t>
      </w:r>
      <w:r>
        <w:rPr>
          <w:rFonts w:cs="宋体"/>
        </w:rPr>
        <w:t>占位，但必须：</w:t>
      </w:r>
    </w:p>
    <w:p w14:paraId="706680DB" w14:textId="77777777" w:rsidR="00CF33FE" w:rsidRDefault="00E51579">
      <w:pPr>
        <w:pStyle w:val="a0"/>
      </w:pPr>
      <w:r>
        <w:rPr>
          <w:rFonts w:cs="宋体"/>
        </w:rPr>
        <w:t>位于不进入玩家入口的测试场景；</w:t>
      </w:r>
    </w:p>
    <w:p w14:paraId="276A44BA" w14:textId="77777777" w:rsidR="00CF33FE" w:rsidRDefault="00E51579">
      <w:pPr>
        <w:pStyle w:val="a0"/>
      </w:pPr>
      <w:r>
        <w:rPr>
          <w:rFonts w:cs="宋体"/>
        </w:rPr>
        <w:t>标记</w:t>
      </w:r>
      <w:r>
        <w:rPr>
          <w:rFonts w:cs="宋体"/>
        </w:rPr>
        <w:t xml:space="preserve"> DEV_ONLY / NOT_RUNTIME;</w:t>
      </w:r>
    </w:p>
    <w:p w14:paraId="32DB4E17" w14:textId="77777777" w:rsidR="00CF33FE" w:rsidRDefault="00E51579">
      <w:pPr>
        <w:pStyle w:val="a0"/>
      </w:pPr>
      <w:r>
        <w:rPr>
          <w:rFonts w:cs="宋体"/>
        </w:rPr>
        <w:t>不出现在玩家可见验收证据；</w:t>
      </w:r>
    </w:p>
    <w:p w14:paraId="224F9CE0" w14:textId="77777777" w:rsidR="00CF33FE" w:rsidRDefault="00E51579">
      <w:pPr>
        <w:pStyle w:val="a0"/>
      </w:pPr>
      <w:r>
        <w:rPr>
          <w:rFonts w:cs="宋体"/>
        </w:rPr>
        <w:t>不提升任何视觉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63421304" w14:textId="77777777" w:rsidR="00CF33FE" w:rsidRDefault="00E51579">
      <w:pPr>
        <w:pStyle w:val="21"/>
      </w:pPr>
      <w:bookmarkStart w:id="52" w:name="_Toc235917001"/>
      <w:r>
        <w:t xml:space="preserve">9.3 Godot UI </w:t>
      </w:r>
      <w:r>
        <w:t>合同</w:t>
      </w:r>
      <w:bookmarkEnd w:id="52"/>
    </w:p>
    <w:p w14:paraId="78E071E4" w14:textId="77777777" w:rsidR="00CF33FE" w:rsidRDefault="00E51579">
      <w:pPr>
        <w:pStyle w:val="a0"/>
      </w:pPr>
      <w:r>
        <w:rPr>
          <w:rFonts w:cs="宋体"/>
        </w:rPr>
        <w:t>使用引擎原生</w:t>
      </w:r>
      <w:r>
        <w:rPr>
          <w:rFonts w:cs="宋体"/>
        </w:rPr>
        <w:t xml:space="preserve"> Control</w:t>
      </w:r>
      <w:r>
        <w:rPr>
          <w:rFonts w:cs="宋体"/>
        </w:rPr>
        <w:t>、</w:t>
      </w:r>
      <w:r>
        <w:rPr>
          <w:rFonts w:cs="宋体"/>
        </w:rPr>
        <w:t>Theme</w:t>
      </w:r>
      <w:r>
        <w:rPr>
          <w:rFonts w:cs="宋体"/>
        </w:rPr>
        <w:t>、容器、动态文本与本地化键。</w:t>
      </w:r>
    </w:p>
    <w:p w14:paraId="557E382E" w14:textId="77777777" w:rsidR="00CF33FE" w:rsidRDefault="00E51579">
      <w:pPr>
        <w:pStyle w:val="a0"/>
      </w:pPr>
      <w:r>
        <w:rPr>
          <w:rFonts w:cs="宋体"/>
        </w:rPr>
        <w:t>不用扁平全屏截图假装</w:t>
      </w:r>
      <w:r>
        <w:rPr>
          <w:rFonts w:cs="宋体"/>
        </w:rPr>
        <w:t xml:space="preserve"> UI</w:t>
      </w:r>
      <w:r>
        <w:rPr>
          <w:rFonts w:cs="宋体"/>
        </w:rPr>
        <w:t>。</w:t>
      </w:r>
    </w:p>
    <w:p w14:paraId="663E1C64" w14:textId="77777777" w:rsidR="00CF33FE" w:rsidRDefault="00E51579">
      <w:pPr>
        <w:pStyle w:val="a0"/>
      </w:pPr>
      <w:r>
        <w:rPr>
          <w:rFonts w:cs="宋体"/>
        </w:rPr>
        <w:t>动效只改视觉子节点，不改布局、触控、焦点、碰撞或逻辑坐标。</w:t>
      </w:r>
    </w:p>
    <w:p w14:paraId="77D426CE" w14:textId="77777777" w:rsidR="00CF33FE" w:rsidRDefault="00E51579">
      <w:pPr>
        <w:pStyle w:val="a0"/>
      </w:pPr>
      <w:r>
        <w:rPr>
          <w:rFonts w:cs="宋体"/>
        </w:rPr>
        <w:t>所有主组件覆盖</w:t>
      </w:r>
      <w:r>
        <w:rPr>
          <w:rFonts w:cs="宋体"/>
        </w:rPr>
        <w:t xml:space="preserve"> default</w:t>
      </w:r>
      <w:r>
        <w:rPr>
          <w:rFonts w:cs="宋体"/>
        </w:rPr>
        <w:t>、</w:t>
      </w:r>
      <w:r>
        <w:rPr>
          <w:rFonts w:cs="宋体"/>
        </w:rPr>
        <w:t>selected</w:t>
      </w:r>
      <w:r>
        <w:rPr>
          <w:rFonts w:cs="宋体"/>
        </w:rPr>
        <w:t>、</w:t>
      </w:r>
      <w:r>
        <w:rPr>
          <w:rFonts w:cs="宋体"/>
        </w:rPr>
        <w:t>pressed</w:t>
      </w:r>
      <w:r>
        <w:rPr>
          <w:rFonts w:cs="宋体"/>
        </w:rPr>
        <w:t>、</w:t>
      </w:r>
      <w:r>
        <w:rPr>
          <w:rFonts w:cs="宋体"/>
        </w:rPr>
        <w:t>disabled</w:t>
      </w:r>
      <w:r>
        <w:rPr>
          <w:rFonts w:cs="宋体"/>
        </w:rPr>
        <w:t>、</w:t>
      </w:r>
      <w:r>
        <w:rPr>
          <w:rFonts w:cs="宋体"/>
        </w:rPr>
        <w:t>loading</w:t>
      </w:r>
      <w:r>
        <w:rPr>
          <w:rFonts w:cs="宋体"/>
        </w:rPr>
        <w:t>、</w:t>
      </w:r>
      <w:r>
        <w:rPr>
          <w:rFonts w:cs="宋体"/>
        </w:rPr>
        <w:t>empty</w:t>
      </w:r>
      <w:r>
        <w:rPr>
          <w:rFonts w:cs="宋体"/>
        </w:rPr>
        <w:t>、</w:t>
      </w:r>
      <w:r>
        <w:rPr>
          <w:rFonts w:cs="宋体"/>
        </w:rPr>
        <w:t>success</w:t>
      </w:r>
      <w:r>
        <w:rPr>
          <w:rFonts w:cs="宋体"/>
        </w:rPr>
        <w:t>、</w:t>
      </w:r>
      <w:r>
        <w:rPr>
          <w:rFonts w:cs="宋体"/>
        </w:rPr>
        <w:t>failure</w:t>
      </w:r>
      <w:r>
        <w:rPr>
          <w:rFonts w:cs="宋体"/>
        </w:rPr>
        <w:t>、</w:t>
      </w:r>
      <w:r>
        <w:rPr>
          <w:rFonts w:cs="宋体"/>
        </w:rPr>
        <w:t>blocked</w:t>
      </w:r>
      <w:r>
        <w:rPr>
          <w:rFonts w:cs="宋体"/>
        </w:rPr>
        <w:t>、</w:t>
      </w:r>
      <w:r>
        <w:rPr>
          <w:rFonts w:cs="宋体"/>
        </w:rPr>
        <w:t>interrupted</w:t>
      </w:r>
      <w:r>
        <w:rPr>
          <w:rFonts w:cs="宋体"/>
        </w:rPr>
        <w:t>、</w:t>
      </w:r>
      <w:r>
        <w:rPr>
          <w:rFonts w:cs="宋体"/>
        </w:rPr>
        <w:t>reduced-motion</w:t>
      </w:r>
      <w:r>
        <w:rPr>
          <w:rFonts w:cs="宋体"/>
        </w:rPr>
        <w:t>。</w:t>
      </w:r>
    </w:p>
    <w:p w14:paraId="20E19E0E" w14:textId="77777777" w:rsidR="00CF33FE" w:rsidRDefault="00E51579">
      <w:pPr>
        <w:pStyle w:val="1"/>
      </w:pPr>
      <w:bookmarkStart w:id="53" w:name="_Toc235917002"/>
      <w:r>
        <w:t xml:space="preserve">10. </w:t>
      </w:r>
      <w:r>
        <w:t>配置与数据来源</w:t>
      </w:r>
      <w:bookmarkEnd w:id="53"/>
    </w:p>
    <w:p w14:paraId="0A794440" w14:textId="77777777" w:rsidR="00CF33FE" w:rsidRDefault="00E51579">
      <w:r>
        <w:rPr>
          <w:rFonts w:cs="宋体"/>
        </w:rPr>
        <w:t>本节是待批准的新表合同，不代表文件已创建。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26E51158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BF176" w14:textId="77777777" w:rsidR="00CF33FE" w:rsidRDefault="00E51579">
            <w:r>
              <w:rPr>
                <w:rFonts w:cs="宋体"/>
                <w:b/>
                <w:sz w:val="17"/>
              </w:rPr>
              <w:t>建议文件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B2E22" w14:textId="77777777" w:rsidR="00CF33FE" w:rsidRDefault="00E51579">
            <w:r>
              <w:rPr>
                <w:rFonts w:cs="宋体"/>
                <w:b/>
                <w:sz w:val="17"/>
              </w:rPr>
              <w:t>核心字段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5A844" w14:textId="77777777" w:rsidR="00CF33FE" w:rsidRDefault="00E51579">
            <w:r>
              <w:rPr>
                <w:rFonts w:cs="宋体"/>
                <w:b/>
                <w:sz w:val="17"/>
              </w:rPr>
              <w:t>职责</w:t>
            </w:r>
          </w:p>
        </w:tc>
      </w:tr>
      <w:tr w:rsidR="00CF33FE" w14:paraId="40A0E94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7323D" w14:textId="77777777" w:rsidR="00CF33FE" w:rsidRDefault="00E51579">
            <w:r>
              <w:rPr>
                <w:rFonts w:cs="宋体"/>
                <w:sz w:val="17"/>
              </w:rPr>
              <w:t>f004_resident_world.csv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F1CC3" w14:textId="77777777" w:rsidR="00CF33FE" w:rsidRDefault="00E51579">
            <w:r>
              <w:rPr>
                <w:rFonts w:cs="宋体"/>
                <w:sz w:val="17"/>
              </w:rPr>
              <w:t>key,value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F2D13" w14:textId="77777777" w:rsidR="00CF33FE" w:rsidRDefault="00E51579">
            <w:r>
              <w:rPr>
                <w:rFonts w:cs="宋体"/>
                <w:sz w:val="17"/>
              </w:rPr>
              <w:t>网格投影、世界边界、导航、同屏预算、离线参数。</w:t>
            </w:r>
          </w:p>
        </w:tc>
      </w:tr>
      <w:tr w:rsidR="00CF33FE" w14:paraId="6D4838F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2052F" w14:textId="77777777" w:rsidR="00CF33FE" w:rsidRDefault="00E51579">
            <w:r>
              <w:rPr>
                <w:rFonts w:cs="宋体"/>
                <w:sz w:val="17"/>
              </w:rPr>
              <w:t>f004_resident_footprints.csv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DC559" w14:textId="77777777" w:rsidR="00CF33FE" w:rsidRDefault="00E51579">
            <w:r>
              <w:rPr>
                <w:rFonts w:cs="宋体"/>
                <w:sz w:val="17"/>
              </w:rPr>
              <w:t>footprint_id,w,h,category,rotatable,clearance_rule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8C91E" w14:textId="77777777" w:rsidR="00CF33FE" w:rsidRDefault="00E51579">
            <w:r>
              <w:rPr>
                <w:rFonts w:cs="宋体"/>
                <w:sz w:val="17"/>
              </w:rPr>
              <w:t>统一占地目录。</w:t>
            </w:r>
          </w:p>
        </w:tc>
      </w:tr>
      <w:tr w:rsidR="00CF33FE" w14:paraId="7C0938B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D8CD6" w14:textId="77777777" w:rsidR="00CF33FE" w:rsidRDefault="00E51579">
            <w:r>
              <w:rPr>
                <w:rFonts w:cs="宋体"/>
                <w:sz w:val="17"/>
              </w:rPr>
              <w:t>f004_resident_buildings.csv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09707" w14:textId="77777777" w:rsidR="00CF33FE" w:rsidRDefault="00E51579">
            <w:r>
              <w:rPr>
                <w:rFonts w:cs="宋体"/>
                <w:sz w:val="17"/>
              </w:rPr>
              <w:t>building_id,footprint_id,asset_id,entrance,workpoints,job_slots,storage_links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EC49A" w14:textId="77777777" w:rsidR="00CF33FE" w:rsidRDefault="00E51579">
            <w:r>
              <w:rPr>
                <w:rFonts w:cs="宋体"/>
                <w:sz w:val="17"/>
              </w:rPr>
              <w:t>建筑、住房、岗位与资产关联。</w:t>
            </w:r>
          </w:p>
        </w:tc>
      </w:tr>
      <w:tr w:rsidR="00CF33FE" w14:paraId="724231B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1861F" w14:textId="77777777" w:rsidR="00CF33FE" w:rsidRDefault="00E51579">
            <w:r>
              <w:rPr>
                <w:rFonts w:cs="宋体"/>
                <w:sz w:val="17"/>
              </w:rPr>
              <w:t>f004_resident_roads.csv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30B3B" w14:textId="77777777" w:rsidR="00CF33FE" w:rsidRDefault="00E51579">
            <w:r>
              <w:rPr>
                <w:rFonts w:cs="宋体"/>
                <w:sz w:val="17"/>
              </w:rPr>
              <w:t>road_id,terrain_rule,connection_mask,asset_set,cost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2CA93" w14:textId="77777777" w:rsidR="00CF33FE" w:rsidRDefault="00E51579">
            <w:r>
              <w:rPr>
                <w:rFonts w:cs="宋体"/>
                <w:sz w:val="17"/>
              </w:rPr>
              <w:t>道路形态、连接与建造。</w:t>
            </w:r>
          </w:p>
        </w:tc>
      </w:tr>
      <w:tr w:rsidR="00CF33FE" w14:paraId="593929D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9D174" w14:textId="77777777" w:rsidR="00CF33FE" w:rsidRDefault="00E51579">
            <w:r>
              <w:rPr>
                <w:rFonts w:cs="宋体"/>
                <w:sz w:val="17"/>
              </w:rPr>
              <w:t>f004_resident_workpoints.csv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55424" w14:textId="77777777" w:rsidR="00CF33FE" w:rsidRDefault="00E51579">
            <w:r>
              <w:rPr>
                <w:rFonts w:cs="宋体"/>
                <w:sz w:val="17"/>
              </w:rPr>
              <w:t>workpoint_id,building_id,kind,offset,queue_offsets,capacity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9AC71" w14:textId="77777777" w:rsidR="00CF33FE" w:rsidRDefault="00E51579">
            <w:r>
              <w:rPr>
                <w:rFonts w:cs="宋体"/>
                <w:sz w:val="17"/>
              </w:rPr>
              <w:t>入口、作业、输入、输出、装卸与队列。</w:t>
            </w:r>
          </w:p>
        </w:tc>
      </w:tr>
      <w:tr w:rsidR="00CF33FE" w14:paraId="187DA02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6FF31" w14:textId="77777777" w:rsidR="00CF33FE" w:rsidRDefault="00E51579">
            <w:r>
              <w:rPr>
                <w:rFonts w:cs="宋体"/>
                <w:sz w:val="17"/>
              </w:rPr>
              <w:t>f004_resident_animal_types.csv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8A55D" w14:textId="77777777" w:rsidR="00CF33FE" w:rsidRDefault="00E51579">
            <w:r>
              <w:rPr>
                <w:rFonts w:cs="宋体"/>
                <w:sz w:val="17"/>
              </w:rPr>
              <w:t>animal_type_id,silhouette,size,visible_trait,risk_note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C9ADC" w14:textId="77777777" w:rsidR="00CF33FE" w:rsidRDefault="00E51579">
            <w:r>
              <w:rPr>
                <w:rFonts w:cs="宋体"/>
                <w:sz w:val="17"/>
              </w:rPr>
              <w:t>动物类型，不存职业上限。</w:t>
            </w:r>
          </w:p>
        </w:tc>
      </w:tr>
      <w:tr w:rsidR="00CF33FE" w14:paraId="21DC318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4E101" w14:textId="77777777" w:rsidR="00CF33FE" w:rsidRDefault="00E51579">
            <w:r>
              <w:rPr>
                <w:rFonts w:cs="宋体"/>
                <w:sz w:val="17"/>
              </w:rPr>
              <w:t>f004_resident_roles.csv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8985F" w14:textId="77777777" w:rsidR="00CF33FE" w:rsidRDefault="00E51579">
            <w:r>
              <w:rPr>
                <w:rFonts w:cs="宋体"/>
                <w:sz w:val="17"/>
              </w:rPr>
              <w:t>role_id,tasks,workplace,plain_name,satire_boundary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A7521" w14:textId="77777777" w:rsidR="00CF33FE" w:rsidRDefault="00E51579">
            <w:r>
              <w:rPr>
                <w:rFonts w:cs="宋体"/>
                <w:sz w:val="17"/>
              </w:rPr>
              <w:t>日常职业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社会身份。</w:t>
            </w:r>
          </w:p>
        </w:tc>
      </w:tr>
      <w:tr w:rsidR="00CF33FE" w14:paraId="5FE6197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5E1C4" w14:textId="77777777" w:rsidR="00CF33FE" w:rsidRDefault="00E51579">
            <w:r>
              <w:rPr>
                <w:rFonts w:cs="宋体"/>
                <w:sz w:val="17"/>
              </w:rPr>
              <w:t>f004_resident_characters.csv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2D320" w14:textId="77777777" w:rsidR="00CF33FE" w:rsidRDefault="00E51579">
            <w:r>
              <w:rPr>
                <w:rFonts w:cs="宋体"/>
                <w:sz w:val="17"/>
              </w:rPr>
              <w:t>character_id,animal_type_id,name,training,experience,interest,asset_id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A51EF" w14:textId="77777777" w:rsidR="00CF33FE" w:rsidRDefault="00E51579">
            <w:r>
              <w:rPr>
                <w:rFonts w:cs="宋体"/>
                <w:sz w:val="17"/>
              </w:rPr>
              <w:t>个体居民。</w:t>
            </w:r>
          </w:p>
        </w:tc>
      </w:tr>
      <w:tr w:rsidR="00CF33FE" w14:paraId="5807375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BA354" w14:textId="77777777" w:rsidR="00CF33FE" w:rsidRDefault="00E51579">
            <w:r>
              <w:rPr>
                <w:rFonts w:cs="宋体"/>
                <w:sz w:val="17"/>
              </w:rPr>
              <w:t>f004_resident_role_castings.csv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590BA" w14:textId="77777777" w:rsidR="00CF33FE" w:rsidRDefault="00E51579">
            <w:r>
              <w:rPr>
                <w:rFonts w:cs="宋体"/>
                <w:sz w:val="17"/>
              </w:rPr>
              <w:t>character_or_type,role_id,mode,reason,work_method,skill_source,risk_control,status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E06CA" w14:textId="77777777" w:rsidR="00CF33FE" w:rsidRDefault="00E51579">
            <w:r>
              <w:rPr>
                <w:rFonts w:cs="宋体"/>
                <w:sz w:val="17"/>
              </w:rPr>
              <w:t>多对多角色映射与伦理审核。</w:t>
            </w:r>
          </w:p>
        </w:tc>
      </w:tr>
      <w:tr w:rsidR="00CF33FE" w14:paraId="7A86A17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2FB25" w14:textId="77777777" w:rsidR="00CF33FE" w:rsidRDefault="00E51579">
            <w:r>
              <w:rPr>
                <w:rFonts w:cs="宋体"/>
                <w:sz w:val="17"/>
              </w:rPr>
              <w:t>f004_resident_jobs.csv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97B8E" w14:textId="77777777" w:rsidR="00CF33FE" w:rsidRDefault="00E51579">
            <w:r>
              <w:rPr>
                <w:rFonts w:cs="宋体"/>
                <w:sz w:val="17"/>
              </w:rPr>
              <w:t>job_id,building_id,task_type,input,output,duration,priority,transport_rule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5CA81" w14:textId="77777777" w:rsidR="00CF33FE" w:rsidRDefault="00E51579">
            <w:r>
              <w:rPr>
                <w:rFonts w:cs="宋体"/>
                <w:sz w:val="17"/>
              </w:rPr>
              <w:t>可自动执行的岗位任务。</w:t>
            </w:r>
          </w:p>
        </w:tc>
      </w:tr>
      <w:tr w:rsidR="00CF33FE" w14:paraId="4632241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DFE19" w14:textId="77777777" w:rsidR="00CF33FE" w:rsidRDefault="00E51579">
            <w:r>
              <w:rPr>
                <w:rFonts w:cs="宋体"/>
                <w:sz w:val="17"/>
              </w:rPr>
              <w:t>f004_resident_schedules.csv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9B5DC" w14:textId="77777777" w:rsidR="00CF33FE" w:rsidRDefault="00E51579">
            <w:r>
              <w:rPr>
                <w:rFonts w:cs="宋体"/>
                <w:sz w:val="17"/>
              </w:rPr>
              <w:t>schedule_id,work_blocks,leisure_blocks,return_home_rule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29C46" w14:textId="77777777" w:rsidR="00CF33FE" w:rsidRDefault="00E51579">
            <w:r>
              <w:rPr>
                <w:rFonts w:cs="宋体"/>
                <w:sz w:val="17"/>
              </w:rPr>
              <w:t>工作与生活节奏。</w:t>
            </w:r>
          </w:p>
        </w:tc>
      </w:tr>
      <w:tr w:rsidR="00CF33FE" w14:paraId="6C1688D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F472C" w14:textId="77777777" w:rsidR="00CF33FE" w:rsidRDefault="00E51579">
            <w:r>
              <w:rPr>
                <w:rFonts w:cs="宋体"/>
                <w:sz w:val="17"/>
              </w:rPr>
              <w:t>f004_vehicle_orders.csv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A1B08" w14:textId="77777777" w:rsidR="00CF33FE" w:rsidRDefault="00E51579">
            <w:r>
              <w:rPr>
                <w:rFonts w:cs="宋体"/>
                <w:sz w:val="17"/>
              </w:rPr>
              <w:t>order_id,requirements,reward,arrival_rule,loading_rule,decline_cooldown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BD6A6" w14:textId="77777777" w:rsidR="00CF33FE" w:rsidRDefault="00E51579">
            <w:r>
              <w:rPr>
                <w:rFonts w:cs="宋体"/>
                <w:sz w:val="17"/>
              </w:rPr>
              <w:t>世界订单需求与结算。</w:t>
            </w:r>
          </w:p>
        </w:tc>
      </w:tr>
      <w:tr w:rsidR="00CF33FE" w14:paraId="2C854D1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CF846" w14:textId="77777777" w:rsidR="00CF33FE" w:rsidRDefault="00E51579">
            <w:r>
              <w:rPr>
                <w:rFonts w:cs="宋体"/>
                <w:sz w:val="17"/>
              </w:rPr>
              <w:t>f004_vehicle_routes.csv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D709E" w14:textId="77777777" w:rsidR="00CF33FE" w:rsidRDefault="00E51579">
            <w:r>
              <w:rPr>
                <w:rFonts w:cs="宋体"/>
                <w:sz w:val="17"/>
              </w:rPr>
              <w:t>route_id,entry,waypoints,dock,exit,vehicle_asset_id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6396A" w14:textId="77777777" w:rsidR="00CF33FE" w:rsidRDefault="00E51579">
            <w:r>
              <w:rPr>
                <w:rFonts w:cs="宋体"/>
                <w:sz w:val="17"/>
              </w:rPr>
              <w:t>车辆世界路线和泊位。</w:t>
            </w:r>
          </w:p>
        </w:tc>
      </w:tr>
      <w:tr w:rsidR="00CF33FE" w14:paraId="516978C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AF39A" w14:textId="77777777" w:rsidR="00CF33FE" w:rsidRDefault="00E51579">
            <w:r>
              <w:rPr>
                <w:rFonts w:cs="宋体"/>
                <w:sz w:val="17"/>
              </w:rPr>
              <w:t>f004_resident_locale.csv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00DAD" w14:textId="77777777" w:rsidR="00CF33FE" w:rsidRDefault="00E51579">
            <w:r>
              <w:rPr>
                <w:rFonts w:cs="宋体"/>
                <w:sz w:val="17"/>
              </w:rPr>
              <w:t>key,zh-CN,en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95833" w14:textId="77777777" w:rsidR="00CF33FE" w:rsidRDefault="00E51579">
            <w:r>
              <w:rPr>
                <w:rFonts w:cs="宋体"/>
                <w:sz w:val="17"/>
              </w:rPr>
              <w:t>所有玩家可见文本。</w:t>
            </w:r>
          </w:p>
        </w:tc>
      </w:tr>
    </w:tbl>
    <w:p w14:paraId="564AC1AE" w14:textId="77777777" w:rsidR="00CF33FE" w:rsidRDefault="00CF33FE"/>
    <w:p w14:paraId="0CF51F2F" w14:textId="77777777" w:rsidR="00CF33FE" w:rsidRDefault="00E51579">
      <w:pPr>
        <w:pStyle w:val="21"/>
      </w:pPr>
      <w:bookmarkStart w:id="54" w:name="_Toc235917003"/>
      <w:r>
        <w:t xml:space="preserve">10.1 </w:t>
      </w:r>
      <w:r>
        <w:t>配置验证</w:t>
      </w:r>
      <w:bookmarkEnd w:id="54"/>
    </w:p>
    <w:p w14:paraId="32BA01ED" w14:textId="77777777" w:rsidR="00CF33FE" w:rsidRDefault="00E51579">
      <w:r>
        <w:rPr>
          <w:rFonts w:cs="宋体"/>
        </w:rPr>
        <w:t>必须验证：</w:t>
      </w:r>
    </w:p>
    <w:p w14:paraId="24E8AF40" w14:textId="77777777" w:rsidR="00CF33FE" w:rsidRDefault="00E51579">
      <w:pPr>
        <w:pStyle w:val="a0"/>
      </w:pPr>
      <w:r>
        <w:rPr>
          <w:rFonts w:cs="宋体"/>
        </w:rPr>
        <w:t>所有占地</w:t>
      </w:r>
      <w:r>
        <w:rPr>
          <w:rFonts w:cs="宋体"/>
        </w:rPr>
        <w:t>/</w:t>
      </w:r>
      <w:r>
        <w:rPr>
          <w:rFonts w:cs="宋体"/>
        </w:rPr>
        <w:t>建筑</w:t>
      </w:r>
      <w:r>
        <w:rPr>
          <w:rFonts w:cs="宋体"/>
        </w:rPr>
        <w:t>/</w:t>
      </w:r>
      <w:r>
        <w:rPr>
          <w:rFonts w:cs="宋体"/>
        </w:rPr>
        <w:t>工作点</w:t>
      </w:r>
      <w:r>
        <w:rPr>
          <w:rFonts w:cs="宋体"/>
        </w:rPr>
        <w:t>/</w:t>
      </w:r>
      <w:r>
        <w:rPr>
          <w:rFonts w:cs="宋体"/>
        </w:rPr>
        <w:t>岗位</w:t>
      </w:r>
      <w:r>
        <w:rPr>
          <w:rFonts w:cs="宋体"/>
        </w:rPr>
        <w:t>/</w:t>
      </w:r>
      <w:r>
        <w:rPr>
          <w:rFonts w:cs="宋体"/>
        </w:rPr>
        <w:t>资产</w:t>
      </w:r>
      <w:r>
        <w:rPr>
          <w:rFonts w:cs="宋体"/>
        </w:rPr>
        <w:t>/</w:t>
      </w:r>
      <w:r>
        <w:rPr>
          <w:rFonts w:cs="宋体"/>
        </w:rPr>
        <w:t>物品</w:t>
      </w:r>
      <w:r>
        <w:rPr>
          <w:rFonts w:cs="宋体"/>
        </w:rPr>
        <w:t>/</w:t>
      </w:r>
      <w:r>
        <w:rPr>
          <w:rFonts w:cs="宋体"/>
        </w:rPr>
        <w:t>角色</w:t>
      </w:r>
      <w:r>
        <w:rPr>
          <w:rFonts w:cs="宋体"/>
        </w:rPr>
        <w:t>/</w:t>
      </w:r>
      <w:r>
        <w:rPr>
          <w:rFonts w:cs="宋体"/>
        </w:rPr>
        <w:t>订单外键存在；</w:t>
      </w:r>
    </w:p>
    <w:p w14:paraId="0D97EF0A" w14:textId="77777777" w:rsidR="00CF33FE" w:rsidRDefault="00E51579">
      <w:pPr>
        <w:pStyle w:val="a0"/>
      </w:pPr>
      <w:r>
        <w:rPr>
          <w:rFonts w:cs="宋体"/>
        </w:rPr>
        <w:t>入口和作业点不落在占地阻挡；</w:t>
      </w:r>
    </w:p>
    <w:p w14:paraId="18B9FC5F" w14:textId="77777777" w:rsidR="00CF33FE" w:rsidRDefault="00E51579">
      <w:pPr>
        <w:pStyle w:val="a0"/>
      </w:pPr>
      <w:r>
        <w:rPr>
          <w:rFonts w:cs="宋体"/>
        </w:rPr>
        <w:t>住房、岗位、存储和装卸路径可达；</w:t>
      </w:r>
    </w:p>
    <w:p w14:paraId="321382A8" w14:textId="77777777" w:rsidR="00CF33FE" w:rsidRDefault="00E51579">
      <w:pPr>
        <w:pStyle w:val="a0"/>
      </w:pPr>
      <w:r>
        <w:rPr>
          <w:rFonts w:cs="宋体"/>
        </w:rPr>
        <w:t>每个正式职业满足多对多候选与三秒识别门；</w:t>
      </w:r>
    </w:p>
    <w:p w14:paraId="31883F13" w14:textId="77777777" w:rsidR="00CF33FE" w:rsidRDefault="00E51579">
      <w:pPr>
        <w:pStyle w:val="a0"/>
      </w:pPr>
      <w:r>
        <w:rPr>
          <w:rFonts w:cs="宋体"/>
        </w:rPr>
        <w:t>所有文本键有中英文；</w:t>
      </w:r>
    </w:p>
    <w:p w14:paraId="52E87FC9" w14:textId="77777777" w:rsidR="00CF33FE" w:rsidRDefault="00E51579">
      <w:pPr>
        <w:pStyle w:val="a0"/>
      </w:pPr>
      <w:r>
        <w:rPr>
          <w:rFonts w:cs="宋体"/>
        </w:rPr>
        <w:t>代表性闭环资源不会硬锁；</w:t>
      </w:r>
    </w:p>
    <w:p w14:paraId="3C7B3197" w14:textId="77777777" w:rsidR="00CF33FE" w:rsidRDefault="00E51579">
      <w:pPr>
        <w:pStyle w:val="a0"/>
      </w:pPr>
      <w:r>
        <w:rPr>
          <w:rFonts w:cs="宋体"/>
        </w:rPr>
        <w:t>不从旧</w:t>
      </w:r>
      <w:r>
        <w:rPr>
          <w:rFonts w:cs="宋体"/>
        </w:rPr>
        <w:t xml:space="preserve"> f004_*.csv </w:t>
      </w:r>
      <w:r>
        <w:rPr>
          <w:rFonts w:cs="宋体"/>
        </w:rPr>
        <w:t>隐式读取冲突规则。</w:t>
      </w:r>
    </w:p>
    <w:p w14:paraId="5D2A3316" w14:textId="77777777" w:rsidR="00CF33FE" w:rsidRDefault="00E51579">
      <w:pPr>
        <w:pStyle w:val="1"/>
      </w:pPr>
      <w:bookmarkStart w:id="55" w:name="_Toc235917004"/>
      <w:r>
        <w:t xml:space="preserve">11. </w:t>
      </w:r>
      <w:r>
        <w:t>保存、离线与恢复</w:t>
      </w:r>
      <w:bookmarkEnd w:id="55"/>
    </w:p>
    <w:p w14:paraId="36F6CCE7" w14:textId="77777777" w:rsidR="00CF33FE" w:rsidRDefault="00E51579">
      <w:pPr>
        <w:pStyle w:val="21"/>
      </w:pPr>
      <w:bookmarkStart w:id="56" w:name="_Toc235917005"/>
      <w:r>
        <w:t xml:space="preserve">11.1 </w:t>
      </w:r>
      <w:r>
        <w:t>建议</w:t>
      </w:r>
      <w:r>
        <w:t xml:space="preserve"> schema</w:t>
      </w:r>
      <w:bookmarkEnd w:id="56"/>
    </w:p>
    <w:p w14:paraId="351F81B3" w14:textId="77777777" w:rsidR="00CF33FE" w:rsidRDefault="00E51579">
      <w:r>
        <w:rPr>
          <w:rFonts w:cs="宋体"/>
        </w:rPr>
        <w:t>新版本需要新的保存</w:t>
      </w:r>
      <w:r>
        <w:rPr>
          <w:rFonts w:cs="宋体"/>
        </w:rPr>
        <w:t xml:space="preserve"> schema</w:t>
      </w:r>
      <w:r>
        <w:rPr>
          <w:rFonts w:cs="宋体"/>
        </w:rPr>
        <w:t>，具体编号在工程只读回执后确定。保存：</w:t>
      </w:r>
    </w:p>
    <w:p w14:paraId="14BF8A52" w14:textId="77777777" w:rsidR="00CF33FE" w:rsidRDefault="00E51579">
      <w:pPr>
        <w:pStyle w:val="a0"/>
      </w:pPr>
      <w:r>
        <w:rPr>
          <w:rFonts w:cs="宋体"/>
        </w:rPr>
        <w:t>网格占用与道路连接；</w:t>
      </w:r>
    </w:p>
    <w:p w14:paraId="132A1A8C" w14:textId="77777777" w:rsidR="00CF33FE" w:rsidRDefault="00E51579">
      <w:pPr>
        <w:pStyle w:val="a0"/>
      </w:pPr>
      <w:r>
        <w:rPr>
          <w:rFonts w:cs="宋体"/>
        </w:rPr>
        <w:t>建筑占地、朝向、施工和岗位；</w:t>
      </w:r>
    </w:p>
    <w:p w14:paraId="51492D86" w14:textId="77777777" w:rsidR="00CF33FE" w:rsidRDefault="00E51579">
      <w:pPr>
        <w:pStyle w:val="a0"/>
      </w:pPr>
      <w:r>
        <w:rPr>
          <w:rFonts w:cs="宋体"/>
        </w:rPr>
        <w:t>住房槽与居民关系；</w:t>
      </w:r>
    </w:p>
    <w:p w14:paraId="7F643E26" w14:textId="77777777" w:rsidR="00CF33FE" w:rsidRDefault="00E51579">
      <w:pPr>
        <w:pStyle w:val="a0"/>
      </w:pPr>
      <w:r>
        <w:rPr>
          <w:rFonts w:cs="宋体"/>
        </w:rPr>
        <w:t>居民位置、日程、派遣、任务、路径进度与携带物；</w:t>
      </w:r>
    </w:p>
    <w:p w14:paraId="43B13B27" w14:textId="77777777" w:rsidR="00CF33FE" w:rsidRDefault="00E51579">
      <w:pPr>
        <w:pStyle w:val="a0"/>
      </w:pPr>
      <w:r>
        <w:rPr>
          <w:rFonts w:cs="宋体"/>
        </w:rPr>
        <w:t>输入</w:t>
      </w:r>
      <w:r>
        <w:rPr>
          <w:rFonts w:cs="宋体"/>
        </w:rPr>
        <w:t>/</w:t>
      </w:r>
      <w:r>
        <w:rPr>
          <w:rFonts w:cs="宋体"/>
        </w:rPr>
        <w:t>输出</w:t>
      </w:r>
      <w:r>
        <w:rPr>
          <w:rFonts w:cs="宋体"/>
        </w:rPr>
        <w:t>/</w:t>
      </w:r>
      <w:r>
        <w:rPr>
          <w:rFonts w:cs="宋体"/>
        </w:rPr>
        <w:t>作业点预留；</w:t>
      </w:r>
    </w:p>
    <w:p w14:paraId="0137310C" w14:textId="77777777" w:rsidR="00CF33FE" w:rsidRDefault="00E51579">
      <w:pPr>
        <w:pStyle w:val="a0"/>
      </w:pPr>
      <w:r>
        <w:rPr>
          <w:rFonts w:cs="宋体"/>
        </w:rPr>
        <w:t>车辆订单、路线、装载、奖励幂等；</w:t>
      </w:r>
    </w:p>
    <w:p w14:paraId="3D613FB9" w14:textId="77777777" w:rsidR="00CF33FE" w:rsidRDefault="00E51579">
      <w:pPr>
        <w:pStyle w:val="a0"/>
      </w:pPr>
      <w:r>
        <w:rPr>
          <w:rFonts w:cs="宋体"/>
        </w:rPr>
        <w:t>仓储、货物与资源事务；</w:t>
      </w:r>
    </w:p>
    <w:p w14:paraId="56D6760C" w14:textId="77777777" w:rsidR="00CF33FE" w:rsidRDefault="00E51579">
      <w:pPr>
        <w:pStyle w:val="a0"/>
      </w:pPr>
      <w:r>
        <w:rPr>
          <w:rFonts w:cs="宋体"/>
        </w:rPr>
        <w:t>相机、语言、</w:t>
      </w:r>
      <w:r>
        <w:rPr>
          <w:rFonts w:cs="宋体"/>
        </w:rPr>
        <w:t xml:space="preserve">reduced-motion </w:t>
      </w:r>
      <w:r>
        <w:rPr>
          <w:rFonts w:cs="宋体"/>
        </w:rPr>
        <w:t>和安全区偏好。</w:t>
      </w:r>
    </w:p>
    <w:p w14:paraId="7C7B877E" w14:textId="77777777" w:rsidR="00CF33FE" w:rsidRDefault="00E51579">
      <w:pPr>
        <w:pStyle w:val="21"/>
      </w:pPr>
      <w:bookmarkStart w:id="57" w:name="_Toc235917006"/>
      <w:r>
        <w:t xml:space="preserve">11.2 </w:t>
      </w:r>
      <w:r>
        <w:t>离线推进推荐</w:t>
      </w:r>
      <w:bookmarkEnd w:id="57"/>
    </w:p>
    <w:p w14:paraId="2A09E483" w14:textId="77777777" w:rsidR="00CF33FE" w:rsidRDefault="00E51579">
      <w:pPr>
        <w:pStyle w:val="a0"/>
      </w:pPr>
      <w:r>
        <w:rPr>
          <w:rFonts w:cs="宋体"/>
        </w:rPr>
        <w:t>只推进已创建且路径</w:t>
      </w:r>
      <w:r>
        <w:rPr>
          <w:rFonts w:cs="宋体"/>
        </w:rPr>
        <w:t>/</w:t>
      </w:r>
      <w:r>
        <w:rPr>
          <w:rFonts w:cs="宋体"/>
        </w:rPr>
        <w:t>输入</w:t>
      </w:r>
      <w:r>
        <w:rPr>
          <w:rFonts w:cs="宋体"/>
        </w:rPr>
        <w:t>/</w:t>
      </w:r>
      <w:r>
        <w:rPr>
          <w:rFonts w:cs="宋体"/>
        </w:rPr>
        <w:t>输出预留有效的任务；</w:t>
      </w:r>
    </w:p>
    <w:p w14:paraId="58903341" w14:textId="77777777" w:rsidR="00CF33FE" w:rsidRDefault="00E51579">
      <w:pPr>
        <w:pStyle w:val="a0"/>
      </w:pPr>
      <w:r>
        <w:rPr>
          <w:rFonts w:cs="宋体"/>
        </w:rPr>
        <w:t>用时间上限控制离线结算，避免长时间瞬间产出；</w:t>
      </w:r>
    </w:p>
    <w:p w14:paraId="2F0B3143" w14:textId="77777777" w:rsidR="00CF33FE" w:rsidRDefault="00E51579">
      <w:pPr>
        <w:pStyle w:val="a0"/>
      </w:pPr>
      <w:r>
        <w:rPr>
          <w:rFonts w:cs="宋体"/>
        </w:rPr>
        <w:t>返回时把居民放到最近安全状态：住房、建筑入口、作业点或装卸点；</w:t>
      </w:r>
    </w:p>
    <w:p w14:paraId="5B6D995A" w14:textId="77777777" w:rsidR="00CF33FE" w:rsidRDefault="00E51579">
      <w:pPr>
        <w:pStyle w:val="a0"/>
      </w:pPr>
      <w:r>
        <w:rPr>
          <w:rFonts w:cs="宋体"/>
        </w:rPr>
        <w:t>返场只总结一次关键结果，不连续弹窗；</w:t>
      </w:r>
    </w:p>
    <w:p w14:paraId="16A0EC83" w14:textId="77777777" w:rsidR="00CF33FE" w:rsidRDefault="00E51579">
      <w:pPr>
        <w:pStyle w:val="a0"/>
      </w:pPr>
      <w:r>
        <w:rPr>
          <w:rFonts w:cs="宋体"/>
        </w:rPr>
        <w:t>车辆若离线完成装载，返回后仍需表现短离场过程再发奖励；</w:t>
      </w:r>
    </w:p>
    <w:p w14:paraId="369E16C3" w14:textId="77777777" w:rsidR="00CF33FE" w:rsidRDefault="00E51579">
      <w:pPr>
        <w:pStyle w:val="a0"/>
      </w:pPr>
      <w:r>
        <w:rPr>
          <w:rFonts w:cs="宋体"/>
        </w:rPr>
        <w:t>不自动创建新任务直到返场结算完成。</w:t>
      </w:r>
    </w:p>
    <w:p w14:paraId="69DC0104" w14:textId="77777777" w:rsidR="00CF33FE" w:rsidRDefault="00E51579">
      <w:pPr>
        <w:pStyle w:val="21"/>
      </w:pPr>
      <w:bookmarkStart w:id="58" w:name="_Toc235917007"/>
      <w:r>
        <w:t xml:space="preserve">11.3 </w:t>
      </w:r>
      <w:r>
        <w:t>中断恢复</w:t>
      </w:r>
      <w:bookmarkEnd w:id="58"/>
    </w:p>
    <w:p w14:paraId="381FEFEA" w14:textId="77777777" w:rsidR="00CF33FE" w:rsidRDefault="00E51579">
      <w:pPr>
        <w:pStyle w:val="a0"/>
      </w:pPr>
      <w:r>
        <w:rPr>
          <w:rFonts w:cs="宋体"/>
        </w:rPr>
        <w:t>每个任务与订单使用唯一实例</w:t>
      </w:r>
      <w:r>
        <w:rPr>
          <w:rFonts w:cs="宋体"/>
        </w:rPr>
        <w:t xml:space="preserve"> ID</w:t>
      </w:r>
      <w:r>
        <w:rPr>
          <w:rFonts w:cs="宋体"/>
        </w:rPr>
        <w:t>；</w:t>
      </w:r>
    </w:p>
    <w:p w14:paraId="3C43A858" w14:textId="77777777" w:rsidR="00CF33FE" w:rsidRDefault="00E51579">
      <w:pPr>
        <w:pStyle w:val="a0"/>
      </w:pPr>
      <w:r>
        <w:rPr>
          <w:rFonts w:cs="宋体"/>
        </w:rPr>
        <w:t>写入顺序：资源</w:t>
      </w:r>
      <w:r>
        <w:rPr>
          <w:rFonts w:cs="宋体"/>
        </w:rPr>
        <w:t>/</w:t>
      </w:r>
      <w:r>
        <w:rPr>
          <w:rFonts w:cs="宋体"/>
        </w:rPr>
        <w:t>预留</w:t>
      </w:r>
      <w:r>
        <w:rPr>
          <w:rFonts w:cs="宋体"/>
        </w:rPr>
        <w:t xml:space="preserve"> → </w:t>
      </w:r>
      <w:r>
        <w:rPr>
          <w:rFonts w:cs="宋体"/>
        </w:rPr>
        <w:t>实体状态</w:t>
      </w:r>
      <w:r>
        <w:rPr>
          <w:rFonts w:cs="宋体"/>
        </w:rPr>
        <w:t xml:space="preserve"> → </w:t>
      </w:r>
      <w:r>
        <w:rPr>
          <w:rFonts w:cs="宋体"/>
        </w:rPr>
        <w:t>时间戳</w:t>
      </w:r>
      <w:r>
        <w:rPr>
          <w:rFonts w:cs="宋体"/>
        </w:rPr>
        <w:t xml:space="preserve"> → </w:t>
      </w:r>
      <w:r>
        <w:rPr>
          <w:rFonts w:cs="宋体"/>
        </w:rPr>
        <w:t>提交版本；</w:t>
      </w:r>
    </w:p>
    <w:p w14:paraId="0A9E04A0" w14:textId="77777777" w:rsidR="00CF33FE" w:rsidRDefault="00E51579">
      <w:pPr>
        <w:pStyle w:val="a0"/>
      </w:pPr>
      <w:r>
        <w:rPr>
          <w:rFonts w:cs="宋体"/>
        </w:rPr>
        <w:t>读取顺序：</w:t>
      </w:r>
      <w:r>
        <w:rPr>
          <w:rFonts w:cs="宋体"/>
        </w:rPr>
        <w:t xml:space="preserve">schema </w:t>
      </w:r>
      <w:r>
        <w:rPr>
          <w:rFonts w:cs="宋体"/>
        </w:rPr>
        <w:t>迁移</w:t>
      </w:r>
      <w:r>
        <w:rPr>
          <w:rFonts w:cs="宋体"/>
        </w:rPr>
        <w:t xml:space="preserve"> → </w:t>
      </w:r>
      <w:r>
        <w:rPr>
          <w:rFonts w:cs="宋体"/>
        </w:rPr>
        <w:t>校验外键</w:t>
      </w:r>
      <w:r>
        <w:rPr>
          <w:rFonts w:cs="宋体"/>
        </w:rPr>
        <w:t xml:space="preserve"> → </w:t>
      </w:r>
      <w:r>
        <w:rPr>
          <w:rFonts w:cs="宋体"/>
        </w:rPr>
        <w:t>恢复占用</w:t>
      </w:r>
      <w:r>
        <w:rPr>
          <w:rFonts w:cs="宋体"/>
        </w:rPr>
        <w:t xml:space="preserve"> → </w:t>
      </w:r>
      <w:r>
        <w:rPr>
          <w:rFonts w:cs="宋体"/>
        </w:rPr>
        <w:t>恢复导航</w:t>
      </w:r>
      <w:r>
        <w:rPr>
          <w:rFonts w:cs="宋体"/>
        </w:rPr>
        <w:t xml:space="preserve"> → </w:t>
      </w:r>
      <w:r>
        <w:rPr>
          <w:rFonts w:cs="宋体"/>
        </w:rPr>
        <w:t>推进有限时间</w:t>
      </w:r>
      <w:r>
        <w:rPr>
          <w:rFonts w:cs="宋体"/>
        </w:rPr>
        <w:t xml:space="preserve"> → </w:t>
      </w:r>
      <w:r>
        <w:rPr>
          <w:rFonts w:cs="宋体"/>
        </w:rPr>
        <w:t>绑定视图；</w:t>
      </w:r>
    </w:p>
    <w:p w14:paraId="6B241AA1" w14:textId="77777777" w:rsidR="00CF33FE" w:rsidRDefault="00E51579">
      <w:pPr>
        <w:pStyle w:val="a0"/>
      </w:pPr>
      <w:r>
        <w:rPr>
          <w:rFonts w:cs="宋体"/>
        </w:rPr>
        <w:t>无法恢复的路径任务释放未消耗预留并回到</w:t>
      </w:r>
      <w:r>
        <w:rPr>
          <w:rFonts w:cs="宋体"/>
        </w:rPr>
        <w:t xml:space="preserve"> BLOCKED</w:t>
      </w:r>
      <w:r>
        <w:rPr>
          <w:rFonts w:cs="宋体"/>
        </w:rPr>
        <w:t>，不丢资源。</w:t>
      </w:r>
    </w:p>
    <w:p w14:paraId="631E8EA5" w14:textId="77777777" w:rsidR="00CF33FE" w:rsidRDefault="00E51579">
      <w:pPr>
        <w:pStyle w:val="1"/>
      </w:pPr>
      <w:bookmarkStart w:id="59" w:name="_Toc235917008"/>
      <w:r>
        <w:t xml:space="preserve">12. </w:t>
      </w:r>
      <w:r>
        <w:t>资产、动效、声音与原创</w:t>
      </w:r>
      <w:bookmarkEnd w:id="59"/>
    </w:p>
    <w:p w14:paraId="26532908" w14:textId="77777777" w:rsidR="00CF33FE" w:rsidRDefault="00E51579">
      <w:pPr>
        <w:pStyle w:val="21"/>
      </w:pPr>
      <w:bookmarkStart w:id="60" w:name="_Toc235917009"/>
      <w:r>
        <w:t xml:space="preserve">12.1 </w:t>
      </w:r>
      <w:r>
        <w:t>现有资产审计</w:t>
      </w:r>
      <w:bookmarkEnd w:id="60"/>
    </w:p>
    <w:p w14:paraId="5F59F09F" w14:textId="77777777" w:rsidR="00CF33FE" w:rsidRDefault="00E51579">
      <w:r>
        <w:rPr>
          <w:rFonts w:cs="宋体"/>
        </w:rPr>
        <w:t xml:space="preserve">assets/runtime/f003_farm2/runtime-manifest.json </w:t>
      </w:r>
      <w:r>
        <w:rPr>
          <w:rFonts w:cs="宋体"/>
        </w:rPr>
        <w:t>当前登记</w:t>
      </w:r>
      <w:r>
        <w:rPr>
          <w:rFonts w:cs="宋体"/>
        </w:rPr>
        <w:t xml:space="preserve"> 26 </w:t>
      </w:r>
      <w:r>
        <w:rPr>
          <w:rFonts w:cs="宋体"/>
        </w:rPr>
        <w:t>个项目自有原型运行资源。它们可进入</w:t>
      </w:r>
      <w:r>
        <w:rPr>
          <w:rFonts w:cs="宋体"/>
        </w:rPr>
        <w:t>“</w:t>
      </w:r>
      <w:r>
        <w:rPr>
          <w:rFonts w:cs="宋体"/>
        </w:rPr>
        <w:t>复用候选</w:t>
      </w:r>
      <w:r>
        <w:rPr>
          <w:rFonts w:cs="宋体"/>
        </w:rPr>
        <w:t>”</w:t>
      </w:r>
      <w:r>
        <w:rPr>
          <w:rFonts w:cs="宋体"/>
        </w:rPr>
        <w:t>而不是自动成为新主页面正式资产。</w:t>
      </w:r>
    </w:p>
    <w:p w14:paraId="1870E000" w14:textId="77777777" w:rsidR="00CF33FE" w:rsidRDefault="00E51579">
      <w:r>
        <w:rPr>
          <w:rFonts w:cs="宋体"/>
        </w:rPr>
        <w:t>每项资源必须补审：</w:t>
      </w:r>
    </w:p>
    <w:p w14:paraId="3D4E2A7B" w14:textId="77777777" w:rsidR="00CF33FE" w:rsidRDefault="00E51579">
      <w:pPr>
        <w:pStyle w:val="a0"/>
      </w:pPr>
      <w:r>
        <w:rPr>
          <w:rFonts w:cs="宋体"/>
        </w:rPr>
        <w:t>是否匹配批准占地；</w:t>
      </w:r>
    </w:p>
    <w:p w14:paraId="7AC07949" w14:textId="77777777" w:rsidR="00CF33FE" w:rsidRDefault="00E51579">
      <w:pPr>
        <w:pStyle w:val="a0"/>
      </w:pPr>
      <w:r>
        <w:rPr>
          <w:rFonts w:cs="宋体"/>
        </w:rPr>
        <w:t>视觉脚点</w:t>
      </w:r>
      <w:r>
        <w:rPr>
          <w:rFonts w:cs="宋体"/>
        </w:rPr>
        <w:t>/</w:t>
      </w:r>
      <w:r>
        <w:rPr>
          <w:rFonts w:cs="宋体"/>
        </w:rPr>
        <w:t>阴影</w:t>
      </w:r>
      <w:r>
        <w:rPr>
          <w:rFonts w:cs="宋体"/>
        </w:rPr>
        <w:t>/</w:t>
      </w:r>
      <w:r>
        <w:rPr>
          <w:rFonts w:cs="宋体"/>
        </w:rPr>
        <w:t>入口是否统一；</w:t>
      </w:r>
    </w:p>
    <w:p w14:paraId="44F9E619" w14:textId="77777777" w:rsidR="00CF33FE" w:rsidRDefault="00E51579">
      <w:pPr>
        <w:pStyle w:val="a0"/>
      </w:pPr>
      <w:r>
        <w:rPr>
          <w:rFonts w:cs="宋体"/>
        </w:rPr>
        <w:t xml:space="preserve">50% </w:t>
      </w:r>
      <w:r>
        <w:rPr>
          <w:rFonts w:cs="宋体"/>
        </w:rPr>
        <w:t>尺寸下功能是否可辨认；</w:t>
      </w:r>
    </w:p>
    <w:p w14:paraId="41FD1B3C" w14:textId="77777777" w:rsidR="00CF33FE" w:rsidRDefault="00E51579">
      <w:pPr>
        <w:pStyle w:val="a0"/>
      </w:pPr>
      <w:r>
        <w:rPr>
          <w:rFonts w:cs="宋体"/>
        </w:rPr>
        <w:t>是否能表现施工、空闲、工作、阻塞和完成；</w:t>
      </w:r>
    </w:p>
    <w:p w14:paraId="260A9195" w14:textId="77777777" w:rsidR="00CF33FE" w:rsidRDefault="00E51579">
      <w:pPr>
        <w:pStyle w:val="a0"/>
      </w:pPr>
      <w:r>
        <w:rPr>
          <w:rFonts w:cs="宋体"/>
        </w:rPr>
        <w:t>是否达到主页面正式质量；</w:t>
      </w:r>
    </w:p>
    <w:p w14:paraId="7E7FD139" w14:textId="77777777" w:rsidR="00CF33FE" w:rsidRDefault="00E51579">
      <w:pPr>
        <w:pStyle w:val="a0"/>
      </w:pPr>
      <w:r>
        <w:rPr>
          <w:rFonts w:cs="宋体"/>
        </w:rPr>
        <w:t>是否有来源</w:t>
      </w:r>
      <w:r>
        <w:rPr>
          <w:rFonts w:cs="宋体"/>
        </w:rPr>
        <w:t>/</w:t>
      </w:r>
      <w:r>
        <w:rPr>
          <w:rFonts w:cs="宋体"/>
        </w:rPr>
        <w:t>哈希</w:t>
      </w:r>
      <w:r>
        <w:rPr>
          <w:rFonts w:cs="宋体"/>
        </w:rPr>
        <w:t>/</w:t>
      </w:r>
      <w:r>
        <w:rPr>
          <w:rFonts w:cs="宋体"/>
        </w:rPr>
        <w:t>版本；</w:t>
      </w:r>
    </w:p>
    <w:p w14:paraId="088A7E95" w14:textId="77777777" w:rsidR="00CF33FE" w:rsidRDefault="00E51579">
      <w:pPr>
        <w:pStyle w:val="a0"/>
      </w:pPr>
      <w:r>
        <w:rPr>
          <w:rFonts w:cs="宋体"/>
        </w:rPr>
        <w:t>是否需要重做。</w:t>
      </w:r>
    </w:p>
    <w:p w14:paraId="4426CBCE" w14:textId="77777777" w:rsidR="00CF33FE" w:rsidRDefault="00E51579">
      <w:pPr>
        <w:pStyle w:val="21"/>
      </w:pPr>
      <w:bookmarkStart w:id="61" w:name="_Toc235917010"/>
      <w:r>
        <w:t xml:space="preserve">12.2 </w:t>
      </w:r>
      <w:r>
        <w:t>建筑重做顺序</w:t>
      </w:r>
      <w:bookmarkEnd w:id="61"/>
    </w:p>
    <w:p w14:paraId="1F658816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占地目录批准；</w:t>
      </w:r>
    </w:p>
    <w:p w14:paraId="15227D33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道路、田地、住房、代表岗位、装卸场和车辆整套评审面；</w:t>
      </w:r>
    </w:p>
    <w:p w14:paraId="6729D2C2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可编辑</w:t>
      </w:r>
      <w:r>
        <w:rPr>
          <w:rFonts w:cs="宋体"/>
        </w:rPr>
        <w:t xml:space="preserve"> style frame</w:t>
      </w:r>
      <w:r>
        <w:rPr>
          <w:rFonts w:cs="宋体"/>
        </w:rPr>
        <w:t>；</w:t>
      </w:r>
    </w:p>
    <w:p w14:paraId="4A875662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单个代表性运行切片；</w:t>
      </w:r>
    </w:p>
    <w:p w14:paraId="4509DBBF" w14:textId="77777777" w:rsidR="00CF33FE" w:rsidRDefault="00E51579">
      <w:r>
        <w:rPr>
          <w:rFonts w:cs="宋体"/>
        </w:rPr>
        <w:t xml:space="preserve">5. 720×1280 </w:t>
      </w:r>
      <w:r>
        <w:rPr>
          <w:rFonts w:cs="宋体"/>
        </w:rPr>
        <w:t>对比并清零</w:t>
      </w:r>
      <w:r>
        <w:rPr>
          <w:rFonts w:cs="宋体"/>
        </w:rPr>
        <w:t xml:space="preserve"> BLOCKER/MATERIAL</w:t>
      </w:r>
      <w:r>
        <w:rPr>
          <w:rFonts w:cs="宋体"/>
        </w:rPr>
        <w:t>；</w:t>
      </w:r>
    </w:p>
    <w:p w14:paraId="264008AD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才能批量重做同族建筑。</w:t>
      </w:r>
    </w:p>
    <w:p w14:paraId="0199A9F8" w14:textId="77777777" w:rsidR="00CF33FE" w:rsidRDefault="00E51579">
      <w:pPr>
        <w:pStyle w:val="21"/>
      </w:pPr>
      <w:bookmarkStart w:id="62" w:name="_Toc235917011"/>
      <w:r>
        <w:t xml:space="preserve">12.3 </w:t>
      </w:r>
      <w:r>
        <w:t>动物与动效方法</w:t>
      </w:r>
      <w:bookmarkEnd w:id="62"/>
    </w:p>
    <w:p w14:paraId="7F1A4FC1" w14:textId="77777777" w:rsidR="00CF33FE" w:rsidRDefault="00E51579">
      <w:r>
        <w:rPr>
          <w:rFonts w:cs="宋体"/>
        </w:rPr>
        <w:t>允许从用户自有</w:t>
      </w:r>
      <w:r>
        <w:rPr>
          <w:rFonts w:cs="宋体"/>
        </w:rPr>
        <w:t xml:space="preserve"> zhanchengdashi-1930s-animal-ui-core </w:t>
      </w:r>
      <w:r>
        <w:rPr>
          <w:rFonts w:cs="宋体"/>
        </w:rPr>
        <w:t>复用：</w:t>
      </w:r>
    </w:p>
    <w:p w14:paraId="2F7295F4" w14:textId="77777777" w:rsidR="00CF33FE" w:rsidRDefault="00E51579">
      <w:pPr>
        <w:pStyle w:val="a0"/>
      </w:pPr>
      <w:r>
        <w:rPr>
          <w:rFonts w:cs="宋体"/>
        </w:rPr>
        <w:t xml:space="preserve">unit_motion_feedback.gd </w:t>
      </w:r>
      <w:r>
        <w:rPr>
          <w:rFonts w:cs="宋体"/>
        </w:rPr>
        <w:t>的移动姿态数学方法；</w:t>
      </w:r>
    </w:p>
    <w:p w14:paraId="59EF73CD" w14:textId="77777777" w:rsidR="00CF33FE" w:rsidRDefault="00E51579">
      <w:pPr>
        <w:pStyle w:val="a0"/>
      </w:pPr>
      <w:r>
        <w:rPr>
          <w:rFonts w:cs="宋体"/>
        </w:rPr>
        <w:t>视觉子节点、可中断</w:t>
      </w:r>
      <w:r>
        <w:rPr>
          <w:rFonts w:cs="宋体"/>
        </w:rPr>
        <w:t>/</w:t>
      </w:r>
      <w:r>
        <w:rPr>
          <w:rFonts w:cs="宋体"/>
        </w:rPr>
        <w:t>重置和</w:t>
      </w:r>
      <w:r>
        <w:rPr>
          <w:rFonts w:cs="宋体"/>
        </w:rPr>
        <w:t xml:space="preserve"> reduced-motion </w:t>
      </w:r>
      <w:r>
        <w:rPr>
          <w:rFonts w:cs="宋体"/>
        </w:rPr>
        <w:t>约束；</w:t>
      </w:r>
    </w:p>
    <w:p w14:paraId="523A6839" w14:textId="77777777" w:rsidR="00CF33FE" w:rsidRDefault="00E51579">
      <w:pPr>
        <w:pStyle w:val="a0"/>
      </w:pPr>
      <w:r>
        <w:rPr>
          <w:rFonts w:cs="宋体"/>
        </w:rPr>
        <w:t>经来源登记且适合本项目的动物图片候选。</w:t>
      </w:r>
    </w:p>
    <w:p w14:paraId="25BD2A00" w14:textId="77777777" w:rsidR="00CF33FE" w:rsidRDefault="00E51579">
      <w:r>
        <w:rPr>
          <w:rFonts w:cs="宋体"/>
        </w:rPr>
        <w:t>禁止：</w:t>
      </w:r>
    </w:p>
    <w:p w14:paraId="65010CED" w14:textId="77777777" w:rsidR="00CF33FE" w:rsidRDefault="00E51579">
      <w:pPr>
        <w:pStyle w:val="a0"/>
      </w:pPr>
      <w:r>
        <w:rPr>
          <w:rFonts w:cs="宋体"/>
        </w:rPr>
        <w:t>复用攻击、受击、死亡等战斗语义；</w:t>
      </w:r>
    </w:p>
    <w:p w14:paraId="7459D283" w14:textId="77777777" w:rsidR="00CF33FE" w:rsidRDefault="00E51579">
      <w:pPr>
        <w:pStyle w:val="a0"/>
      </w:pPr>
      <w:r>
        <w:rPr>
          <w:rFonts w:cs="宋体"/>
        </w:rPr>
        <w:t>套用</w:t>
      </w:r>
      <w:r>
        <w:rPr>
          <w:rFonts w:cs="宋体"/>
        </w:rPr>
        <w:t xml:space="preserve"> 1930s </w:t>
      </w:r>
      <w:r>
        <w:rPr>
          <w:rFonts w:cs="宋体"/>
        </w:rPr>
        <w:t>海报</w:t>
      </w:r>
      <w:r>
        <w:rPr>
          <w:rFonts w:cs="宋体"/>
        </w:rPr>
        <w:t xml:space="preserve"> UI </w:t>
      </w:r>
      <w:r>
        <w:rPr>
          <w:rFonts w:cs="宋体"/>
        </w:rPr>
        <w:t>到</w:t>
      </w:r>
      <w:r>
        <w:rPr>
          <w:rFonts w:cs="宋体"/>
        </w:rPr>
        <w:t xml:space="preserve"> CityOfAnimals </w:t>
      </w:r>
      <w:r>
        <w:rPr>
          <w:rFonts w:cs="宋体"/>
        </w:rPr>
        <w:t>主页面；</w:t>
      </w:r>
    </w:p>
    <w:p w14:paraId="34EDD371" w14:textId="77777777" w:rsidR="00CF33FE" w:rsidRDefault="00E51579">
      <w:pPr>
        <w:pStyle w:val="a0"/>
      </w:pPr>
      <w:r>
        <w:rPr>
          <w:rFonts w:cs="宋体"/>
        </w:rPr>
        <w:t>未经公共发行权利审查直接发布共享动物图片；</w:t>
      </w:r>
    </w:p>
    <w:p w14:paraId="22D5669A" w14:textId="77777777" w:rsidR="00CF33FE" w:rsidRDefault="00E51579">
      <w:pPr>
        <w:pStyle w:val="a0"/>
      </w:pPr>
      <w:r>
        <w:rPr>
          <w:rFonts w:cs="宋体"/>
        </w:rPr>
        <w:t>静默覆盖现有</w:t>
      </w:r>
      <w:r>
        <w:rPr>
          <w:rFonts w:cs="宋体"/>
        </w:rPr>
        <w:t xml:space="preserve"> CityOfAnimals </w:t>
      </w:r>
      <w:r>
        <w:rPr>
          <w:rFonts w:cs="宋体"/>
        </w:rPr>
        <w:t>动物资产。</w:t>
      </w:r>
    </w:p>
    <w:p w14:paraId="6FCDDF89" w14:textId="77777777" w:rsidR="00CF33FE" w:rsidRDefault="00E51579">
      <w:pPr>
        <w:pStyle w:val="21"/>
      </w:pPr>
      <w:bookmarkStart w:id="63" w:name="_Toc235917012"/>
      <w:r>
        <w:t xml:space="preserve">12.4 </w:t>
      </w:r>
      <w:r>
        <w:t>原创</w:t>
      </w:r>
      <w:bookmarkEnd w:id="63"/>
    </w:p>
    <w:p w14:paraId="48057072" w14:textId="77777777" w:rsidR="00CF33FE" w:rsidRDefault="00E51579">
      <w:r>
        <w:rPr>
          <w:rFonts w:cs="宋体"/>
        </w:rPr>
        <w:t>本项目不复制任何商业游戏的角色、建筑、地图、</w:t>
      </w:r>
      <w:r>
        <w:rPr>
          <w:rFonts w:cs="宋体"/>
        </w:rPr>
        <w:t>UI</w:t>
      </w:r>
      <w:r>
        <w:rPr>
          <w:rFonts w:cs="宋体"/>
        </w:rPr>
        <w:t>、图标、品牌、数值、文案、动画或声音。参考只用于抽象方法验证。</w:t>
      </w:r>
    </w:p>
    <w:p w14:paraId="13B7B1FD" w14:textId="77777777" w:rsidR="00CF33FE" w:rsidRDefault="00E51579">
      <w:pPr>
        <w:pStyle w:val="1"/>
      </w:pPr>
      <w:bookmarkStart w:id="64" w:name="_Toc235917013"/>
      <w:r>
        <w:t xml:space="preserve">13. </w:t>
      </w:r>
      <w:r>
        <w:t>关联与迁移</w:t>
      </w:r>
      <w:bookmarkEnd w:id="64"/>
    </w:p>
    <w:p w14:paraId="0933F1F5" w14:textId="77777777" w:rsidR="00CF33FE" w:rsidRDefault="00E51579">
      <w:pPr>
        <w:pStyle w:val="21"/>
      </w:pPr>
      <w:bookmarkStart w:id="65" w:name="_Toc235917014"/>
      <w:r>
        <w:t>13.1 F003</w:t>
      </w:r>
      <w:bookmarkEnd w:id="65"/>
    </w:p>
    <w:p w14:paraId="28D5FC94" w14:textId="77777777" w:rsidR="00CF33FE" w:rsidRDefault="00E51579">
      <w:r>
        <w:rPr>
          <w:rFonts w:cs="宋体"/>
        </w:rPr>
        <w:t>保留：</w:t>
      </w:r>
    </w:p>
    <w:p w14:paraId="34477290" w14:textId="77777777" w:rsidR="00CF33FE" w:rsidRDefault="00E51579">
      <w:pPr>
        <w:pStyle w:val="a0"/>
      </w:pPr>
      <w:r>
        <w:rPr>
          <w:rFonts w:cs="宋体"/>
        </w:rPr>
        <w:t>可玩的</w:t>
      </w:r>
      <w:r>
        <w:rPr>
          <w:rFonts w:cs="宋体"/>
        </w:rPr>
        <w:t xml:space="preserve"> 720×1280 </w:t>
      </w:r>
      <w:r>
        <w:rPr>
          <w:rFonts w:cs="宋体"/>
        </w:rPr>
        <w:t>旧方向证据；</w:t>
      </w:r>
    </w:p>
    <w:p w14:paraId="3402CC04" w14:textId="77777777" w:rsidR="00CF33FE" w:rsidRDefault="00E51579">
      <w:pPr>
        <w:pStyle w:val="a0"/>
      </w:pPr>
      <w:r>
        <w:rPr>
          <w:rFonts w:cs="宋体"/>
        </w:rPr>
        <w:t>资源网络、仓储、物品、配方、相机、设置和本地化基础；</w:t>
      </w:r>
    </w:p>
    <w:p w14:paraId="6A5976CA" w14:textId="77777777" w:rsidR="00CF33FE" w:rsidRDefault="00E51579">
      <w:pPr>
        <w:pStyle w:val="a0"/>
      </w:pPr>
      <w:r>
        <w:rPr>
          <w:rFonts w:cs="宋体"/>
        </w:rPr>
        <w:t>已验证视觉子节点反馈与性能方法。</w:t>
      </w:r>
    </w:p>
    <w:p w14:paraId="052F0C36" w14:textId="77777777" w:rsidR="00CF33FE" w:rsidRDefault="00E51579">
      <w:r>
        <w:rPr>
          <w:rFonts w:cs="宋体"/>
        </w:rPr>
        <w:t>需要重构：</w:t>
      </w:r>
    </w:p>
    <w:p w14:paraId="78F42B83" w14:textId="77777777" w:rsidR="00CF33FE" w:rsidRDefault="00E51579">
      <w:pPr>
        <w:pStyle w:val="a0"/>
      </w:pPr>
      <w:r>
        <w:rPr>
          <w:rFonts w:cs="宋体"/>
        </w:rPr>
        <w:t>直接播种</w:t>
      </w:r>
      <w:r>
        <w:rPr>
          <w:rFonts w:cs="宋体"/>
        </w:rPr>
        <w:t>/</w:t>
      </w:r>
      <w:r>
        <w:rPr>
          <w:rFonts w:cs="宋体"/>
        </w:rPr>
        <w:t>收获；</w:t>
      </w:r>
    </w:p>
    <w:p w14:paraId="4A362DC3" w14:textId="77777777" w:rsidR="00CF33FE" w:rsidRDefault="00E51579">
      <w:pPr>
        <w:pStyle w:val="a0"/>
      </w:pPr>
      <w:r>
        <w:rPr>
          <w:rFonts w:cs="宋体"/>
        </w:rPr>
        <w:t>动物栏喂养</w:t>
      </w:r>
      <w:r>
        <w:rPr>
          <w:rFonts w:cs="宋体"/>
        </w:rPr>
        <w:t>/</w:t>
      </w:r>
      <w:r>
        <w:rPr>
          <w:rFonts w:cs="宋体"/>
        </w:rPr>
        <w:t>收取；</w:t>
      </w:r>
    </w:p>
    <w:p w14:paraId="1B865E58" w14:textId="77777777" w:rsidR="00CF33FE" w:rsidRDefault="00E51579">
      <w:pPr>
        <w:pStyle w:val="a0"/>
      </w:pPr>
      <w:r>
        <w:rPr>
          <w:rFonts w:cs="宋体"/>
        </w:rPr>
        <w:t>机器启动</w:t>
      </w:r>
      <w:r>
        <w:rPr>
          <w:rFonts w:cs="宋体"/>
        </w:rPr>
        <w:t>/</w:t>
      </w:r>
      <w:r>
        <w:rPr>
          <w:rFonts w:cs="宋体"/>
        </w:rPr>
        <w:t>成品收取；</w:t>
      </w:r>
    </w:p>
    <w:p w14:paraId="0CDE1AE8" w14:textId="77777777" w:rsidR="00CF33FE" w:rsidRDefault="00E51579">
      <w:pPr>
        <w:pStyle w:val="a0"/>
      </w:pPr>
      <w:r>
        <w:rPr>
          <w:rFonts w:cs="宋体"/>
        </w:rPr>
        <w:t>委托板</w:t>
      </w:r>
      <w:r>
        <w:rPr>
          <w:rFonts w:cs="宋体"/>
        </w:rPr>
        <w:t>/</w:t>
      </w:r>
      <w:r>
        <w:rPr>
          <w:rFonts w:cs="宋体"/>
        </w:rPr>
        <w:t>订单卡；</w:t>
      </w:r>
    </w:p>
    <w:p w14:paraId="3FBAEDF4" w14:textId="77777777" w:rsidR="00CF33FE" w:rsidRDefault="00E51579">
      <w:pPr>
        <w:pStyle w:val="a0"/>
      </w:pPr>
      <w:r>
        <w:rPr>
          <w:rFonts w:cs="宋体"/>
        </w:rPr>
        <w:t>建筑世界坐标与道路关系。</w:t>
      </w:r>
    </w:p>
    <w:p w14:paraId="014781E9" w14:textId="77777777" w:rsidR="00CF33FE" w:rsidRDefault="00E51579">
      <w:pPr>
        <w:pStyle w:val="21"/>
      </w:pPr>
      <w:bookmarkStart w:id="66" w:name="_Toc235917015"/>
      <w:r>
        <w:t>13.2 F004-DISTRICT.1</w:t>
      </w:r>
      <w:bookmarkEnd w:id="66"/>
    </w:p>
    <w:p w14:paraId="2F4F7A13" w14:textId="77777777" w:rsidR="00CF33FE" w:rsidRDefault="00E51579">
      <w:r>
        <w:rPr>
          <w:rFonts w:cs="宋体"/>
        </w:rPr>
        <w:t>建议状态：</w:t>
      </w:r>
    </w:p>
    <w:p w14:paraId="170AE7C0" w14:textId="77777777" w:rsidR="00CF33FE" w:rsidRDefault="00E51579">
      <w:pPr>
        <w:pStyle w:val="a0"/>
      </w:pPr>
      <w:r>
        <w:rPr>
          <w:rFonts w:cs="宋体"/>
        </w:rPr>
        <w:t>功能源：</w:t>
      </w:r>
      <w:r>
        <w:rPr>
          <w:rFonts w:cs="宋体"/>
        </w:rPr>
        <w:t>SUPERSEDED / HISTORICAL SUPPORTING</w:t>
      </w:r>
    </w:p>
    <w:p w14:paraId="18695C40" w14:textId="77777777" w:rsidR="00CF33FE" w:rsidRDefault="00E51579">
      <w:pPr>
        <w:pStyle w:val="a0"/>
      </w:pPr>
      <w:r>
        <w:rPr>
          <w:rFonts w:cs="宋体"/>
        </w:rPr>
        <w:t>八张配置：</w:t>
      </w:r>
      <w:r>
        <w:rPr>
          <w:rFonts w:cs="宋体"/>
        </w:rPr>
        <w:t>MIGRATION_INPUT / NOT_RUNTIME</w:t>
      </w:r>
    </w:p>
    <w:p w14:paraId="1D04B485" w14:textId="77777777" w:rsidR="00CF33FE" w:rsidRDefault="00E51579">
      <w:pPr>
        <w:pStyle w:val="a0"/>
      </w:pPr>
      <w:r>
        <w:rPr>
          <w:rFonts w:cs="宋体"/>
        </w:rPr>
        <w:t>Figma Hold</w:t>
      </w:r>
      <w:r>
        <w:rPr>
          <w:rFonts w:cs="宋体"/>
        </w:rPr>
        <w:t>：由新版本的</w:t>
      </w:r>
      <w:r>
        <w:rPr>
          <w:rFonts w:cs="宋体"/>
        </w:rPr>
        <w:t xml:space="preserve"> Figma Gate </w:t>
      </w:r>
      <w:r>
        <w:rPr>
          <w:rFonts w:cs="宋体"/>
        </w:rPr>
        <w:t>取代，但旧节点未完成事实继续保留。</w:t>
      </w:r>
    </w:p>
    <w:p w14:paraId="588E030E" w14:textId="77777777" w:rsidR="00CF33FE" w:rsidRDefault="00E51579">
      <w:pPr>
        <w:pStyle w:val="a0"/>
      </w:pPr>
      <w:r>
        <w:rPr>
          <w:rFonts w:cs="宋体"/>
        </w:rPr>
        <w:t>旧设计锁：在制作人批准同步方案前保持，防止半更新。</w:t>
      </w:r>
    </w:p>
    <w:p w14:paraId="5B182323" w14:textId="77777777" w:rsidR="00CF33FE" w:rsidRDefault="00E51579">
      <w:pPr>
        <w:pStyle w:val="21"/>
      </w:pPr>
      <w:bookmarkStart w:id="67" w:name="_Toc235917016"/>
      <w:r>
        <w:t>13.3 F005</w:t>
      </w:r>
      <w:bookmarkEnd w:id="67"/>
    </w:p>
    <w:p w14:paraId="4808DF37" w14:textId="77777777" w:rsidR="00CF33FE" w:rsidRDefault="00E51579">
      <w:r>
        <w:rPr>
          <w:rFonts w:cs="宋体"/>
        </w:rPr>
        <w:t>铁路货运继续</w:t>
      </w:r>
      <w:r>
        <w:rPr>
          <w:rFonts w:cs="宋体"/>
        </w:rPr>
        <w:t xml:space="preserve"> ROADMAP ONLY</w:t>
      </w:r>
      <w:r>
        <w:rPr>
          <w:rFonts w:cs="宋体"/>
        </w:rPr>
        <w:t>。新前置：</w:t>
      </w:r>
    </w:p>
    <w:p w14:paraId="1768113B" w14:textId="77777777" w:rsidR="00CF33FE" w:rsidRDefault="00E51579">
      <w:pPr>
        <w:pStyle w:val="a0"/>
      </w:pPr>
      <w:r>
        <w:rPr>
          <w:rFonts w:cs="宋体"/>
        </w:rPr>
        <w:t>统一道路与装卸点；</w:t>
      </w:r>
    </w:p>
    <w:p w14:paraId="0E69CC85" w14:textId="77777777" w:rsidR="00CF33FE" w:rsidRDefault="00E51579">
      <w:pPr>
        <w:pStyle w:val="a0"/>
      </w:pPr>
      <w:r>
        <w:rPr>
          <w:rFonts w:cs="宋体"/>
        </w:rPr>
        <w:t>居民搬运；</w:t>
      </w:r>
    </w:p>
    <w:p w14:paraId="0BD7B3C1" w14:textId="77777777" w:rsidR="00CF33FE" w:rsidRDefault="00E51579">
      <w:pPr>
        <w:pStyle w:val="a0"/>
      </w:pPr>
      <w:r>
        <w:rPr>
          <w:rFonts w:cs="宋体"/>
        </w:rPr>
        <w:t>世界车辆订单状态机；</w:t>
      </w:r>
    </w:p>
    <w:p w14:paraId="6D17B7BF" w14:textId="77777777" w:rsidR="00CF33FE" w:rsidRDefault="00E51579">
      <w:pPr>
        <w:pStyle w:val="a0"/>
      </w:pPr>
      <w:r>
        <w:rPr>
          <w:rFonts w:cs="宋体"/>
        </w:rPr>
        <w:t xml:space="preserve">F004-RESIDENT.1 </w:t>
      </w:r>
      <w:r>
        <w:rPr>
          <w:rFonts w:cs="宋体"/>
        </w:rPr>
        <w:t>代表性切片通过。</w:t>
      </w:r>
    </w:p>
    <w:p w14:paraId="41F102E9" w14:textId="77777777" w:rsidR="00CF33FE" w:rsidRDefault="00E51579">
      <w:pPr>
        <w:pStyle w:val="1"/>
      </w:pPr>
      <w:bookmarkStart w:id="68" w:name="_Toc235917017"/>
      <w:r>
        <w:t xml:space="preserve">14. </w:t>
      </w:r>
      <w:r>
        <w:t>验收与</w:t>
      </w:r>
      <w:r>
        <w:t xml:space="preserve"> QA</w:t>
      </w:r>
      <w:bookmarkEnd w:id="68"/>
    </w:p>
    <w:p w14:paraId="56098D78" w14:textId="77777777" w:rsidR="00CF33FE" w:rsidRDefault="00E51579">
      <w:pPr>
        <w:pStyle w:val="21"/>
      </w:pPr>
      <w:bookmarkStart w:id="69" w:name="_Toc235917018"/>
      <w:r>
        <w:t xml:space="preserve">14.1 </w:t>
      </w:r>
      <w:r>
        <w:t>设计门</w:t>
      </w:r>
      <w:bookmarkEnd w:id="69"/>
    </w:p>
    <w:p w14:paraId="478512DA" w14:textId="77777777" w:rsidR="00CF33FE" w:rsidRDefault="00E51579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单一记忆点与减法目标明确。</w:t>
      </w:r>
    </w:p>
    <w:p w14:paraId="5731225D" w14:textId="77777777" w:rsidR="00CF33FE" w:rsidRDefault="00E51579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旧规则保留</w:t>
      </w:r>
      <w:r>
        <w:rPr>
          <w:rFonts w:cs="宋体"/>
        </w:rPr>
        <w:t>/</w:t>
      </w:r>
      <w:r>
        <w:rPr>
          <w:rFonts w:cs="宋体"/>
        </w:rPr>
        <w:t>删除</w:t>
      </w:r>
      <w:r>
        <w:rPr>
          <w:rFonts w:cs="宋体"/>
        </w:rPr>
        <w:t>/</w:t>
      </w:r>
      <w:r>
        <w:rPr>
          <w:rFonts w:cs="宋体"/>
        </w:rPr>
        <w:t>合并已登记。</w:t>
      </w:r>
    </w:p>
    <w:p w14:paraId="13003C94" w14:textId="77777777" w:rsidR="00CF33FE" w:rsidRDefault="00E51579">
      <w:pPr>
        <w:pStyle w:val="a0"/>
      </w:pPr>
      <w:r>
        <w:rPr>
          <w:rFonts w:cs="宋体"/>
        </w:rPr>
        <w:t xml:space="preserve">[x] 1×1 </w:t>
      </w:r>
      <w:r>
        <w:rPr>
          <w:rFonts w:cs="宋体"/>
        </w:rPr>
        <w:t>逻辑格与占地目录</w:t>
      </w:r>
      <w:r>
        <w:rPr>
          <w:rFonts w:cs="宋体"/>
        </w:rPr>
        <w:t xml:space="preserve"> V0.9 </w:t>
      </w:r>
      <w:r>
        <w:rPr>
          <w:rFonts w:cs="宋体"/>
        </w:rPr>
        <w:t>已提出。</w:t>
      </w:r>
    </w:p>
    <w:p w14:paraId="0B20B7BC" w14:textId="77777777" w:rsidR="00CF33FE" w:rsidRDefault="00E51579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放置、道路、入口、作业点、遮挡和寻路规则已定义。</w:t>
      </w:r>
    </w:p>
    <w:p w14:paraId="01356318" w14:textId="77777777" w:rsidR="00CF33FE" w:rsidRDefault="00E51579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建房、邀请、入住、派遣、行走、工作、搬运、生活、阻塞和恢复已定义。</w:t>
      </w:r>
    </w:p>
    <w:p w14:paraId="7827413E" w14:textId="77777777" w:rsidR="00CF33FE" w:rsidRDefault="00E51579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车辆到达、等待、装载、离场、阻塞与幂等已定义。</w:t>
      </w:r>
    </w:p>
    <w:p w14:paraId="14FEEA34" w14:textId="77777777" w:rsidR="00CF33FE" w:rsidRDefault="00E51579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配置源和</w:t>
      </w:r>
      <w:r>
        <w:rPr>
          <w:rFonts w:cs="宋体"/>
        </w:rPr>
        <w:t xml:space="preserve"> QA </w:t>
      </w:r>
      <w:r>
        <w:rPr>
          <w:rFonts w:cs="宋体"/>
        </w:rPr>
        <w:t>合同已提出。</w:t>
      </w:r>
    </w:p>
    <w:p w14:paraId="126B8384" w14:textId="77777777" w:rsidR="00CF33FE" w:rsidRDefault="00E51579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用户批准产品重基线与占地目录。</w:t>
      </w:r>
    </w:p>
    <w:p w14:paraId="41A12264" w14:textId="77777777" w:rsidR="00CF33FE" w:rsidRDefault="00E51579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可编辑</w:t>
      </w:r>
      <w:r>
        <w:rPr>
          <w:rFonts w:cs="宋体"/>
        </w:rPr>
        <w:t xml:space="preserve"> Figma/FigJam </w:t>
      </w:r>
      <w:r>
        <w:rPr>
          <w:rFonts w:cs="宋体"/>
        </w:rPr>
        <w:t>节点写入并验证。</w:t>
      </w:r>
    </w:p>
    <w:p w14:paraId="5DB11C16" w14:textId="77777777" w:rsidR="00CF33FE" w:rsidRDefault="00E51579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视觉质量合同批准。</w:t>
      </w:r>
    </w:p>
    <w:p w14:paraId="6E8F55F3" w14:textId="77777777" w:rsidR="00CF33FE" w:rsidRDefault="00E51579">
      <w:pPr>
        <w:pStyle w:val="21"/>
      </w:pPr>
      <w:bookmarkStart w:id="70" w:name="_Toc235917019"/>
      <w:r>
        <w:t xml:space="preserve">14.2 </w:t>
      </w:r>
      <w:r>
        <w:t>空间</w:t>
      </w:r>
      <w:r>
        <w:t xml:space="preserve"> QA</w:t>
      </w:r>
      <w:bookmarkEnd w:id="7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05377FC8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142F1" w14:textId="77777777" w:rsidR="00CF33FE" w:rsidRDefault="00E51579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1CE2C" w14:textId="77777777" w:rsidR="00CF33FE" w:rsidRDefault="00E51579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F57C9" w14:textId="77777777" w:rsidR="00CF33FE" w:rsidRDefault="00E51579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CF33FE" w14:paraId="5850126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DD341" w14:textId="77777777" w:rsidR="00CF33FE" w:rsidRDefault="00E51579">
            <w:r>
              <w:rPr>
                <w:rFonts w:cs="宋体"/>
                <w:sz w:val="17"/>
              </w:rPr>
              <w:t>SP-01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E35EA" w14:textId="77777777" w:rsidR="00CF33FE" w:rsidRDefault="00E51579">
            <w:r>
              <w:rPr>
                <w:rFonts w:cs="宋体"/>
                <w:sz w:val="17"/>
              </w:rPr>
              <w:t>放置</w:t>
            </w:r>
            <w:r>
              <w:rPr>
                <w:rFonts w:cs="宋体"/>
                <w:sz w:val="17"/>
              </w:rPr>
              <w:t xml:space="preserve"> 1×1 </w:t>
            </w:r>
            <w:r>
              <w:rPr>
                <w:rFonts w:cs="宋体"/>
                <w:sz w:val="17"/>
              </w:rPr>
              <w:t>田地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7088F" w14:textId="77777777" w:rsidR="00CF33FE" w:rsidRDefault="00E51579">
            <w:r>
              <w:rPr>
                <w:rFonts w:cs="宋体"/>
                <w:sz w:val="17"/>
              </w:rPr>
              <w:t>占用一格；作业点邻接道路；旋转无意义。</w:t>
            </w:r>
          </w:p>
        </w:tc>
      </w:tr>
      <w:tr w:rsidR="00CF33FE" w14:paraId="24FBCFF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F5CC1" w14:textId="77777777" w:rsidR="00CF33FE" w:rsidRDefault="00E51579">
            <w:r>
              <w:rPr>
                <w:rFonts w:cs="宋体"/>
                <w:sz w:val="17"/>
              </w:rPr>
              <w:t>SP-02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60F56" w14:textId="77777777" w:rsidR="00CF33FE" w:rsidRDefault="00E51579">
            <w:r>
              <w:rPr>
                <w:rFonts w:cs="宋体"/>
                <w:sz w:val="17"/>
              </w:rPr>
              <w:t>放置</w:t>
            </w:r>
            <w:r>
              <w:rPr>
                <w:rFonts w:cs="宋体"/>
                <w:sz w:val="17"/>
              </w:rPr>
              <w:t xml:space="preserve"> 2×2 </w:t>
            </w:r>
            <w:r>
              <w:rPr>
                <w:rFonts w:cs="宋体"/>
                <w:sz w:val="17"/>
              </w:rPr>
              <w:t>住房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72B11" w14:textId="77777777" w:rsidR="00CF33FE" w:rsidRDefault="00E51579">
            <w:r>
              <w:rPr>
                <w:rFonts w:cs="宋体"/>
                <w:sz w:val="17"/>
              </w:rPr>
              <w:t>四格完整合法；入口朝向道路；触控归属唯一。</w:t>
            </w:r>
          </w:p>
        </w:tc>
      </w:tr>
      <w:tr w:rsidR="00CF33FE" w14:paraId="65C8419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617AF" w14:textId="77777777" w:rsidR="00CF33FE" w:rsidRDefault="00E51579">
            <w:r>
              <w:rPr>
                <w:rFonts w:cs="宋体"/>
                <w:sz w:val="17"/>
              </w:rPr>
              <w:t>SP-03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7966D" w14:textId="77777777" w:rsidR="00CF33FE" w:rsidRDefault="00E51579">
            <w:r>
              <w:rPr>
                <w:rFonts w:cs="宋体"/>
                <w:sz w:val="17"/>
              </w:rPr>
              <w:t>占地重叠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2A532" w14:textId="77777777" w:rsidR="00CF33FE" w:rsidRDefault="00E51579">
            <w:r>
              <w:rPr>
                <w:rFonts w:cs="宋体"/>
                <w:sz w:val="17"/>
              </w:rPr>
              <w:t>预览非法，不扣资源。</w:t>
            </w:r>
          </w:p>
        </w:tc>
      </w:tr>
      <w:tr w:rsidR="00CF33FE" w14:paraId="76A4060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8E9D6" w14:textId="77777777" w:rsidR="00CF33FE" w:rsidRDefault="00E51579">
            <w:r>
              <w:rPr>
                <w:rFonts w:cs="宋体"/>
                <w:sz w:val="17"/>
              </w:rPr>
              <w:t>SP-04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FA87B" w14:textId="77777777" w:rsidR="00CF33FE" w:rsidRDefault="00E51579">
            <w:r>
              <w:rPr>
                <w:rFonts w:cs="宋体"/>
                <w:sz w:val="17"/>
              </w:rPr>
              <w:t>入口无道路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F6C8C" w14:textId="77777777" w:rsidR="00CF33FE" w:rsidRDefault="00E51579">
            <w:r>
              <w:rPr>
                <w:rFonts w:cs="宋体"/>
                <w:sz w:val="17"/>
              </w:rPr>
              <w:t>可预览但不能确认，或确认前要求补路；规则全局一致。</w:t>
            </w:r>
          </w:p>
        </w:tc>
      </w:tr>
      <w:tr w:rsidR="00CF33FE" w14:paraId="09A67F7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94711" w14:textId="77777777" w:rsidR="00CF33FE" w:rsidRDefault="00E51579">
            <w:r>
              <w:rPr>
                <w:rFonts w:cs="宋体"/>
                <w:sz w:val="17"/>
              </w:rPr>
              <w:t>SP-05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813F1" w14:textId="77777777" w:rsidR="00CF33FE" w:rsidRDefault="00E51579">
            <w:r>
              <w:rPr>
                <w:rFonts w:cs="宋体"/>
                <w:sz w:val="17"/>
              </w:rPr>
              <w:t>删除关键道路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1EA4E" w14:textId="77777777" w:rsidR="00CF33FE" w:rsidRDefault="00E51579">
            <w:r>
              <w:rPr>
                <w:rFonts w:cs="宋体"/>
                <w:sz w:val="17"/>
              </w:rPr>
              <w:t>预演发现断路并阻止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要求先改派。</w:t>
            </w:r>
          </w:p>
        </w:tc>
      </w:tr>
      <w:tr w:rsidR="00CF33FE" w14:paraId="7103D5B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3C201" w14:textId="77777777" w:rsidR="00CF33FE" w:rsidRDefault="00E51579">
            <w:r>
              <w:rPr>
                <w:rFonts w:cs="宋体"/>
                <w:sz w:val="17"/>
              </w:rPr>
              <w:t>SP-06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683CC" w14:textId="77777777" w:rsidR="00CF33FE" w:rsidRDefault="00E51579">
            <w:r>
              <w:rPr>
                <w:rFonts w:cs="宋体"/>
                <w:sz w:val="17"/>
              </w:rPr>
              <w:t>路口组合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ADE03" w14:textId="77777777" w:rsidR="00CF33FE" w:rsidRDefault="00E51579">
            <w:r>
              <w:rPr>
                <w:rFonts w:cs="宋体"/>
                <w:sz w:val="17"/>
              </w:rPr>
              <w:t>直、弯、丁、十、端点视觉与连接位掩码一致。</w:t>
            </w:r>
          </w:p>
        </w:tc>
      </w:tr>
      <w:tr w:rsidR="00CF33FE" w14:paraId="07034B1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A5892" w14:textId="77777777" w:rsidR="00CF33FE" w:rsidRDefault="00E51579">
            <w:r>
              <w:rPr>
                <w:rFonts w:cs="宋体"/>
                <w:sz w:val="17"/>
              </w:rPr>
              <w:t>SP-07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4AE61" w14:textId="77777777" w:rsidR="00CF33FE" w:rsidRDefault="00E51579">
            <w:r>
              <w:rPr>
                <w:rFonts w:cs="宋体"/>
                <w:sz w:val="17"/>
              </w:rPr>
              <w:t>遮挡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2BB2B" w14:textId="77777777" w:rsidR="00CF33FE" w:rsidRDefault="00E51579">
            <w:r>
              <w:rPr>
                <w:rFonts w:cs="宋体"/>
                <w:sz w:val="17"/>
              </w:rPr>
              <w:t>居民被遮超过阈值时仍可识别和点选。</w:t>
            </w:r>
          </w:p>
        </w:tc>
      </w:tr>
      <w:tr w:rsidR="00CF33FE" w14:paraId="0303972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4B5E8" w14:textId="77777777" w:rsidR="00CF33FE" w:rsidRDefault="00E51579">
            <w:r>
              <w:rPr>
                <w:rFonts w:cs="宋体"/>
                <w:sz w:val="17"/>
              </w:rPr>
              <w:t>SP-08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3451F" w14:textId="77777777" w:rsidR="00CF33FE" w:rsidRDefault="00E51579">
            <w:r>
              <w:rPr>
                <w:rFonts w:cs="宋体"/>
                <w:sz w:val="17"/>
              </w:rPr>
              <w:t xml:space="preserve">50% </w:t>
            </w:r>
            <w:r>
              <w:rPr>
                <w:rFonts w:cs="宋体"/>
                <w:sz w:val="17"/>
              </w:rPr>
              <w:t>视图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F86D0" w14:textId="77777777" w:rsidR="00CF33FE" w:rsidRDefault="00E51579">
            <w:r>
              <w:rPr>
                <w:rFonts w:cs="宋体"/>
                <w:sz w:val="17"/>
              </w:rPr>
              <w:t>道路、入口、居民和岗位仍可辨认。</w:t>
            </w:r>
          </w:p>
        </w:tc>
      </w:tr>
    </w:tbl>
    <w:p w14:paraId="3BCA98D9" w14:textId="77777777" w:rsidR="00CF33FE" w:rsidRDefault="00CF33FE"/>
    <w:p w14:paraId="66568E76" w14:textId="77777777" w:rsidR="00CF33FE" w:rsidRDefault="00E51579">
      <w:pPr>
        <w:pStyle w:val="21"/>
      </w:pPr>
      <w:bookmarkStart w:id="71" w:name="_Toc235917020"/>
      <w:r>
        <w:t xml:space="preserve">14.3 </w:t>
      </w:r>
      <w:r>
        <w:t>居民</w:t>
      </w:r>
      <w:r>
        <w:t xml:space="preserve"> QA</w:t>
      </w:r>
      <w:bookmarkEnd w:id="7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467A6011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43D5B" w14:textId="77777777" w:rsidR="00CF33FE" w:rsidRDefault="00E51579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28288" w14:textId="77777777" w:rsidR="00CF33FE" w:rsidRDefault="00E51579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67746" w14:textId="77777777" w:rsidR="00CF33FE" w:rsidRDefault="00E51579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CF33FE" w14:paraId="056BD2C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44963" w14:textId="77777777" w:rsidR="00CF33FE" w:rsidRDefault="00E51579">
            <w:r>
              <w:rPr>
                <w:rFonts w:cs="宋体"/>
                <w:sz w:val="17"/>
              </w:rPr>
              <w:t>RS-01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0334F" w14:textId="77777777" w:rsidR="00CF33FE" w:rsidRDefault="00E51579">
            <w:r>
              <w:rPr>
                <w:rFonts w:cs="宋体"/>
                <w:sz w:val="17"/>
              </w:rPr>
              <w:t>无住房邀请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D1719" w14:textId="77777777" w:rsidR="00CF33FE" w:rsidRDefault="00E51579">
            <w:r>
              <w:rPr>
                <w:rFonts w:cs="宋体"/>
                <w:sz w:val="17"/>
              </w:rPr>
              <w:t>禁止确认；不扣资源。</w:t>
            </w:r>
          </w:p>
        </w:tc>
      </w:tr>
      <w:tr w:rsidR="00CF33FE" w14:paraId="1E668D6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2EF92" w14:textId="77777777" w:rsidR="00CF33FE" w:rsidRDefault="00E51579">
            <w:r>
              <w:rPr>
                <w:rFonts w:cs="宋体"/>
                <w:sz w:val="17"/>
              </w:rPr>
              <w:t>RS-02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D797E" w14:textId="77777777" w:rsidR="00CF33FE" w:rsidRDefault="00E51579">
            <w:r>
              <w:rPr>
                <w:rFonts w:cs="宋体"/>
                <w:sz w:val="17"/>
              </w:rPr>
              <w:t>住房有空位且有路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AE597" w14:textId="77777777" w:rsidR="00CF33FE" w:rsidRDefault="00E51579">
            <w:r>
              <w:rPr>
                <w:rFonts w:cs="宋体"/>
                <w:sz w:val="17"/>
              </w:rPr>
              <w:t>动物真实走到住房并入住。</w:t>
            </w:r>
          </w:p>
        </w:tc>
      </w:tr>
      <w:tr w:rsidR="00CF33FE" w14:paraId="4AA737F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C5195" w14:textId="77777777" w:rsidR="00CF33FE" w:rsidRDefault="00E51579">
            <w:r>
              <w:rPr>
                <w:rFonts w:cs="宋体"/>
                <w:sz w:val="17"/>
              </w:rPr>
              <w:t>RS-03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2A9CF" w14:textId="77777777" w:rsidR="00CF33FE" w:rsidRDefault="00E51579">
            <w:r>
              <w:rPr>
                <w:rFonts w:cs="宋体"/>
                <w:sz w:val="17"/>
              </w:rPr>
              <w:t>派遣可达岗位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91429" w14:textId="77777777" w:rsidR="00CF33FE" w:rsidRDefault="00E51579">
            <w:r>
              <w:rPr>
                <w:rFonts w:cs="宋体"/>
                <w:sz w:val="17"/>
              </w:rPr>
              <w:t>建立长期</w:t>
            </w:r>
            <w:r>
              <w:rPr>
                <w:rFonts w:cs="宋体"/>
                <w:sz w:val="17"/>
              </w:rPr>
              <w:t xml:space="preserve"> assignment</w:t>
            </w:r>
            <w:r>
              <w:rPr>
                <w:rFonts w:cs="宋体"/>
                <w:sz w:val="17"/>
              </w:rPr>
              <w:t>，居民自行出发。</w:t>
            </w:r>
          </w:p>
        </w:tc>
      </w:tr>
      <w:tr w:rsidR="00CF33FE" w14:paraId="79C2490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A0A98" w14:textId="77777777" w:rsidR="00CF33FE" w:rsidRDefault="00E51579">
            <w:r>
              <w:rPr>
                <w:rFonts w:cs="宋体"/>
                <w:sz w:val="17"/>
              </w:rPr>
              <w:t>RS-04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52E3A" w14:textId="77777777" w:rsidR="00CF33FE" w:rsidRDefault="00E51579">
            <w:r>
              <w:rPr>
                <w:rFonts w:cs="宋体"/>
                <w:sz w:val="17"/>
              </w:rPr>
              <w:t>无路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B4C12" w14:textId="77777777" w:rsidR="00CF33FE" w:rsidRDefault="00E51579">
            <w:r>
              <w:rPr>
                <w:rFonts w:cs="宋体"/>
                <w:sz w:val="17"/>
              </w:rPr>
              <w:t>居民不穿模，任务保留并显示第一阻塞。</w:t>
            </w:r>
          </w:p>
        </w:tc>
      </w:tr>
      <w:tr w:rsidR="00CF33FE" w14:paraId="3637D3D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92A9A" w14:textId="77777777" w:rsidR="00CF33FE" w:rsidRDefault="00E51579">
            <w:r>
              <w:rPr>
                <w:rFonts w:cs="宋体"/>
                <w:sz w:val="17"/>
              </w:rPr>
              <w:t>RS-05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41650" w14:textId="77777777" w:rsidR="00CF33FE" w:rsidRDefault="00E51579">
            <w:r>
              <w:rPr>
                <w:rFonts w:cs="宋体"/>
                <w:sz w:val="17"/>
              </w:rPr>
              <w:t>缺输入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8AFA9" w14:textId="77777777" w:rsidR="00CF33FE" w:rsidRDefault="00E51579">
            <w:r>
              <w:rPr>
                <w:rFonts w:cs="宋体"/>
                <w:sz w:val="17"/>
              </w:rPr>
              <w:t>不开始、不重复扣料。</w:t>
            </w:r>
          </w:p>
        </w:tc>
      </w:tr>
      <w:tr w:rsidR="00CF33FE" w14:paraId="604CCE5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7AD97" w14:textId="77777777" w:rsidR="00CF33FE" w:rsidRDefault="00E51579">
            <w:r>
              <w:rPr>
                <w:rFonts w:cs="宋体"/>
                <w:sz w:val="17"/>
              </w:rPr>
              <w:t>RS-06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2757" w14:textId="77777777" w:rsidR="00CF33FE" w:rsidRDefault="00E51579">
            <w:r>
              <w:rPr>
                <w:rFonts w:cs="宋体"/>
                <w:sz w:val="17"/>
              </w:rPr>
              <w:t>作业点忙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0F1E6" w14:textId="77777777" w:rsidR="00CF33FE" w:rsidRDefault="00E51579">
            <w:r>
              <w:rPr>
                <w:rFonts w:cs="宋体"/>
                <w:sz w:val="17"/>
              </w:rPr>
              <w:t xml:space="preserve">FIFO </w:t>
            </w:r>
            <w:r>
              <w:rPr>
                <w:rFonts w:cs="宋体"/>
                <w:sz w:val="17"/>
              </w:rPr>
              <w:t>等待，居民不叠位。</w:t>
            </w:r>
          </w:p>
        </w:tc>
      </w:tr>
      <w:tr w:rsidR="00CF33FE" w14:paraId="193F591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7609" w14:textId="77777777" w:rsidR="00CF33FE" w:rsidRDefault="00E51579">
            <w:r>
              <w:rPr>
                <w:rFonts w:cs="宋体"/>
                <w:sz w:val="17"/>
              </w:rPr>
              <w:t>RS-07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E3692" w14:textId="77777777" w:rsidR="00CF33FE" w:rsidRDefault="00E51579">
            <w:r>
              <w:rPr>
                <w:rFonts w:cs="宋体"/>
                <w:sz w:val="17"/>
              </w:rPr>
              <w:t>输出满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07042" w14:textId="77777777" w:rsidR="00CF33FE" w:rsidRDefault="00E51579">
            <w:r>
              <w:rPr>
                <w:rFonts w:cs="宋体"/>
                <w:sz w:val="17"/>
              </w:rPr>
              <w:t>产出保留，居民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建筑进入阻塞。</w:t>
            </w:r>
          </w:p>
        </w:tc>
      </w:tr>
      <w:tr w:rsidR="00CF33FE" w14:paraId="50E3041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8806C" w14:textId="77777777" w:rsidR="00CF33FE" w:rsidRDefault="00E51579">
            <w:r>
              <w:rPr>
                <w:rFonts w:cs="宋体"/>
                <w:sz w:val="17"/>
              </w:rPr>
              <w:t>RS-08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37F42" w14:textId="77777777" w:rsidR="00CF33FE" w:rsidRDefault="00E51579">
            <w:r>
              <w:rPr>
                <w:rFonts w:cs="宋体"/>
                <w:sz w:val="17"/>
              </w:rPr>
              <w:t>改派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5E085" w14:textId="77777777" w:rsidR="00CF33FE" w:rsidRDefault="00E51579">
            <w:r>
              <w:rPr>
                <w:rFonts w:cs="宋体"/>
                <w:sz w:val="17"/>
              </w:rPr>
              <w:t>当前任务安全结束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取消后再走新岗位，不瞬移。</w:t>
            </w:r>
          </w:p>
        </w:tc>
      </w:tr>
      <w:tr w:rsidR="00CF33FE" w14:paraId="73BB86D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1B669" w14:textId="77777777" w:rsidR="00CF33FE" w:rsidRDefault="00E51579">
            <w:r>
              <w:rPr>
                <w:rFonts w:cs="宋体"/>
                <w:sz w:val="17"/>
              </w:rPr>
              <w:t>RS-09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FA6E0" w14:textId="77777777" w:rsidR="00CF33FE" w:rsidRDefault="00E51579">
            <w:r>
              <w:rPr>
                <w:rFonts w:cs="宋体"/>
                <w:sz w:val="17"/>
              </w:rPr>
              <w:t>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192DA" w14:textId="77777777" w:rsidR="00CF33FE" w:rsidRDefault="00E51579">
            <w:r>
              <w:rPr>
                <w:rFonts w:cs="宋体"/>
                <w:sz w:val="17"/>
              </w:rPr>
              <w:t>任务</w:t>
            </w:r>
            <w:r>
              <w:rPr>
                <w:rFonts w:cs="宋体"/>
                <w:sz w:val="17"/>
              </w:rPr>
              <w:t xml:space="preserve"> ID</w:t>
            </w:r>
            <w:r>
              <w:rPr>
                <w:rFonts w:cs="宋体"/>
                <w:sz w:val="17"/>
              </w:rPr>
              <w:t>、位置、预留和货物幂等。</w:t>
            </w:r>
          </w:p>
        </w:tc>
      </w:tr>
      <w:tr w:rsidR="00CF33FE" w14:paraId="6C6E4A9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1CC09" w14:textId="77777777" w:rsidR="00CF33FE" w:rsidRDefault="00E51579">
            <w:r>
              <w:rPr>
                <w:rFonts w:cs="宋体"/>
                <w:sz w:val="17"/>
              </w:rPr>
              <w:t>RS-10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D69EF" w14:textId="77777777" w:rsidR="00CF33FE" w:rsidRDefault="00E51579">
            <w:r>
              <w:rPr>
                <w:rFonts w:cs="宋体"/>
                <w:sz w:val="17"/>
              </w:rPr>
              <w:t>reduced-motion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5C8A0" w14:textId="77777777" w:rsidR="00CF33FE" w:rsidRDefault="00E51579">
            <w:r>
              <w:rPr>
                <w:rFonts w:cs="宋体"/>
                <w:sz w:val="17"/>
              </w:rPr>
              <w:t>逻辑相同，无弹跳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循环动效，状态仍可读。</w:t>
            </w:r>
          </w:p>
        </w:tc>
      </w:tr>
    </w:tbl>
    <w:p w14:paraId="5E3039A0" w14:textId="77777777" w:rsidR="00CF33FE" w:rsidRDefault="00CF33FE"/>
    <w:p w14:paraId="7B1FA6EF" w14:textId="77777777" w:rsidR="00CF33FE" w:rsidRDefault="00E51579">
      <w:pPr>
        <w:pStyle w:val="21"/>
      </w:pPr>
      <w:bookmarkStart w:id="72" w:name="_Toc235917021"/>
      <w:r>
        <w:t xml:space="preserve">14.4 </w:t>
      </w:r>
      <w:r>
        <w:t>车辆</w:t>
      </w:r>
      <w:r>
        <w:t xml:space="preserve"> QA</w:t>
      </w:r>
      <w:bookmarkEnd w:id="7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4F6BD8BB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409AD" w14:textId="77777777" w:rsidR="00CF33FE" w:rsidRDefault="00E51579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3E63A" w14:textId="77777777" w:rsidR="00CF33FE" w:rsidRDefault="00E51579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3F145" w14:textId="77777777" w:rsidR="00CF33FE" w:rsidRDefault="00E51579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CF33FE" w14:paraId="09EC2F6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650BA" w14:textId="77777777" w:rsidR="00CF33FE" w:rsidRDefault="00E51579">
            <w:r>
              <w:rPr>
                <w:rFonts w:cs="宋体"/>
                <w:sz w:val="17"/>
              </w:rPr>
              <w:t>VO-01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3E4C2" w14:textId="77777777" w:rsidR="00CF33FE" w:rsidRDefault="00E51579">
            <w:r>
              <w:rPr>
                <w:rFonts w:cs="宋体"/>
                <w:sz w:val="17"/>
              </w:rPr>
              <w:t>到达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BC39E" w14:textId="77777777" w:rsidR="00CF33FE" w:rsidRDefault="00E51579">
            <w:r>
              <w:rPr>
                <w:rFonts w:cs="宋体"/>
                <w:sz w:val="17"/>
              </w:rPr>
              <w:t>车辆沿合法路线停靠，不穿建筑。</w:t>
            </w:r>
          </w:p>
        </w:tc>
      </w:tr>
      <w:tr w:rsidR="00CF33FE" w14:paraId="62E10A2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38CA9" w14:textId="77777777" w:rsidR="00CF33FE" w:rsidRDefault="00E51579">
            <w:r>
              <w:rPr>
                <w:rFonts w:cs="宋体"/>
                <w:sz w:val="17"/>
              </w:rPr>
              <w:t>VO-02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8199A" w14:textId="77777777" w:rsidR="00CF33FE" w:rsidRDefault="00E51579">
            <w:r>
              <w:rPr>
                <w:rFonts w:cs="宋体"/>
                <w:sz w:val="17"/>
              </w:rPr>
              <w:t>承诺订单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B282D" w14:textId="77777777" w:rsidR="00CF33FE" w:rsidRDefault="00E51579">
            <w:r>
              <w:rPr>
                <w:rFonts w:cs="宋体"/>
                <w:sz w:val="17"/>
              </w:rPr>
              <w:t>建立唯一订单实例与配送优先级。</w:t>
            </w:r>
          </w:p>
        </w:tc>
      </w:tr>
      <w:tr w:rsidR="00CF33FE" w14:paraId="6F5E6F5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F8921" w14:textId="77777777" w:rsidR="00CF33FE" w:rsidRDefault="00E51579">
            <w:r>
              <w:rPr>
                <w:rFonts w:cs="宋体"/>
                <w:sz w:val="17"/>
              </w:rPr>
              <w:t>VO-03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CA6B4" w14:textId="77777777" w:rsidR="00CF33FE" w:rsidRDefault="00E51579"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44100" w14:textId="77777777" w:rsidR="00CF33FE" w:rsidRDefault="00E51579">
            <w:r>
              <w:rPr>
                <w:rFonts w:cs="宋体"/>
                <w:sz w:val="17"/>
              </w:rPr>
              <w:t>居民搬运，货箱分段可见，库存原子变化。</w:t>
            </w:r>
          </w:p>
        </w:tc>
      </w:tr>
      <w:tr w:rsidR="00CF33FE" w14:paraId="425C881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274B6" w14:textId="77777777" w:rsidR="00CF33FE" w:rsidRDefault="00E51579">
            <w:r>
              <w:rPr>
                <w:rFonts w:cs="宋体"/>
                <w:sz w:val="17"/>
              </w:rPr>
              <w:t>VO-04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439C4" w14:textId="77777777" w:rsidR="00CF33FE" w:rsidRDefault="00E51579">
            <w:r>
              <w:rPr>
                <w:rFonts w:cs="宋体"/>
                <w:sz w:val="17"/>
              </w:rPr>
              <w:t>缺货等待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8F144" w14:textId="77777777" w:rsidR="00CF33FE" w:rsidRDefault="00E51579">
            <w:r>
              <w:rPr>
                <w:rFonts w:cs="宋体"/>
                <w:sz w:val="17"/>
              </w:rPr>
              <w:t>不强制弹窗，不自动购买。</w:t>
            </w:r>
          </w:p>
        </w:tc>
      </w:tr>
      <w:tr w:rsidR="00CF33FE" w14:paraId="785A860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E5BCE" w14:textId="77777777" w:rsidR="00CF33FE" w:rsidRDefault="00E51579">
            <w:r>
              <w:rPr>
                <w:rFonts w:cs="宋体"/>
                <w:sz w:val="17"/>
              </w:rPr>
              <w:t>VO-05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4F288" w14:textId="77777777" w:rsidR="00CF33FE" w:rsidRDefault="00E51579"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93F9F" w14:textId="77777777" w:rsidR="00CF33FE" w:rsidRDefault="00E51579">
            <w:r>
              <w:rPr>
                <w:rFonts w:cs="宋体"/>
                <w:sz w:val="17"/>
              </w:rPr>
              <w:t>车辆空驶离开，无惩罚、无奖励。</w:t>
            </w:r>
          </w:p>
        </w:tc>
      </w:tr>
      <w:tr w:rsidR="00CF33FE" w14:paraId="6A621D4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4E7DA" w14:textId="77777777" w:rsidR="00CF33FE" w:rsidRDefault="00E51579">
            <w:r>
              <w:rPr>
                <w:rFonts w:cs="宋体"/>
                <w:sz w:val="17"/>
              </w:rPr>
              <w:t>VO-06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F7547" w14:textId="77777777" w:rsidR="00CF33FE" w:rsidRDefault="00E51579">
            <w:r>
              <w:rPr>
                <w:rFonts w:cs="宋体"/>
                <w:sz w:val="17"/>
              </w:rPr>
              <w:t>满载离场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311E4" w14:textId="77777777" w:rsidR="00CF33FE" w:rsidRDefault="00E51579">
            <w:r>
              <w:rPr>
                <w:rFonts w:cs="宋体"/>
                <w:sz w:val="17"/>
              </w:rPr>
              <w:t>鸣笛、离场检查点后发一次奖励。</w:t>
            </w:r>
          </w:p>
        </w:tc>
      </w:tr>
      <w:tr w:rsidR="00CF33FE" w14:paraId="0475D3F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A61F8" w14:textId="77777777" w:rsidR="00CF33FE" w:rsidRDefault="00E51579">
            <w:r>
              <w:rPr>
                <w:rFonts w:cs="宋体"/>
                <w:sz w:val="17"/>
              </w:rPr>
              <w:t>VO-07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D48E1" w14:textId="77777777" w:rsidR="00CF33FE" w:rsidRDefault="00E51579">
            <w:r>
              <w:rPr>
                <w:rFonts w:cs="宋体"/>
                <w:sz w:val="17"/>
              </w:rPr>
              <w:t>入口断路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泊位占用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194CA" w14:textId="77777777" w:rsidR="00CF33FE" w:rsidRDefault="00E51579">
            <w:r>
              <w:rPr>
                <w:rFonts w:cs="宋体"/>
                <w:sz w:val="17"/>
              </w:rPr>
              <w:t>安全等待并可定位原因。</w:t>
            </w:r>
          </w:p>
        </w:tc>
      </w:tr>
      <w:tr w:rsidR="00CF33FE" w14:paraId="46731FF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06DC3" w14:textId="77777777" w:rsidR="00CF33FE" w:rsidRDefault="00E51579">
            <w:r>
              <w:rPr>
                <w:rFonts w:cs="宋体"/>
                <w:sz w:val="17"/>
              </w:rPr>
              <w:t>VO-08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FA7EF" w14:textId="77777777" w:rsidR="00CF33FE" w:rsidRDefault="00E51579">
            <w:r>
              <w:rPr>
                <w:rFonts w:cs="宋体"/>
                <w:sz w:val="17"/>
              </w:rPr>
              <w:t>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A4A59" w14:textId="77777777" w:rsidR="00CF33FE" w:rsidRDefault="00E51579">
            <w:r>
              <w:rPr>
                <w:rFonts w:cs="宋体"/>
                <w:sz w:val="17"/>
              </w:rPr>
              <w:t>不复制货物、不重复奖励。</w:t>
            </w:r>
          </w:p>
        </w:tc>
      </w:tr>
    </w:tbl>
    <w:p w14:paraId="499DDBDC" w14:textId="77777777" w:rsidR="00CF33FE" w:rsidRDefault="00CF33FE"/>
    <w:p w14:paraId="4808694D" w14:textId="77777777" w:rsidR="00CF33FE" w:rsidRDefault="00E51579">
      <w:pPr>
        <w:pStyle w:val="21"/>
      </w:pPr>
      <w:bookmarkStart w:id="73" w:name="_Toc235917022"/>
      <w:r>
        <w:t xml:space="preserve">14.5 </w:t>
      </w:r>
      <w:r>
        <w:t>玩家可见视觉</w:t>
      </w:r>
      <w:r>
        <w:t xml:space="preserve"> QA</w:t>
      </w:r>
      <w:bookmarkEnd w:id="73"/>
    </w:p>
    <w:p w14:paraId="05BC9BC6" w14:textId="77777777" w:rsidR="00CF33FE" w:rsidRDefault="00E51579">
      <w:pPr>
        <w:pStyle w:val="a0"/>
      </w:pPr>
      <w:r>
        <w:rPr>
          <w:rFonts w:cs="宋体"/>
        </w:rPr>
        <w:t>真实</w:t>
      </w:r>
      <w:r>
        <w:rPr>
          <w:rFonts w:cs="宋体"/>
        </w:rPr>
        <w:t xml:space="preserve"> Godot 720×1280 </w:t>
      </w:r>
      <w:r>
        <w:rPr>
          <w:rFonts w:cs="宋体"/>
        </w:rPr>
        <w:t>玩家视角，不以静态</w:t>
      </w:r>
      <w:r>
        <w:rPr>
          <w:rFonts w:cs="宋体"/>
        </w:rPr>
        <w:t xml:space="preserve"> Figma</w:t>
      </w:r>
      <w:r>
        <w:rPr>
          <w:rFonts w:cs="宋体"/>
        </w:rPr>
        <w:t>、窗口打开或</w:t>
      </w:r>
      <w:r>
        <w:rPr>
          <w:rFonts w:cs="宋体"/>
        </w:rPr>
        <w:t xml:space="preserve"> exit code </w:t>
      </w:r>
      <w:r>
        <w:rPr>
          <w:rFonts w:cs="宋体"/>
        </w:rPr>
        <w:t>替代。</w:t>
      </w:r>
    </w:p>
    <w:p w14:paraId="2FB0A484" w14:textId="77777777" w:rsidR="00CF33FE" w:rsidRDefault="00E51579">
      <w:pPr>
        <w:pStyle w:val="a0"/>
      </w:pPr>
      <w:r>
        <w:rPr>
          <w:rFonts w:cs="宋体"/>
        </w:rPr>
        <w:t>主页面不出现临时图、</w:t>
      </w:r>
      <w:r>
        <w:rPr>
          <w:rFonts w:cs="宋体"/>
        </w:rPr>
        <w:t>emoji</w:t>
      </w:r>
      <w:r>
        <w:rPr>
          <w:rFonts w:cs="宋体"/>
        </w:rPr>
        <w:t>、字母块、候选</w:t>
      </w:r>
      <w:r>
        <w:rPr>
          <w:rFonts w:cs="宋体"/>
        </w:rPr>
        <w:t xml:space="preserve">/NOT_RUNTIME </w:t>
      </w:r>
      <w:r>
        <w:rPr>
          <w:rFonts w:cs="宋体"/>
        </w:rPr>
        <w:t>资源。</w:t>
      </w:r>
    </w:p>
    <w:p w14:paraId="26A42E87" w14:textId="77777777" w:rsidR="00CF33FE" w:rsidRDefault="00E51579">
      <w:pPr>
        <w:pStyle w:val="a0"/>
      </w:pPr>
      <w:r>
        <w:rPr>
          <w:rFonts w:cs="宋体"/>
        </w:rPr>
        <w:t>居民、道路、建筑入口、作业点和车辆在</w:t>
      </w:r>
      <w:r>
        <w:rPr>
          <w:rFonts w:cs="宋体"/>
        </w:rPr>
        <w:t xml:space="preserve"> 50% </w:t>
      </w:r>
      <w:r>
        <w:rPr>
          <w:rFonts w:cs="宋体"/>
        </w:rPr>
        <w:t>预览可读。</w:t>
      </w:r>
    </w:p>
    <w:p w14:paraId="0399AAF7" w14:textId="77777777" w:rsidR="00CF33FE" w:rsidRDefault="00E51579">
      <w:pPr>
        <w:pStyle w:val="a0"/>
      </w:pPr>
      <w:r>
        <w:rPr>
          <w:rFonts w:cs="宋体"/>
        </w:rPr>
        <w:t>状态气泡预算满足，常态不出现菜单</w:t>
      </w:r>
      <w:r>
        <w:rPr>
          <w:rFonts w:cs="宋体"/>
        </w:rPr>
        <w:t>/</w:t>
      </w:r>
      <w:r>
        <w:rPr>
          <w:rFonts w:cs="宋体"/>
        </w:rPr>
        <w:t>感叹号海洋。</w:t>
      </w:r>
    </w:p>
    <w:p w14:paraId="394088DE" w14:textId="77777777" w:rsidR="00CF33FE" w:rsidRDefault="00E51579">
      <w:pPr>
        <w:pStyle w:val="a0"/>
      </w:pPr>
      <w:r>
        <w:rPr>
          <w:rFonts w:cs="宋体"/>
        </w:rPr>
        <w:t xml:space="preserve">zh-CN </w:t>
      </w:r>
      <w:r>
        <w:rPr>
          <w:rFonts w:cs="宋体"/>
        </w:rPr>
        <w:t>与</w:t>
      </w:r>
      <w:r>
        <w:rPr>
          <w:rFonts w:cs="宋体"/>
        </w:rPr>
        <w:t xml:space="preserve"> en </w:t>
      </w:r>
      <w:r>
        <w:rPr>
          <w:rFonts w:cs="宋体"/>
        </w:rPr>
        <w:t>不溢出。</w:t>
      </w:r>
    </w:p>
    <w:p w14:paraId="7BCF7CE5" w14:textId="77777777" w:rsidR="00CF33FE" w:rsidRDefault="00E51579">
      <w:pPr>
        <w:pStyle w:val="a0"/>
      </w:pPr>
      <w:r>
        <w:rPr>
          <w:rFonts w:cs="宋体"/>
        </w:rPr>
        <w:t>触控区、安全区、焦点、</w:t>
      </w:r>
      <w:r>
        <w:rPr>
          <w:rFonts w:cs="宋体"/>
        </w:rPr>
        <w:t>reduced-motion</w:t>
      </w:r>
      <w:r>
        <w:rPr>
          <w:rFonts w:cs="宋体"/>
        </w:rPr>
        <w:t>、加载</w:t>
      </w:r>
      <w:r>
        <w:rPr>
          <w:rFonts w:cs="宋体"/>
        </w:rPr>
        <w:t>/</w:t>
      </w:r>
      <w:r>
        <w:rPr>
          <w:rFonts w:cs="宋体"/>
        </w:rPr>
        <w:t>空态</w:t>
      </w:r>
      <w:r>
        <w:rPr>
          <w:rFonts w:cs="宋体"/>
        </w:rPr>
        <w:t>/</w:t>
      </w:r>
      <w:r>
        <w:rPr>
          <w:rFonts w:cs="宋体"/>
        </w:rPr>
        <w:t>失败</w:t>
      </w:r>
      <w:r>
        <w:rPr>
          <w:rFonts w:cs="宋体"/>
        </w:rPr>
        <w:t>/</w:t>
      </w:r>
      <w:r>
        <w:rPr>
          <w:rFonts w:cs="宋体"/>
        </w:rPr>
        <w:t>中断全部验证。</w:t>
      </w:r>
    </w:p>
    <w:p w14:paraId="61F74BA2" w14:textId="77777777" w:rsidR="00CF33FE" w:rsidRDefault="00E51579">
      <w:pPr>
        <w:pStyle w:val="a0"/>
      </w:pPr>
      <w:r>
        <w:rPr>
          <w:rFonts w:cs="宋体"/>
        </w:rPr>
        <w:t>帧率、内存、节点数、导航重建频率有行为级证据。</w:t>
      </w:r>
    </w:p>
    <w:p w14:paraId="671D7C29" w14:textId="77777777" w:rsidR="00CF33FE" w:rsidRDefault="00E51579">
      <w:r>
        <w:rPr>
          <w:rFonts w:cs="宋体"/>
        </w:rPr>
        <w:t>静态文档、</w:t>
      </w:r>
      <w:r>
        <w:rPr>
          <w:rFonts w:cs="宋体"/>
        </w:rPr>
        <w:t>PNG</w:t>
      </w:r>
      <w:r>
        <w:rPr>
          <w:rFonts w:cs="宋体"/>
        </w:rPr>
        <w:t>、</w:t>
      </w:r>
      <w:r>
        <w:rPr>
          <w:rFonts w:cs="宋体"/>
        </w:rPr>
        <w:t>Figma</w:t>
      </w:r>
      <w:r>
        <w:rPr>
          <w:rFonts w:cs="宋体"/>
        </w:rPr>
        <w:t>、配置校验、无头测试和退出码都不能关闭运行时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713129D3" w14:textId="77777777" w:rsidR="00CF33FE" w:rsidRDefault="00E51579">
      <w:pPr>
        <w:pStyle w:val="1"/>
      </w:pPr>
      <w:bookmarkStart w:id="74" w:name="_Toc235917023"/>
      <w:r>
        <w:t>15. Figma UE &amp; UI/UX Artifact Register</w:t>
      </w:r>
      <w:bookmarkEnd w:id="7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279"/>
        <w:gridCol w:w="1279"/>
        <w:gridCol w:w="1279"/>
        <w:gridCol w:w="1279"/>
        <w:gridCol w:w="1279"/>
        <w:gridCol w:w="1281"/>
      </w:tblGrid>
      <w:tr w:rsidR="00CF33FE" w14:paraId="77FA6AE9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8A4D" w14:textId="77777777" w:rsidR="00CF33FE" w:rsidRDefault="00E51579">
            <w:r>
              <w:rPr>
                <w:rFonts w:cs="宋体"/>
                <w:b/>
                <w:sz w:val="15"/>
              </w:rPr>
              <w:t>图类型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C6F2F" w14:textId="77777777" w:rsidR="00CF33FE" w:rsidRDefault="00E51579">
            <w:r>
              <w:rPr>
                <w:rFonts w:cs="宋体"/>
                <w:b/>
                <w:sz w:val="15"/>
              </w:rPr>
              <w:t>可编辑源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2354A" w14:textId="77777777" w:rsidR="00CF33FE" w:rsidRDefault="00E51579">
            <w:r>
              <w:rPr>
                <w:rFonts w:cs="宋体"/>
                <w:b/>
                <w:sz w:val="15"/>
              </w:rPr>
              <w:t>页面</w:t>
            </w:r>
            <w:r>
              <w:rPr>
                <w:rFonts w:cs="宋体"/>
                <w:b/>
                <w:sz w:val="15"/>
              </w:rPr>
              <w:t>/</w:t>
            </w:r>
            <w:r>
              <w:rPr>
                <w:rFonts w:cs="宋体"/>
                <w:b/>
                <w:sz w:val="15"/>
              </w:rPr>
              <w:t>节点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34235" w14:textId="77777777" w:rsidR="00CF33FE" w:rsidRDefault="00E51579">
            <w:r>
              <w:rPr>
                <w:rFonts w:cs="宋体"/>
                <w:b/>
                <w:sz w:val="15"/>
              </w:rPr>
              <w:t>版本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FBB6E" w14:textId="77777777" w:rsidR="00CF33FE" w:rsidRDefault="00E51579">
            <w:r>
              <w:rPr>
                <w:rFonts w:cs="宋体"/>
                <w:b/>
                <w:sz w:val="15"/>
              </w:rPr>
              <w:t>Owner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62C14" w14:textId="77777777" w:rsidR="00CF33FE" w:rsidRDefault="00E51579">
            <w:r>
              <w:rPr>
                <w:rFonts w:cs="宋体"/>
                <w:b/>
                <w:sz w:val="15"/>
              </w:rPr>
              <w:t>当前状态</w:t>
            </w:r>
          </w:p>
        </w:tc>
        <w:tc>
          <w:tcPr>
            <w:tcW w:w="1281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A8D3" w14:textId="77777777" w:rsidR="00CF33FE" w:rsidRDefault="00E51579">
            <w:r>
              <w:rPr>
                <w:rFonts w:cs="宋体"/>
                <w:b/>
                <w:sz w:val="15"/>
              </w:rPr>
              <w:t>覆盖</w:t>
            </w:r>
          </w:p>
        </w:tc>
      </w:tr>
      <w:tr w:rsidR="00CF33FE" w14:paraId="432C7D7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46FB1" w14:textId="77777777" w:rsidR="00CF33FE" w:rsidRDefault="00E51579">
            <w:r>
              <w:rPr>
                <w:rFonts w:cs="宋体"/>
                <w:sz w:val="15"/>
              </w:rPr>
              <w:t xml:space="preserve">720×1280 </w:t>
            </w:r>
            <w:r>
              <w:rPr>
                <w:rFonts w:cs="宋体"/>
                <w:sz w:val="15"/>
              </w:rPr>
              <w:t>主地图与组件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DCDAA" w14:textId="77777777" w:rsidR="00CF33FE" w:rsidRDefault="00E51579">
            <w:r>
              <w:rPr>
                <w:rFonts w:cs="宋体"/>
                <w:sz w:val="15"/>
              </w:rPr>
              <w:t>现有</w:t>
            </w:r>
            <w:r>
              <w:rPr>
                <w:rFonts w:cs="宋体"/>
                <w:sz w:val="15"/>
              </w:rPr>
              <w:t xml:space="preserve"> Figma Design</w:t>
            </w:r>
            <w:r>
              <w:rPr>
                <w:rFonts w:cs="宋体"/>
                <w:sz w:val="15"/>
              </w:rPr>
              <w:t>（</w:t>
            </w:r>
            <w:r>
              <w:rPr>
                <w:rFonts w:cs="宋体"/>
                <w:sz w:val="15"/>
              </w:rPr>
              <w:t>https://www.figma.com/design/uU2Oek5RqFb19CPoGl48lC/Untitled</w:t>
            </w:r>
            <w:r>
              <w:rPr>
                <w:rFonts w:cs="宋体"/>
                <w:sz w:val="15"/>
              </w:rPr>
              <w:t>）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7CFF8" w14:textId="77777777" w:rsidR="00CF33FE" w:rsidRDefault="00E51579">
            <w:r>
              <w:rPr>
                <w:rFonts w:cs="宋体"/>
                <w:sz w:val="15"/>
              </w:rPr>
              <w:t>计划</w:t>
            </w:r>
            <w:r>
              <w:rPr>
                <w:rFonts w:cs="宋体"/>
                <w:sz w:val="15"/>
              </w:rPr>
              <w:t xml:space="preserve"> CityOfAnimals / F004-RESIDENT.1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2356F" w14:textId="77777777" w:rsidR="00CF33FE" w:rsidRDefault="00E51579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8C315" w14:textId="77777777" w:rsidR="00CF33FE" w:rsidRDefault="00E51579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0DBB6" w14:textId="77777777" w:rsidR="00CF33FE" w:rsidRDefault="00E51579">
            <w:r>
              <w:rPr>
                <w:rFonts w:cs="宋体"/>
                <w:sz w:val="15"/>
              </w:rPr>
              <w:t>PENDING WRITE/READBACK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9C236" w14:textId="77777777" w:rsidR="00CF33FE" w:rsidRDefault="00E51579">
            <w:r>
              <w:rPr>
                <w:rFonts w:cs="宋体"/>
                <w:sz w:val="15"/>
              </w:rPr>
              <w:t>主地图、道路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岗位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车辆、状态与</w:t>
            </w:r>
            <w:r>
              <w:rPr>
                <w:rFonts w:cs="宋体"/>
                <w:sz w:val="15"/>
              </w:rPr>
              <w:t xml:space="preserve"> token</w:t>
            </w:r>
          </w:p>
        </w:tc>
      </w:tr>
      <w:tr w:rsidR="00CF33FE" w14:paraId="08B5D0B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51A24" w14:textId="77777777" w:rsidR="00CF33FE" w:rsidRDefault="00E51579">
            <w:r>
              <w:rPr>
                <w:rFonts w:cs="宋体"/>
                <w:sz w:val="15"/>
              </w:rPr>
              <w:t>代表性玩家</w:t>
            </w:r>
            <w:r>
              <w:rPr>
                <w:rFonts w:cs="宋体"/>
                <w:sz w:val="15"/>
              </w:rPr>
              <w:t xml:space="preserve"> UE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927F" w14:textId="77777777" w:rsidR="00CF33FE" w:rsidRDefault="00E51579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8ED8C" w14:textId="77777777" w:rsidR="00CF33FE" w:rsidRDefault="00E51579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E04C7" w14:textId="77777777" w:rsidR="00CF33FE" w:rsidRDefault="00E51579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A15F1" w14:textId="77777777" w:rsidR="00CF33FE" w:rsidRDefault="00E51579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89B9D" w14:textId="77777777" w:rsidR="00CF33FE" w:rsidRDefault="00E51579">
            <w:r>
              <w:rPr>
                <w:rFonts w:cs="宋体"/>
                <w:sz w:val="15"/>
              </w:rPr>
              <w:t>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6A070" w14:textId="77777777" w:rsidR="00CF33FE" w:rsidRDefault="00E51579">
            <w:r>
              <w:rPr>
                <w:rFonts w:cs="宋体"/>
                <w:sz w:val="15"/>
              </w:rPr>
              <w:t>建房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邀请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派遣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作业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装载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离场</w:t>
            </w:r>
          </w:p>
        </w:tc>
      </w:tr>
      <w:tr w:rsidR="00CF33FE" w14:paraId="2947150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3CE46" w14:textId="77777777" w:rsidR="00CF33FE" w:rsidRDefault="00E51579">
            <w:r>
              <w:rPr>
                <w:rFonts w:cs="宋体"/>
                <w:sz w:val="15"/>
              </w:rPr>
              <w:t>居民状态机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D2135" w14:textId="77777777" w:rsidR="00CF33FE" w:rsidRDefault="00E51579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FB690" w14:textId="77777777" w:rsidR="00CF33FE" w:rsidRDefault="00E51579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B70A6" w14:textId="77777777" w:rsidR="00CF33FE" w:rsidRDefault="00E51579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D954D" w14:textId="77777777" w:rsidR="00CF33FE" w:rsidRDefault="00E51579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94B3" w14:textId="77777777" w:rsidR="00CF33FE" w:rsidRDefault="00E51579">
            <w:r>
              <w:rPr>
                <w:rFonts w:cs="宋体"/>
                <w:sz w:val="15"/>
              </w:rPr>
              <w:t>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655D0" w14:textId="77777777" w:rsidR="00CF33FE" w:rsidRDefault="00E51579">
            <w:r>
              <w:rPr>
                <w:rFonts w:cs="宋体"/>
                <w:sz w:val="15"/>
              </w:rPr>
              <w:t>身份、日常任务、阻塞与恢复</w:t>
            </w:r>
          </w:p>
        </w:tc>
      </w:tr>
      <w:tr w:rsidR="00CF33FE" w14:paraId="4C3E6DB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DBEBA" w14:textId="77777777" w:rsidR="00CF33FE" w:rsidRDefault="00E51579">
            <w:r>
              <w:rPr>
                <w:rFonts w:cs="宋体"/>
                <w:sz w:val="15"/>
              </w:rPr>
              <w:t>车辆状态机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AA69B" w14:textId="77777777" w:rsidR="00CF33FE" w:rsidRDefault="00E51579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67BA0" w14:textId="77777777" w:rsidR="00CF33FE" w:rsidRDefault="00E51579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17195" w14:textId="77777777" w:rsidR="00CF33FE" w:rsidRDefault="00E51579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F2D68" w14:textId="77777777" w:rsidR="00CF33FE" w:rsidRDefault="00E51579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DC52C" w14:textId="77777777" w:rsidR="00CF33FE" w:rsidRDefault="00E51579">
            <w:r>
              <w:rPr>
                <w:rFonts w:cs="宋体"/>
                <w:sz w:val="15"/>
              </w:rPr>
              <w:t>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21362" w14:textId="77777777" w:rsidR="00CF33FE" w:rsidRDefault="00E51579">
            <w:r>
              <w:rPr>
                <w:rFonts w:cs="宋体"/>
                <w:sz w:val="15"/>
              </w:rPr>
              <w:t>到达、等待、装载、离场、失败</w:t>
            </w:r>
          </w:p>
        </w:tc>
      </w:tr>
      <w:tr w:rsidR="00CF33FE" w14:paraId="45F4568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4F562" w14:textId="77777777" w:rsidR="00CF33FE" w:rsidRDefault="00E51579">
            <w:r>
              <w:rPr>
                <w:rFonts w:cs="宋体"/>
                <w:sz w:val="15"/>
              </w:rPr>
              <w:t>空间合法性流程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65E88" w14:textId="77777777" w:rsidR="00CF33FE" w:rsidRDefault="00E51579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56E83" w14:textId="77777777" w:rsidR="00CF33FE" w:rsidRDefault="00E51579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D48AA" w14:textId="77777777" w:rsidR="00CF33FE" w:rsidRDefault="00E51579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9A0FD" w14:textId="77777777" w:rsidR="00CF33FE" w:rsidRDefault="00E51579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1CDE0" w14:textId="77777777" w:rsidR="00CF33FE" w:rsidRDefault="00E51579">
            <w:r>
              <w:rPr>
                <w:rFonts w:cs="宋体"/>
                <w:sz w:val="15"/>
              </w:rPr>
              <w:t>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3B430" w14:textId="77777777" w:rsidR="00CF33FE" w:rsidRDefault="00E51579">
            <w:r>
              <w:rPr>
                <w:rFonts w:cs="宋体"/>
                <w:sz w:val="15"/>
              </w:rPr>
              <w:t>占地、入口、道路、路径与事务</w:t>
            </w:r>
          </w:p>
        </w:tc>
      </w:tr>
    </w:tbl>
    <w:p w14:paraId="49A93EA5" w14:textId="77777777" w:rsidR="00CF33FE" w:rsidRDefault="00CF33FE"/>
    <w:p w14:paraId="7CD512CF" w14:textId="77777777" w:rsidR="00CF33FE" w:rsidRDefault="00E51579">
      <w:r>
        <w:rPr>
          <w:rFonts w:cs="宋体"/>
        </w:rPr>
        <w:t>本地</w:t>
      </w:r>
      <w:r>
        <w:rPr>
          <w:rFonts w:cs="宋体"/>
        </w:rPr>
        <w:t xml:space="preserve"> Mermaid/SVG/PNG/PDF </w:t>
      </w:r>
      <w:r>
        <w:rPr>
          <w:rFonts w:cs="宋体"/>
        </w:rPr>
        <w:t>只是草稿或预览；只有可编辑</w:t>
      </w:r>
      <w:r>
        <w:rPr>
          <w:rFonts w:cs="宋体"/>
        </w:rPr>
        <w:t xml:space="preserve"> Figma/FigJam </w:t>
      </w:r>
      <w:r>
        <w:rPr>
          <w:rFonts w:cs="宋体"/>
        </w:rPr>
        <w:t>是最终</w:t>
      </w:r>
      <w:r>
        <w:rPr>
          <w:rFonts w:cs="宋体"/>
        </w:rPr>
        <w:t xml:space="preserve"> UI/UE </w:t>
      </w:r>
      <w:r>
        <w:rPr>
          <w:rFonts w:cs="宋体"/>
        </w:rPr>
        <w:t>源。</w:t>
      </w:r>
    </w:p>
    <w:p w14:paraId="153F8B5C" w14:textId="77777777" w:rsidR="00CF33FE" w:rsidRDefault="00E51579">
      <w:pPr>
        <w:pStyle w:val="1"/>
      </w:pPr>
      <w:bookmarkStart w:id="75" w:name="_Toc235917024"/>
      <w:r>
        <w:t xml:space="preserve">16. </w:t>
      </w:r>
      <w:r>
        <w:t>进度矩阵与正式来源更新建议</w:t>
      </w:r>
      <w:bookmarkEnd w:id="75"/>
    </w:p>
    <w:p w14:paraId="41D1FB26" w14:textId="77777777" w:rsidR="00CF33FE" w:rsidRDefault="00E51579">
      <w:r>
        <w:rPr>
          <w:rFonts w:cs="宋体"/>
        </w:rPr>
        <w:t>在释放旧</w:t>
      </w:r>
      <w:r>
        <w:rPr>
          <w:rFonts w:cs="宋体"/>
        </w:rPr>
        <w:t xml:space="preserve"> F004-DESIGN-LOCK-001 </w:t>
      </w:r>
      <w:r>
        <w:rPr>
          <w:rFonts w:cs="宋体"/>
        </w:rPr>
        <w:t>并获得用户批准后，建议一次性同步：</w:t>
      </w:r>
    </w:p>
    <w:p w14:paraId="2F9CB985" w14:textId="77777777" w:rsidR="00CF33FE" w:rsidRDefault="00E51579">
      <w:pPr>
        <w:pStyle w:val="21"/>
      </w:pPr>
      <w:bookmarkStart w:id="76" w:name="_Toc235917025"/>
      <w:r>
        <w:t xml:space="preserve">F004 </w:t>
      </w:r>
      <w:r>
        <w:t>行</w:t>
      </w:r>
      <w:bookmarkEnd w:id="76"/>
    </w:p>
    <w:p w14:paraId="2A85FF8E" w14:textId="77777777" w:rsidR="00CF33FE" w:rsidRDefault="00E51579">
      <w:pPr>
        <w:pStyle w:val="a0"/>
      </w:pPr>
      <w:r>
        <w:rPr>
          <w:rFonts w:cs="宋体"/>
        </w:rPr>
        <w:t>Complete feature</w:t>
      </w:r>
      <w:r>
        <w:rPr>
          <w:rFonts w:cs="宋体"/>
        </w:rPr>
        <w:t>：</w:t>
      </w:r>
      <w:r>
        <w:rPr>
          <w:rFonts w:cs="宋体"/>
        </w:rPr>
        <w:t>Animal Resident Town Spatial &amp; Autonomy Foundation</w:t>
      </w:r>
    </w:p>
    <w:p w14:paraId="71A9B510" w14:textId="77777777" w:rsidR="00CF33FE" w:rsidRDefault="00E51579">
      <w:pPr>
        <w:pStyle w:val="a0"/>
      </w:pPr>
      <w:r>
        <w:rPr>
          <w:rFonts w:cs="宋体"/>
        </w:rPr>
        <w:t>Functional source</w:t>
      </w:r>
      <w:r>
        <w:rPr>
          <w:rFonts w:cs="宋体"/>
        </w:rPr>
        <w:t>：</w:t>
      </w:r>
      <w:r>
        <w:rPr>
          <w:rFonts w:cs="宋体"/>
        </w:rPr>
        <w:t>docs/features/F-004-resident-town-spatial-autonomy.md</w:t>
      </w:r>
    </w:p>
    <w:p w14:paraId="169415C9" w14:textId="77777777" w:rsidR="00CF33FE" w:rsidRDefault="00E51579">
      <w:pPr>
        <w:pStyle w:val="a0"/>
      </w:pPr>
      <w:r>
        <w:rPr>
          <w:rFonts w:cs="宋体"/>
        </w:rPr>
        <w:t>Numeric source</w:t>
      </w:r>
      <w:r>
        <w:rPr>
          <w:rFonts w:cs="宋体"/>
        </w:rPr>
        <w:t>：上述</w:t>
      </w:r>
      <w:r>
        <w:rPr>
          <w:rFonts w:cs="宋体"/>
        </w:rPr>
        <w:t xml:space="preserve"> f004_resident_*.csv</w:t>
      </w:r>
      <w:r>
        <w:rPr>
          <w:rFonts w:cs="宋体"/>
        </w:rPr>
        <w:t>（创建并验证后填写）</w:t>
      </w:r>
    </w:p>
    <w:p w14:paraId="4A1473F2" w14:textId="77777777" w:rsidR="00CF33FE" w:rsidRDefault="00E51579">
      <w:pPr>
        <w:pStyle w:val="a0"/>
      </w:pPr>
      <w:r>
        <w:rPr>
          <w:rFonts w:cs="宋体"/>
        </w:rPr>
        <w:t>Producer directive</w:t>
      </w:r>
      <w:r>
        <w:rPr>
          <w:rFonts w:cs="宋体"/>
        </w:rPr>
        <w:t>：</w:t>
      </w:r>
      <w:r>
        <w:rPr>
          <w:rFonts w:cs="宋体"/>
        </w:rPr>
        <w:t>PRODUCT-REBASELINE.1</w:t>
      </w:r>
    </w:p>
    <w:p w14:paraId="0DB0E009" w14:textId="77777777" w:rsidR="00CF33FE" w:rsidRDefault="00E51579">
      <w:pPr>
        <w:pStyle w:val="a0"/>
      </w:pPr>
      <w:r>
        <w:rPr>
          <w:rFonts w:cs="宋体"/>
        </w:rPr>
        <w:t>Design doc</w:t>
      </w:r>
      <w:r>
        <w:rPr>
          <w:rFonts w:cs="宋体"/>
        </w:rPr>
        <w:t>：在用户和</w:t>
      </w:r>
      <w:r>
        <w:rPr>
          <w:rFonts w:cs="宋体"/>
        </w:rPr>
        <w:t xml:space="preserve"> Figma </w:t>
      </w:r>
      <w:r>
        <w:rPr>
          <w:rFonts w:cs="宋体"/>
        </w:rPr>
        <w:t>门通过前保持审阅中，不写</w:t>
      </w:r>
      <w:r>
        <w:rPr>
          <w:rFonts w:cs="宋体"/>
        </w:rPr>
        <w:t xml:space="preserve"> 100%</w:t>
      </w:r>
    </w:p>
    <w:p w14:paraId="558F79EF" w14:textId="77777777" w:rsidR="00CF33FE" w:rsidRDefault="00E51579">
      <w:pPr>
        <w:pStyle w:val="a0"/>
      </w:pPr>
      <w:r>
        <w:rPr>
          <w:rFonts w:cs="宋体"/>
        </w:rPr>
        <w:t>Numeric table</w:t>
      </w:r>
      <w:r>
        <w:rPr>
          <w:rFonts w:cs="宋体"/>
        </w:rPr>
        <w:t>：</w:t>
      </w:r>
      <w:r>
        <w:rPr>
          <w:rFonts w:cs="宋体"/>
        </w:rPr>
        <w:t>0%</w:t>
      </w:r>
      <w:r>
        <w:rPr>
          <w:rFonts w:cs="宋体"/>
        </w:rPr>
        <w:t>，因为尚未创建新表</w:t>
      </w:r>
    </w:p>
    <w:p w14:paraId="7C45964B" w14:textId="77777777" w:rsidR="00CF33FE" w:rsidRDefault="00E51579">
      <w:pPr>
        <w:pStyle w:val="a0"/>
      </w:pPr>
      <w:r>
        <w:rPr>
          <w:rFonts w:cs="宋体"/>
        </w:rPr>
        <w:t>Code/Scene/UI/Integration</w:t>
      </w:r>
      <w:r>
        <w:rPr>
          <w:rFonts w:cs="宋体"/>
        </w:rPr>
        <w:t>：</w:t>
      </w:r>
      <w:r>
        <w:rPr>
          <w:rFonts w:cs="宋体"/>
        </w:rPr>
        <w:t>0%</w:t>
      </w:r>
    </w:p>
    <w:p w14:paraId="14A3BE99" w14:textId="77777777" w:rsidR="00CF33FE" w:rsidRDefault="00E51579">
      <w:pPr>
        <w:pStyle w:val="a0"/>
      </w:pPr>
      <w:r>
        <w:rPr>
          <w:rFonts w:cs="宋体"/>
        </w:rPr>
        <w:t>Overall</w:t>
      </w:r>
      <w:r>
        <w:rPr>
          <w:rFonts w:cs="宋体"/>
        </w:rPr>
        <w:t>：不沿用旧</w:t>
      </w:r>
      <w:r>
        <w:rPr>
          <w:rFonts w:cs="宋体"/>
        </w:rPr>
        <w:t xml:space="preserve"> 22% </w:t>
      </w:r>
      <w:r>
        <w:rPr>
          <w:rFonts w:cs="宋体"/>
        </w:rPr>
        <w:t>作为新版本完成度</w:t>
      </w:r>
    </w:p>
    <w:p w14:paraId="68D3B717" w14:textId="77777777" w:rsidR="00CF33FE" w:rsidRDefault="00E51579">
      <w:pPr>
        <w:pStyle w:val="a0"/>
      </w:pPr>
      <w:r>
        <w:rPr>
          <w:rFonts w:cs="宋体"/>
        </w:rPr>
        <w:t>Current stage</w:t>
      </w:r>
      <w:r>
        <w:rPr>
          <w:rFonts w:cs="宋体"/>
        </w:rPr>
        <w:t>：</w:t>
      </w:r>
      <w:r>
        <w:rPr>
          <w:rFonts w:cs="宋体"/>
        </w:rPr>
        <w:t>DESIGN REBASELINE / FIGMA PENDING</w:t>
      </w:r>
    </w:p>
    <w:p w14:paraId="1D23E073" w14:textId="77777777" w:rsidR="00CF33FE" w:rsidRDefault="00E51579">
      <w:pPr>
        <w:pStyle w:val="a0"/>
      </w:pPr>
      <w:r>
        <w:rPr>
          <w:rFonts w:cs="宋体"/>
        </w:rPr>
        <w:t>Next milestone</w:t>
      </w:r>
      <w:r>
        <w:rPr>
          <w:rFonts w:cs="宋体"/>
        </w:rPr>
        <w:t>：用户批准占地目录</w:t>
      </w:r>
      <w:r>
        <w:rPr>
          <w:rFonts w:cs="宋体"/>
        </w:rPr>
        <w:t xml:space="preserve"> + Figma/FigJam </w:t>
      </w:r>
      <w:r>
        <w:rPr>
          <w:rFonts w:cs="宋体"/>
        </w:rPr>
        <w:t>可编辑交付</w:t>
      </w:r>
    </w:p>
    <w:p w14:paraId="04664F42" w14:textId="77777777" w:rsidR="00CF33FE" w:rsidRDefault="00E51579">
      <w:pPr>
        <w:pStyle w:val="a0"/>
      </w:pPr>
      <w:r>
        <w:rPr>
          <w:rFonts w:cs="宋体"/>
        </w:rPr>
        <w:t>Blocker</w:t>
      </w:r>
      <w:r>
        <w:rPr>
          <w:rFonts w:cs="宋体"/>
        </w:rPr>
        <w:t>：</w:t>
      </w:r>
      <w:r>
        <w:rPr>
          <w:rFonts w:cs="宋体"/>
        </w:rPr>
        <w:t>BLOCKED: Figma UE attachment; runtime not authorized</w:t>
      </w:r>
    </w:p>
    <w:p w14:paraId="63FB4249" w14:textId="77777777" w:rsidR="00CF33FE" w:rsidRDefault="00E51579">
      <w:pPr>
        <w:pStyle w:val="21"/>
      </w:pPr>
      <w:bookmarkStart w:id="77" w:name="_Toc235917026"/>
      <w:r>
        <w:t xml:space="preserve">Superseded </w:t>
      </w:r>
      <w:r>
        <w:t>关系</w:t>
      </w:r>
      <w:bookmarkEnd w:id="77"/>
    </w:p>
    <w:p w14:paraId="392AC3E9" w14:textId="77777777" w:rsidR="00CF33FE" w:rsidRDefault="00E51579">
      <w:pPr>
        <w:pStyle w:val="a0"/>
      </w:pPr>
      <w:r>
        <w:rPr>
          <w:rFonts w:cs="宋体"/>
        </w:rPr>
        <w:t>F004-DISTRICT.1</w:t>
      </w:r>
      <w:r>
        <w:rPr>
          <w:rFonts w:cs="宋体"/>
        </w:rPr>
        <w:t>：历史支持</w:t>
      </w:r>
      <w:r>
        <w:rPr>
          <w:rFonts w:cs="宋体"/>
        </w:rPr>
        <w:t>/</w:t>
      </w:r>
      <w:r>
        <w:rPr>
          <w:rFonts w:cs="宋体"/>
        </w:rPr>
        <w:t>迁移输入，不计入新</w:t>
      </w:r>
      <w:r>
        <w:rPr>
          <w:rFonts w:cs="宋体"/>
        </w:rPr>
        <w:t xml:space="preserve"> F004 </w:t>
      </w:r>
      <w:r>
        <w:rPr>
          <w:rFonts w:cs="宋体"/>
        </w:rPr>
        <w:t>完成度。</w:t>
      </w:r>
    </w:p>
    <w:p w14:paraId="38AA8FDF" w14:textId="77777777" w:rsidR="00CF33FE" w:rsidRDefault="00E51579">
      <w:pPr>
        <w:pStyle w:val="a0"/>
      </w:pPr>
      <w:r>
        <w:rPr>
          <w:rFonts w:cs="宋体"/>
        </w:rPr>
        <w:t>旧</w:t>
      </w:r>
      <w:r>
        <w:rPr>
          <w:rFonts w:cs="宋体"/>
        </w:rPr>
        <w:t xml:space="preserve"> F004 </w:t>
      </w:r>
      <w:r>
        <w:rPr>
          <w:rFonts w:cs="宋体"/>
        </w:rPr>
        <w:t>八表：保留文件与哈希，标记</w:t>
      </w:r>
      <w:r>
        <w:rPr>
          <w:rFonts w:cs="宋体"/>
        </w:rPr>
        <w:t xml:space="preserve"> NOT_RUNTIME / MIGRATION_INPUT</w:t>
      </w:r>
      <w:r>
        <w:rPr>
          <w:rFonts w:cs="宋体"/>
        </w:rPr>
        <w:t>，不删除。</w:t>
      </w:r>
    </w:p>
    <w:p w14:paraId="025E29C5" w14:textId="77777777" w:rsidR="00CF33FE" w:rsidRDefault="00E51579">
      <w:pPr>
        <w:pStyle w:val="a0"/>
      </w:pPr>
      <w:r>
        <w:rPr>
          <w:rFonts w:cs="宋体"/>
        </w:rPr>
        <w:t>F003</w:t>
      </w:r>
      <w:r>
        <w:rPr>
          <w:rFonts w:cs="宋体"/>
        </w:rPr>
        <w:t>：保持</w:t>
      </w:r>
      <w:r>
        <w:rPr>
          <w:rFonts w:cs="宋体"/>
        </w:rPr>
        <w:t xml:space="preserve"> 100% </w:t>
      </w:r>
      <w:r>
        <w:rPr>
          <w:rFonts w:cs="宋体"/>
        </w:rPr>
        <w:t>历史可玩基线，不把其完成度继承到新</w:t>
      </w:r>
      <w:r>
        <w:rPr>
          <w:rFonts w:cs="宋体"/>
        </w:rPr>
        <w:t xml:space="preserve"> F004</w:t>
      </w:r>
      <w:r>
        <w:rPr>
          <w:rFonts w:cs="宋体"/>
        </w:rPr>
        <w:t>。</w:t>
      </w:r>
    </w:p>
    <w:p w14:paraId="7175102D" w14:textId="77777777" w:rsidR="00CF33FE" w:rsidRDefault="00E51579">
      <w:pPr>
        <w:pStyle w:val="a0"/>
      </w:pPr>
      <w:r>
        <w:rPr>
          <w:rFonts w:cs="宋体"/>
        </w:rPr>
        <w:t>F005</w:t>
      </w:r>
      <w:r>
        <w:rPr>
          <w:rFonts w:cs="宋体"/>
        </w:rPr>
        <w:t>：继续</w:t>
      </w:r>
      <w:r>
        <w:rPr>
          <w:rFonts w:cs="宋体"/>
        </w:rPr>
        <w:t xml:space="preserve"> 0%</w:t>
      </w:r>
      <w:r>
        <w:rPr>
          <w:rFonts w:cs="宋体"/>
        </w:rPr>
        <w:t>，依赖新</w:t>
      </w:r>
      <w:r>
        <w:rPr>
          <w:rFonts w:cs="宋体"/>
        </w:rPr>
        <w:t xml:space="preserve"> F004 </w:t>
      </w:r>
      <w:r>
        <w:rPr>
          <w:rFonts w:cs="宋体"/>
        </w:rPr>
        <w:t>接受。</w:t>
      </w:r>
    </w:p>
    <w:p w14:paraId="32FA9599" w14:textId="77777777" w:rsidR="00CF33FE" w:rsidRDefault="00E51579">
      <w:r>
        <w:rPr>
          <w:rFonts w:cs="宋体"/>
        </w:rPr>
        <w:t>在当前锁未释放前，本轮只给出同步建议，不修改矩阵、</w:t>
      </w:r>
      <w:r>
        <w:rPr>
          <w:rFonts w:cs="宋体"/>
        </w:rPr>
        <w:t>Active Scope</w:t>
      </w:r>
      <w:r>
        <w:rPr>
          <w:rFonts w:cs="宋体"/>
        </w:rPr>
        <w:t>、</w:t>
      </w:r>
      <w:r>
        <w:rPr>
          <w:rFonts w:cs="宋体"/>
        </w:rPr>
        <w:t>PM Handoff</w:t>
      </w:r>
      <w:r>
        <w:rPr>
          <w:rFonts w:cs="宋体"/>
        </w:rPr>
        <w:t>、</w:t>
      </w:r>
      <w:r>
        <w:rPr>
          <w:rFonts w:cs="宋体"/>
        </w:rPr>
        <w:t xml:space="preserve">Task Contract </w:t>
      </w:r>
      <w:r>
        <w:rPr>
          <w:rFonts w:cs="宋体"/>
        </w:rPr>
        <w:t>或索引。</w:t>
      </w:r>
    </w:p>
    <w:p w14:paraId="5249D3BD" w14:textId="77777777" w:rsidR="00CF33FE" w:rsidRDefault="00E51579">
      <w:pPr>
        <w:pStyle w:val="1"/>
      </w:pPr>
      <w:bookmarkStart w:id="78" w:name="_Toc235917027"/>
      <w:r>
        <w:t xml:space="preserve">17. </w:t>
      </w:r>
      <w:r>
        <w:t>当前</w:t>
      </w:r>
      <w:r>
        <w:t xml:space="preserve"> Gate </w:t>
      </w:r>
      <w:r>
        <w:t>与待确认项</w:t>
      </w:r>
      <w:bookmarkEnd w:id="78"/>
    </w:p>
    <w:p w14:paraId="754CEC99" w14:textId="77777777" w:rsidR="00CF33FE" w:rsidRDefault="00E51579">
      <w:pPr>
        <w:pStyle w:val="21"/>
      </w:pPr>
      <w:bookmarkStart w:id="79" w:name="_Toc235917028"/>
      <w:r>
        <w:t>最高</w:t>
      </w:r>
      <w:r>
        <w:t xml:space="preserve"> Gate</w:t>
      </w:r>
      <w:bookmarkEnd w:id="79"/>
    </w:p>
    <w:p w14:paraId="231D9BDA" w14:textId="77777777" w:rsidR="00CF33FE" w:rsidRDefault="00E51579">
      <w:r>
        <w:rPr>
          <w:rFonts w:cs="宋体"/>
        </w:rPr>
        <w:t>DESIGN_REBASELINE_REVIEW + VISUAL_CONTRACT_REVIEW</w:t>
      </w:r>
    </w:p>
    <w:p w14:paraId="41F0ADD2" w14:textId="77777777" w:rsidR="00CF33FE" w:rsidRDefault="00E51579">
      <w:pPr>
        <w:pStyle w:val="21"/>
      </w:pPr>
      <w:bookmarkStart w:id="80" w:name="_Toc235917029"/>
      <w:r>
        <w:t>仍未通过</w:t>
      </w:r>
      <w:bookmarkEnd w:id="80"/>
    </w:p>
    <w:p w14:paraId="494930E6" w14:textId="77777777" w:rsidR="00CF33FE" w:rsidRDefault="00E51579">
      <w:pPr>
        <w:pStyle w:val="a0"/>
      </w:pPr>
      <w:r>
        <w:rPr>
          <w:rFonts w:cs="宋体"/>
        </w:rPr>
        <w:t>用户尚未批准占地目录</w:t>
      </w:r>
      <w:r>
        <w:rPr>
          <w:rFonts w:cs="宋体"/>
        </w:rPr>
        <w:t xml:space="preserve"> V0.9</w:t>
      </w:r>
      <w:r>
        <w:rPr>
          <w:rFonts w:cs="宋体"/>
        </w:rPr>
        <w:t>；</w:t>
      </w:r>
    </w:p>
    <w:p w14:paraId="17E5B8B4" w14:textId="77777777" w:rsidR="00CF33FE" w:rsidRDefault="00E51579">
      <w:pPr>
        <w:pStyle w:val="a0"/>
      </w:pPr>
      <w:r>
        <w:rPr>
          <w:rFonts w:cs="宋体"/>
        </w:rPr>
        <w:t xml:space="preserve">Figma/FigJam </w:t>
      </w:r>
      <w:r>
        <w:rPr>
          <w:rFonts w:cs="宋体"/>
        </w:rPr>
        <w:t>尚未全部写入并读回；</w:t>
      </w:r>
    </w:p>
    <w:p w14:paraId="62EBA05D" w14:textId="77777777" w:rsidR="00CF33FE" w:rsidRDefault="00E51579">
      <w:pPr>
        <w:pStyle w:val="a0"/>
      </w:pPr>
      <w:r>
        <w:rPr>
          <w:rFonts w:cs="宋体"/>
        </w:rPr>
        <w:t>新配置表未获授权、未创建；</w:t>
      </w:r>
    </w:p>
    <w:p w14:paraId="0473FADD" w14:textId="77777777" w:rsidR="00CF33FE" w:rsidRDefault="00E51579">
      <w:pPr>
        <w:pStyle w:val="a0"/>
      </w:pPr>
      <w:r>
        <w:rPr>
          <w:rFonts w:cs="宋体"/>
        </w:rPr>
        <w:t>没有新方向的</w:t>
      </w:r>
      <w:r>
        <w:rPr>
          <w:rFonts w:cs="宋体"/>
        </w:rPr>
        <w:t xml:space="preserve"> Godot </w:t>
      </w:r>
      <w:r>
        <w:rPr>
          <w:rFonts w:cs="宋体"/>
        </w:rPr>
        <w:t>实装；</w:t>
      </w:r>
    </w:p>
    <w:p w14:paraId="706B930D" w14:textId="77777777" w:rsidR="00CF33FE" w:rsidRDefault="00E51579">
      <w:pPr>
        <w:pStyle w:val="a0"/>
      </w:pPr>
      <w:r>
        <w:rPr>
          <w:rFonts w:cs="宋体"/>
        </w:rPr>
        <w:t>没有真实</w:t>
      </w:r>
      <w:r>
        <w:rPr>
          <w:rFonts w:cs="宋体"/>
        </w:rPr>
        <w:t xml:space="preserve"> 720×1280 </w:t>
      </w:r>
      <w:r>
        <w:rPr>
          <w:rFonts w:cs="宋体"/>
        </w:rPr>
        <w:t>新切片；</w:t>
      </w:r>
    </w:p>
    <w:p w14:paraId="69F53E59" w14:textId="77777777" w:rsidR="00CF33FE" w:rsidRDefault="00E51579">
      <w:pPr>
        <w:pStyle w:val="a0"/>
      </w:pPr>
      <w:r>
        <w:rPr>
          <w:rFonts w:cs="宋体"/>
        </w:rPr>
        <w:t>ASSET_SET_APPROVED</w:t>
      </w:r>
      <w:r>
        <w:rPr>
          <w:rFonts w:cs="宋体"/>
        </w:rPr>
        <w:t>、</w:t>
      </w:r>
      <w:r>
        <w:rPr>
          <w:rFonts w:cs="宋体"/>
        </w:rPr>
        <w:t>RUNTIME_SLICE_APPROVED</w:t>
      </w:r>
      <w:r>
        <w:rPr>
          <w:rFonts w:cs="宋体"/>
        </w:rPr>
        <w:t>、</w:t>
      </w:r>
      <w:r>
        <w:rPr>
          <w:rFonts w:cs="宋体"/>
        </w:rPr>
        <w:t xml:space="preserve">SCALE_OUT_APPROVED </w:t>
      </w:r>
      <w:r>
        <w:rPr>
          <w:rFonts w:cs="宋体"/>
        </w:rPr>
        <w:t>均未通过。</w:t>
      </w:r>
    </w:p>
    <w:p w14:paraId="0065DA71" w14:textId="77777777" w:rsidR="00CF33FE" w:rsidRDefault="00E51579">
      <w:pPr>
        <w:pStyle w:val="21"/>
      </w:pPr>
      <w:bookmarkStart w:id="81" w:name="_Toc235917030"/>
      <w:r>
        <w:t>推荐默认值</w:t>
      </w:r>
      <w:bookmarkEnd w:id="81"/>
    </w:p>
    <w:p w14:paraId="5E79C910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一名居民每个工作时段一个主岗位；</w:t>
      </w:r>
    </w:p>
    <w:p w14:paraId="01234482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不做</w:t>
      </w:r>
      <w:r>
        <w:rPr>
          <w:rFonts w:cs="宋体"/>
        </w:rPr>
        <w:t xml:space="preserve"> RTS </w:t>
      </w:r>
      <w:r>
        <w:rPr>
          <w:rFonts w:cs="宋体"/>
        </w:rPr>
        <w:t>式持续指挥；</w:t>
      </w:r>
    </w:p>
    <w:p w14:paraId="4107DAFC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常规产出自动搬运，满仓时世界内阻塞；</w:t>
      </w:r>
    </w:p>
    <w:p w14:paraId="6568D262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订单无硬超时，允许谢绝；</w:t>
      </w:r>
    </w:p>
    <w:p w14:paraId="015BE0EF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逻辑四向道路，等距绘制；</w:t>
      </w:r>
    </w:p>
    <w:p w14:paraId="3CD0D072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占地目录按本文</w:t>
      </w:r>
      <w:r>
        <w:rPr>
          <w:rFonts w:cs="宋体"/>
        </w:rPr>
        <w:t xml:space="preserve"> V0.9 </w:t>
      </w:r>
      <w:r>
        <w:rPr>
          <w:rFonts w:cs="宋体"/>
        </w:rPr>
        <w:t>进入</w:t>
      </w:r>
      <w:r>
        <w:rPr>
          <w:rFonts w:cs="宋体"/>
        </w:rPr>
        <w:t xml:space="preserve"> Figma </w:t>
      </w:r>
      <w:r>
        <w:rPr>
          <w:rFonts w:cs="宋体"/>
        </w:rPr>
        <w:t>评审。</w:t>
      </w:r>
    </w:p>
    <w:p w14:paraId="31D971EB" w14:textId="77777777" w:rsidR="00CF33FE" w:rsidRDefault="00E51579">
      <w:r>
        <w:rPr>
          <w:rFonts w:cs="宋体"/>
        </w:rPr>
        <w:t>用户批准本文和</w:t>
      </w:r>
      <w:r>
        <w:rPr>
          <w:rFonts w:cs="宋体"/>
        </w:rPr>
        <w:t xml:space="preserve"> Figma/FigJam </w:t>
      </w:r>
      <w:r>
        <w:rPr>
          <w:rFonts w:cs="宋体"/>
        </w:rPr>
        <w:t>后，再创建新的工程只读回执与配置合同；没有新的运行时授权，不进入</w:t>
      </w:r>
      <w:r>
        <w:rPr>
          <w:rFonts w:cs="宋体"/>
        </w:rPr>
        <w:t xml:space="preserve"> Godot</w:t>
      </w:r>
      <w:r>
        <w:rPr>
          <w:rFonts w:cs="宋体"/>
        </w:rPr>
        <w:t>。</w:t>
      </w:r>
    </w:p>
    <w:p w14:paraId="7DF414C4" w14:textId="77777777" w:rsidR="00CF33FE" w:rsidRDefault="00E51579">
      <w:pPr>
        <w:pStyle w:val="1"/>
        <w:pageBreakBefore/>
      </w:pPr>
      <w:bookmarkStart w:id="82" w:name="_Toc235917031"/>
      <w:r>
        <w:t>附录</w:t>
      </w:r>
      <w:r>
        <w:t xml:space="preserve"> A</w:t>
      </w:r>
      <w:r>
        <w:t>：制作人决策原文与处置</w:t>
      </w:r>
      <w:bookmarkEnd w:id="82"/>
    </w:p>
    <w:p w14:paraId="17CD9F96" w14:textId="77777777" w:rsidR="00CF33FE" w:rsidRDefault="00E51579">
      <w:r>
        <w:rPr>
          <w:rFonts w:cs="宋体"/>
        </w:rPr>
        <w:t>决策状态：</w:t>
      </w:r>
      <w:r>
        <w:rPr>
          <w:rFonts w:cs="宋体"/>
        </w:rPr>
        <w:t xml:space="preserve"> APPROVED FOR DESIGN REBASELINE </w:t>
      </w:r>
      <w:r>
        <w:rPr>
          <w:rFonts w:cs="宋体"/>
        </w:rPr>
        <w:t>决策日期：</w:t>
      </w:r>
      <w:r>
        <w:rPr>
          <w:rFonts w:cs="宋体"/>
        </w:rPr>
        <w:t xml:space="preserve"> 2026-07-25 </w:t>
      </w:r>
      <w:r>
        <w:rPr>
          <w:rFonts w:cs="宋体"/>
        </w:rPr>
        <w:t>决策版本：</w:t>
      </w:r>
      <w:r>
        <w:rPr>
          <w:rFonts w:cs="宋体"/>
        </w:rPr>
        <w:t xml:space="preserve"> PRODUCT-REBASELINE.1 </w:t>
      </w:r>
      <w:r>
        <w:rPr>
          <w:rFonts w:cs="宋体"/>
        </w:rPr>
        <w:t>制作人：</w:t>
      </w:r>
      <w:r>
        <w:rPr>
          <w:rFonts w:cs="宋体"/>
        </w:rPr>
        <w:t xml:space="preserve"> Codex /root </w:t>
      </w: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4670050C" w14:textId="77777777" w:rsidR="00CF33FE" w:rsidRDefault="00E51579">
      <w:pPr>
        <w:pStyle w:val="1"/>
      </w:pPr>
      <w:bookmarkStart w:id="83" w:name="_Toc235917032"/>
      <w:r>
        <w:t>正式决策</w:t>
      </w:r>
      <w:bookmarkEnd w:id="83"/>
    </w:p>
    <w:p w14:paraId="527E891B" w14:textId="77777777" w:rsidR="00CF33FE" w:rsidRDefault="00E51579">
      <w:r>
        <w:rPr>
          <w:rFonts w:cs="宋体"/>
        </w:rPr>
        <w:t xml:space="preserve">CityOfAnimals </w:t>
      </w:r>
      <w:r>
        <w:rPr>
          <w:rFonts w:cs="宋体"/>
        </w:rPr>
        <w:t>从</w:t>
      </w:r>
      <w:r>
        <w:rPr>
          <w:rFonts w:cs="宋体"/>
        </w:rPr>
        <w:t>“</w:t>
      </w:r>
      <w:r>
        <w:rPr>
          <w:rFonts w:cs="宋体"/>
        </w:rPr>
        <w:t>玩家逐个点击田地、动物栏、机器与收取位的生产农场</w:t>
      </w:r>
      <w:r>
        <w:rPr>
          <w:rFonts w:cs="宋体"/>
        </w:rPr>
        <w:t>”</w:t>
      </w:r>
      <w:r>
        <w:rPr>
          <w:rFonts w:cs="宋体"/>
        </w:rPr>
        <w:t>重基线为：</w:t>
      </w:r>
    </w:p>
    <w:p w14:paraId="5B5EB24A" w14:textId="77777777" w:rsidR="00CF33FE" w:rsidRDefault="00E51579">
      <w:pPr>
        <w:pStyle w:val="TemplateNote"/>
        <w:jc w:val="both"/>
      </w:pPr>
      <w:r>
        <w:rPr>
          <w:rFonts w:cs="宋体"/>
        </w:rPr>
        <w:t>玩家规划一座真正有动物居民生活和工作的慢节奏小镇。玩家负责建造、邀请、派遣与长期调整；动物居民沿道路走到建筑，亲自执行种田、照料、加工、装载与生活行为，让小镇在玩家可见的世界内持续运转。</w:t>
      </w:r>
    </w:p>
    <w:p w14:paraId="5AEAA6C9" w14:textId="77777777" w:rsidR="00CF33FE" w:rsidRDefault="00E51579">
      <w:pPr>
        <w:pStyle w:val="1"/>
      </w:pPr>
      <w:bookmarkStart w:id="84" w:name="_Toc235917033"/>
      <w:r>
        <w:t>单一玩家记忆点</w:t>
      </w:r>
      <w:bookmarkEnd w:id="84"/>
    </w:p>
    <w:p w14:paraId="770D480E" w14:textId="77777777" w:rsidR="00CF33FE" w:rsidRDefault="00E51579">
      <w:r>
        <w:rPr>
          <w:rFonts w:cs="宋体"/>
        </w:rPr>
        <w:t>动物不是按钮或加成，而是玩家看得见、会走路、会生活、会把小镇运转起来的居民。</w:t>
      </w:r>
    </w:p>
    <w:p w14:paraId="53923586" w14:textId="77777777" w:rsidR="00CF33FE" w:rsidRDefault="00E51579">
      <w:pPr>
        <w:pStyle w:val="1"/>
      </w:pPr>
      <w:bookmarkStart w:id="85" w:name="_Toc235917034"/>
      <w:r>
        <w:t>设计判断</w:t>
      </w:r>
      <w:bookmarkEnd w:id="85"/>
    </w:p>
    <w:p w14:paraId="2B1C3A03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这不是在旧生产循环外增加</w:t>
      </w:r>
      <w:r>
        <w:rPr>
          <w:rFonts w:cs="宋体"/>
        </w:rPr>
        <w:t>“</w:t>
      </w:r>
      <w:r>
        <w:rPr>
          <w:rFonts w:cs="宋体"/>
        </w:rPr>
        <w:t>工人加成</w:t>
      </w:r>
      <w:r>
        <w:rPr>
          <w:rFonts w:cs="宋体"/>
        </w:rPr>
        <w:t>”</w:t>
      </w:r>
      <w:r>
        <w:rPr>
          <w:rFonts w:cs="宋体"/>
        </w:rPr>
        <w:t>，而是把日常生产动作的执行权从玩家手指移交给动物居民。</w:t>
      </w:r>
    </w:p>
    <w:p w14:paraId="74EA40E1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玩家主要决策从</w:t>
      </w:r>
      <w:r>
        <w:rPr>
          <w:rFonts w:cs="宋体"/>
        </w:rPr>
        <w:t>“</w:t>
      </w:r>
      <w:r>
        <w:rPr>
          <w:rFonts w:cs="宋体"/>
        </w:rPr>
        <w:t>现在点哪个生产按钮</w:t>
      </w:r>
      <w:r>
        <w:rPr>
          <w:rFonts w:cs="宋体"/>
        </w:rPr>
        <w:t>”</w:t>
      </w:r>
      <w:r>
        <w:rPr>
          <w:rFonts w:cs="宋体"/>
        </w:rPr>
        <w:t>变为</w:t>
      </w:r>
      <w:r>
        <w:rPr>
          <w:rFonts w:cs="宋体"/>
        </w:rPr>
        <w:t>“</w:t>
      </w:r>
      <w:r>
        <w:rPr>
          <w:rFonts w:cs="宋体"/>
        </w:rPr>
        <w:t>建什么、住进谁、谁去哪里工作、道路是否顺畅、长期供给如何安排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59C7F5FE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订单不再主要由列表解释，而由世界内车辆的到达、等待、装载与离场表达。</w:t>
      </w:r>
    </w:p>
    <w:p w14:paraId="6734EDA8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空间秩序优先于建筑美术尺寸：先确定逻辑网格、占地目录、道路</w:t>
      </w:r>
      <w:r>
        <w:rPr>
          <w:rFonts w:cs="宋体"/>
        </w:rPr>
        <w:t>/</w:t>
      </w:r>
      <w:r>
        <w:rPr>
          <w:rFonts w:cs="宋体"/>
        </w:rPr>
        <w:t>入口</w:t>
      </w:r>
      <w:r>
        <w:rPr>
          <w:rFonts w:cs="宋体"/>
        </w:rPr>
        <w:t>/</w:t>
      </w:r>
      <w:r>
        <w:rPr>
          <w:rFonts w:cs="宋体"/>
        </w:rPr>
        <w:t>作业点，再决定哪些建筑资源复用、改造或重做。</w:t>
      </w:r>
    </w:p>
    <w:p w14:paraId="748E44CF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主页面不靠更多常驻按钮、菜单和文字制造内容；尽量用居民、建筑、道路、车辆、货物和状态动作直接表达。</w:t>
      </w:r>
    </w:p>
    <w:p w14:paraId="10F29FEE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参考《动物森友会》只提炼慢节奏、居民存在感、邀请与生活感；参考农场经营品类只提炼生产网络、建筑可读性和交付节奏。禁止复制任何商业角色、</w:t>
      </w:r>
      <w:r>
        <w:rPr>
          <w:rFonts w:cs="宋体"/>
        </w:rPr>
        <w:t>UI</w:t>
      </w:r>
      <w:r>
        <w:rPr>
          <w:rFonts w:cs="宋体"/>
        </w:rPr>
        <w:t>、布局、数值、文案、建筑、地图或艺术身份。</w:t>
      </w:r>
    </w:p>
    <w:p w14:paraId="46EE2223" w14:textId="77777777" w:rsidR="00CF33FE" w:rsidRDefault="00E51579">
      <w:pPr>
        <w:pStyle w:val="1"/>
      </w:pPr>
      <w:bookmarkStart w:id="86" w:name="_Toc235917035"/>
      <w:r>
        <w:t>推荐产品方案</w:t>
      </w:r>
      <w:bookmarkEnd w:id="86"/>
    </w:p>
    <w:p w14:paraId="38A066CA" w14:textId="77777777" w:rsidR="00CF33FE" w:rsidRDefault="00E51579">
      <w:pPr>
        <w:pStyle w:val="21"/>
      </w:pPr>
      <w:bookmarkStart w:id="87" w:name="_Toc235917036"/>
      <w:r>
        <w:t>玩家节奏</w:t>
      </w:r>
      <w:bookmarkEnd w:id="87"/>
    </w:p>
    <w:p w14:paraId="7C94378F" w14:textId="77777777" w:rsidR="00CF33FE" w:rsidRDefault="00E51579">
      <w:pPr>
        <w:pStyle w:val="a0"/>
      </w:pPr>
      <w:r>
        <w:rPr>
          <w:rFonts w:cs="宋体"/>
        </w:rPr>
        <w:t>低频：建造、邀请居民、分配岗位、调整道路、改变工作优先级、选择订单承诺。</w:t>
      </w:r>
    </w:p>
    <w:p w14:paraId="5D246388" w14:textId="77777777" w:rsidR="00CF33FE" w:rsidRDefault="00E51579">
      <w:pPr>
        <w:pStyle w:val="a0"/>
      </w:pPr>
      <w:r>
        <w:rPr>
          <w:rFonts w:cs="宋体"/>
        </w:rPr>
        <w:t>自动：居民出门、寻路、排队、工作、产出、把货物送入可用存储</w:t>
      </w:r>
      <w:r>
        <w:rPr>
          <w:rFonts w:cs="宋体"/>
        </w:rPr>
        <w:t>/</w:t>
      </w:r>
      <w:r>
        <w:rPr>
          <w:rFonts w:cs="宋体"/>
        </w:rPr>
        <w:t>装载点、休息和返回生活。</w:t>
      </w:r>
    </w:p>
    <w:p w14:paraId="580B388A" w14:textId="77777777" w:rsidR="00CF33FE" w:rsidRDefault="00E51579">
      <w:pPr>
        <w:pStyle w:val="a0"/>
      </w:pPr>
      <w:r>
        <w:rPr>
          <w:rFonts w:cs="宋体"/>
        </w:rPr>
        <w:t>观察：玩家通过地图上的人物、道路流量、建筑动画、货物移动与车辆状态理解小镇。</w:t>
      </w:r>
    </w:p>
    <w:p w14:paraId="4184E1B2" w14:textId="77777777" w:rsidR="00CF33FE" w:rsidRDefault="00E51579">
      <w:pPr>
        <w:pStyle w:val="a0"/>
      </w:pPr>
      <w:r>
        <w:rPr>
          <w:rFonts w:cs="宋体"/>
        </w:rPr>
        <w:t>介入：只有出现缺路、缺料、满仓、岗位拥堵或优先级冲突时，玩家才需要调整。</w:t>
      </w:r>
    </w:p>
    <w:p w14:paraId="21D34228" w14:textId="77777777" w:rsidR="00CF33FE" w:rsidRDefault="00E51579">
      <w:pPr>
        <w:pStyle w:val="21"/>
      </w:pPr>
      <w:bookmarkStart w:id="88" w:name="_Toc235917037"/>
      <w:r>
        <w:t>代表性闭环</w:t>
      </w:r>
      <w:bookmarkEnd w:id="88"/>
    </w:p>
    <w:p w14:paraId="409DBFDD" w14:textId="77777777" w:rsidR="00CF33FE" w:rsidRDefault="00E51579">
      <w:r>
        <w:rPr>
          <w:rFonts w:cs="宋体"/>
        </w:rPr>
        <w:t>建造居民住房</w:t>
      </w:r>
      <w:r>
        <w:rPr>
          <w:rFonts w:cs="宋体"/>
        </w:rPr>
        <w:t xml:space="preserve"> → </w:t>
      </w:r>
      <w:r>
        <w:rPr>
          <w:rFonts w:cs="宋体"/>
        </w:rPr>
        <w:t>邀请一名动物</w:t>
      </w:r>
      <w:r>
        <w:rPr>
          <w:rFonts w:cs="宋体"/>
        </w:rPr>
        <w:t xml:space="preserve"> → </w:t>
      </w:r>
      <w:r>
        <w:rPr>
          <w:rFonts w:cs="宋体"/>
        </w:rPr>
        <w:t>动物入住</w:t>
      </w:r>
      <w:r>
        <w:rPr>
          <w:rFonts w:cs="宋体"/>
        </w:rPr>
        <w:t xml:space="preserve"> → </w:t>
      </w:r>
      <w:r>
        <w:rPr>
          <w:rFonts w:cs="宋体"/>
        </w:rPr>
        <w:t>铺设住房到田地</w:t>
      </w:r>
      <w:r>
        <w:rPr>
          <w:rFonts w:cs="宋体"/>
        </w:rPr>
        <w:t>/</w:t>
      </w:r>
      <w:r>
        <w:rPr>
          <w:rFonts w:cs="宋体"/>
        </w:rPr>
        <w:t>代表建筑的道路</w:t>
      </w:r>
      <w:r>
        <w:rPr>
          <w:rFonts w:cs="宋体"/>
        </w:rPr>
        <w:t xml:space="preserve"> → </w:t>
      </w:r>
      <w:r>
        <w:rPr>
          <w:rFonts w:cs="宋体"/>
        </w:rPr>
        <w:t>派遣岗位</w:t>
      </w:r>
      <w:r>
        <w:rPr>
          <w:rFonts w:cs="宋体"/>
        </w:rPr>
        <w:t xml:space="preserve"> → </w:t>
      </w:r>
      <w:r>
        <w:rPr>
          <w:rFonts w:cs="宋体"/>
        </w:rPr>
        <w:t>动物沿路到达并作业</w:t>
      </w:r>
      <w:r>
        <w:rPr>
          <w:rFonts w:cs="宋体"/>
        </w:rPr>
        <w:t xml:space="preserve"> → </w:t>
      </w:r>
      <w:r>
        <w:rPr>
          <w:rFonts w:cs="宋体"/>
        </w:rPr>
        <w:t>产出满足一张订单</w:t>
      </w:r>
      <w:r>
        <w:rPr>
          <w:rFonts w:cs="宋体"/>
        </w:rPr>
        <w:t xml:space="preserve"> → </w:t>
      </w:r>
      <w:r>
        <w:rPr>
          <w:rFonts w:cs="宋体"/>
        </w:rPr>
        <w:t>订单车装载并离开</w:t>
      </w:r>
      <w:r>
        <w:rPr>
          <w:rFonts w:cs="宋体"/>
        </w:rPr>
        <w:t xml:space="preserve"> → </w:t>
      </w:r>
      <w:r>
        <w:rPr>
          <w:rFonts w:cs="宋体"/>
        </w:rPr>
        <w:t>获得资源</w:t>
      </w:r>
      <w:r>
        <w:rPr>
          <w:rFonts w:cs="宋体"/>
        </w:rPr>
        <w:t xml:space="preserve"> → </w:t>
      </w:r>
      <w:r>
        <w:rPr>
          <w:rFonts w:cs="宋体"/>
        </w:rPr>
        <w:t>规划下一处住房或生产设施</w:t>
      </w:r>
    </w:p>
    <w:p w14:paraId="7ED65820" w14:textId="77777777" w:rsidR="00CF33FE" w:rsidRDefault="00E51579">
      <w:r>
        <w:rPr>
          <w:rFonts w:cs="宋体"/>
        </w:rPr>
        <w:t>该闭环必须一次证明五件事：</w:t>
      </w:r>
    </w:p>
    <w:p w14:paraId="7FFFB177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空间占地和道路有秩序；</w:t>
      </w:r>
    </w:p>
    <w:p w14:paraId="0F482D87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动物是居民而非按钮；</w:t>
      </w:r>
    </w:p>
    <w:p w14:paraId="5F073AEE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玩家操作频率降低；</w:t>
      </w:r>
    </w:p>
    <w:p w14:paraId="336CA0B7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订单在世界内发生；</w:t>
      </w:r>
    </w:p>
    <w:p w14:paraId="695E67AA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主页面达到正式</w:t>
      </w:r>
      <w:r>
        <w:rPr>
          <w:rFonts w:cs="宋体"/>
        </w:rPr>
        <w:t xml:space="preserve"> 2D </w:t>
      </w:r>
      <w:r>
        <w:rPr>
          <w:rFonts w:cs="宋体"/>
        </w:rPr>
        <w:t>卡通视觉质量。</w:t>
      </w:r>
    </w:p>
    <w:p w14:paraId="65BBE722" w14:textId="77777777" w:rsidR="00CF33FE" w:rsidRDefault="00E51579">
      <w:pPr>
        <w:pStyle w:val="1"/>
      </w:pPr>
      <w:bookmarkStart w:id="89" w:name="_Toc235917038"/>
      <w:r>
        <w:t>旧规则处置</w:t>
      </w:r>
      <w:bookmarkEnd w:id="8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31D75AFA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EDF49" w14:textId="77777777" w:rsidR="00CF33FE" w:rsidRDefault="00E51579">
            <w:r>
              <w:rPr>
                <w:rFonts w:cs="宋体"/>
                <w:b/>
                <w:sz w:val="17"/>
              </w:rPr>
              <w:t>旧规则</w:t>
            </w:r>
            <w:r>
              <w:rPr>
                <w:rFonts w:cs="宋体"/>
                <w:b/>
                <w:sz w:val="17"/>
              </w:rPr>
              <w:t>/</w:t>
            </w:r>
            <w:r>
              <w:rPr>
                <w:rFonts w:cs="宋体"/>
                <w:b/>
                <w:sz w:val="17"/>
              </w:rPr>
              <w:t>资产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8EEDB" w14:textId="77777777" w:rsidR="00CF33FE" w:rsidRDefault="00E51579">
            <w:r>
              <w:rPr>
                <w:rFonts w:cs="宋体"/>
                <w:b/>
                <w:sz w:val="17"/>
              </w:rPr>
              <w:t>处置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FFA6F" w14:textId="77777777" w:rsidR="00CF33FE" w:rsidRDefault="00E51579">
            <w:r>
              <w:rPr>
                <w:rFonts w:cs="宋体"/>
                <w:b/>
                <w:sz w:val="17"/>
              </w:rPr>
              <w:t>新解释</w:t>
            </w:r>
          </w:p>
        </w:tc>
      </w:tr>
      <w:tr w:rsidR="00CF33FE" w14:paraId="293DE11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9FCD1" w14:textId="77777777" w:rsidR="00CF33FE" w:rsidRDefault="00E51579">
            <w:r>
              <w:rPr>
                <w:rFonts w:cs="宋体"/>
                <w:sz w:val="17"/>
              </w:rPr>
              <w:t xml:space="preserve">45° </w:t>
            </w:r>
            <w:r>
              <w:rPr>
                <w:rFonts w:cs="宋体"/>
                <w:sz w:val="17"/>
              </w:rPr>
              <w:t>大地图、</w:t>
            </w:r>
            <w:r>
              <w:rPr>
                <w:rFonts w:cs="宋体"/>
                <w:sz w:val="17"/>
              </w:rPr>
              <w:t>720×1280</w:t>
            </w:r>
            <w:r>
              <w:rPr>
                <w:rFonts w:cs="宋体"/>
                <w:sz w:val="17"/>
              </w:rPr>
              <w:t>、可建设很多建筑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4A928" w14:textId="77777777" w:rsidR="00CF33FE" w:rsidRDefault="00E51579">
            <w:r>
              <w:rPr>
                <w:rFonts w:cs="宋体"/>
                <w:sz w:val="17"/>
              </w:rPr>
              <w:t>保留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A2519" w14:textId="77777777" w:rsidR="00CF33FE" w:rsidRDefault="00E51579">
            <w:r>
              <w:rPr>
                <w:rFonts w:cs="宋体"/>
                <w:sz w:val="17"/>
              </w:rPr>
              <w:t>逻辑直角网格，以</w:t>
            </w:r>
            <w:r>
              <w:rPr>
                <w:rFonts w:cs="宋体"/>
                <w:sz w:val="17"/>
              </w:rPr>
              <w:t xml:space="preserve"> 45° </w:t>
            </w:r>
            <w:r>
              <w:rPr>
                <w:rFonts w:cs="宋体"/>
                <w:sz w:val="17"/>
              </w:rPr>
              <w:t>等距方式绘制；空间容量由统一占地目录管理。</w:t>
            </w:r>
          </w:p>
        </w:tc>
      </w:tr>
      <w:tr w:rsidR="00CF33FE" w14:paraId="790DDC4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0DAE4" w14:textId="77777777" w:rsidR="00CF33FE" w:rsidRDefault="00E51579">
            <w:r>
              <w:rPr>
                <w:rFonts w:cs="宋体"/>
                <w:sz w:val="17"/>
              </w:rPr>
              <w:t xml:space="preserve">zh-CN </w:t>
            </w:r>
            <w:r>
              <w:rPr>
                <w:rFonts w:cs="宋体"/>
                <w:sz w:val="17"/>
              </w:rPr>
              <w:t>首启、设置中可选</w:t>
            </w:r>
            <w:r>
              <w:rPr>
                <w:rFonts w:cs="宋体"/>
                <w:sz w:val="17"/>
              </w:rPr>
              <w:t xml:space="preserve"> en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A24C2" w14:textId="77777777" w:rsidR="00CF33FE" w:rsidRDefault="00E51579">
            <w:r>
              <w:rPr>
                <w:rFonts w:cs="宋体"/>
                <w:sz w:val="17"/>
              </w:rPr>
              <w:t>保留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10EB3" w14:textId="77777777" w:rsidR="00CF33FE" w:rsidRDefault="00E51579">
            <w:r>
              <w:rPr>
                <w:rFonts w:cs="宋体"/>
                <w:sz w:val="17"/>
              </w:rPr>
              <w:t>所有居民、岗位、建筑、车辆和失败反馈继续使用</w:t>
            </w:r>
            <w:r>
              <w:rPr>
                <w:rFonts w:cs="宋体"/>
                <w:sz w:val="17"/>
              </w:rPr>
              <w:t xml:space="preserve"> locale key</w:t>
            </w:r>
            <w:r>
              <w:rPr>
                <w:rFonts w:cs="宋体"/>
                <w:sz w:val="17"/>
              </w:rPr>
              <w:t>。</w:t>
            </w:r>
          </w:p>
        </w:tc>
      </w:tr>
      <w:tr w:rsidR="00CF33FE" w14:paraId="4DFB53E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8047B" w14:textId="77777777" w:rsidR="00CF33FE" w:rsidRDefault="00E51579">
            <w:r>
              <w:rPr>
                <w:rFonts w:cs="宋体"/>
                <w:sz w:val="17"/>
              </w:rPr>
              <w:t>共享库存、配方网络、仓储阻塞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0AC30" w14:textId="77777777" w:rsidR="00CF33FE" w:rsidRDefault="00E51579">
            <w:r>
              <w:rPr>
                <w:rFonts w:cs="宋体"/>
                <w:sz w:val="17"/>
              </w:rPr>
              <w:t>保留并重构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A8E8B" w14:textId="77777777" w:rsidR="00CF33FE" w:rsidRDefault="00E51579">
            <w:r>
              <w:rPr>
                <w:rFonts w:cs="宋体"/>
                <w:sz w:val="17"/>
              </w:rPr>
              <w:t>作为居民工作系统的输入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输出约束；不要求玩家逐次点击启动和收取。</w:t>
            </w:r>
          </w:p>
        </w:tc>
      </w:tr>
      <w:tr w:rsidR="00CF33FE" w14:paraId="0B64AFA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F4E04" w14:textId="77777777" w:rsidR="00CF33FE" w:rsidRDefault="00E51579">
            <w:r>
              <w:rPr>
                <w:rFonts w:cs="宋体"/>
                <w:sz w:val="17"/>
              </w:rPr>
              <w:t xml:space="preserve">F003/F004 </w:t>
            </w:r>
            <w:r>
              <w:rPr>
                <w:rFonts w:cs="宋体"/>
                <w:sz w:val="17"/>
              </w:rPr>
              <w:t>物品与建筑</w:t>
            </w:r>
            <w:r>
              <w:rPr>
                <w:rFonts w:cs="宋体"/>
                <w:sz w:val="17"/>
              </w:rPr>
              <w:t xml:space="preserve"> 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BBA7" w14:textId="77777777" w:rsidR="00CF33FE" w:rsidRDefault="00E51579">
            <w:r>
              <w:rPr>
                <w:rFonts w:cs="宋体"/>
                <w:sz w:val="17"/>
              </w:rPr>
              <w:t>迁移输入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BEB75" w14:textId="77777777" w:rsidR="00CF33FE" w:rsidRDefault="00E51579">
            <w:r>
              <w:rPr>
                <w:rFonts w:cs="宋体"/>
                <w:sz w:val="17"/>
              </w:rPr>
              <w:t>经过占地、作业点、视觉质量和新状态机审核后决定复用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改造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废弃。</w:t>
            </w:r>
          </w:p>
        </w:tc>
      </w:tr>
      <w:tr w:rsidR="00CF33FE" w14:paraId="721A047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3BD2A" w14:textId="77777777" w:rsidR="00CF33FE" w:rsidRDefault="00E51579">
            <w:r>
              <w:rPr>
                <w:rFonts w:cs="宋体"/>
                <w:sz w:val="17"/>
              </w:rPr>
              <w:t>玩家直接播种、收获、喂养、开始机器、点击成品收取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CB4C5" w14:textId="77777777" w:rsidR="00CF33FE" w:rsidRDefault="00E51579">
            <w:r>
              <w:rPr>
                <w:rFonts w:cs="宋体"/>
                <w:sz w:val="17"/>
              </w:rPr>
              <w:t>删除为默认主循环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FD278" w14:textId="77777777" w:rsidR="00CF33FE" w:rsidRDefault="00E51579">
            <w:r>
              <w:rPr>
                <w:rFonts w:cs="宋体"/>
                <w:sz w:val="17"/>
              </w:rPr>
              <w:t>由已派遣居民在资源和道路条件满足时自动执行；玩家只调整岗位与优先级。</w:t>
            </w:r>
          </w:p>
        </w:tc>
      </w:tr>
      <w:tr w:rsidR="00CF33FE" w14:paraId="620E782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9E58D" w14:textId="77777777" w:rsidR="00CF33FE" w:rsidRDefault="00E51579">
            <w:r>
              <w:rPr>
                <w:rFonts w:cs="宋体"/>
                <w:sz w:val="17"/>
              </w:rPr>
              <w:t>委托板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订单卡作为主要表达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8458A" w14:textId="77777777" w:rsidR="00CF33FE" w:rsidRDefault="00E51579">
            <w:r>
              <w:rPr>
                <w:rFonts w:cs="宋体"/>
                <w:sz w:val="17"/>
              </w:rPr>
              <w:t>合并到车辆订单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08796" w14:textId="77777777" w:rsidR="00CF33FE" w:rsidRDefault="00E51579">
            <w:r>
              <w:rPr>
                <w:rFonts w:cs="宋体"/>
                <w:sz w:val="17"/>
              </w:rPr>
              <w:t>订单信息可在选中车辆时显示，常态以车辆和装载物表达。</w:t>
            </w:r>
          </w:p>
        </w:tc>
      </w:tr>
      <w:tr w:rsidR="00CF33FE" w14:paraId="1C1A6DA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386E4" w14:textId="77777777" w:rsidR="00CF33FE" w:rsidRDefault="00E51579">
            <w:r>
              <w:rPr>
                <w:rFonts w:cs="宋体"/>
                <w:sz w:val="17"/>
              </w:rPr>
              <w:t xml:space="preserve">F004 </w:t>
            </w:r>
            <w:r>
              <w:rPr>
                <w:rFonts w:cs="宋体"/>
                <w:sz w:val="17"/>
              </w:rPr>
              <w:t>分区营建板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AD12A" w14:textId="77777777" w:rsidR="00CF33FE" w:rsidRDefault="00E51579">
            <w:r>
              <w:rPr>
                <w:rFonts w:cs="宋体"/>
                <w:sz w:val="17"/>
              </w:rPr>
              <w:t>降级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待重审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70729" w14:textId="77777777" w:rsidR="00CF33FE" w:rsidRDefault="00E51579">
            <w:r>
              <w:rPr>
                <w:rFonts w:cs="宋体"/>
                <w:sz w:val="17"/>
              </w:rPr>
              <w:t>如保留，只用于长期规划，不承担日常生产操作或成为常驻主菜单。</w:t>
            </w:r>
          </w:p>
        </w:tc>
      </w:tr>
      <w:tr w:rsidR="00CF33FE" w14:paraId="3F4DE9C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CD377" w14:textId="77777777" w:rsidR="00CF33FE" w:rsidRDefault="00E51579">
            <w:r>
              <w:rPr>
                <w:rFonts w:cs="宋体"/>
                <w:sz w:val="17"/>
              </w:rPr>
              <w:t xml:space="preserve">F004 </w:t>
            </w:r>
            <w:r>
              <w:rPr>
                <w:rFonts w:cs="宋体"/>
                <w:sz w:val="17"/>
              </w:rPr>
              <w:t>固定功能位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9607C" w14:textId="77777777" w:rsidR="00CF33FE" w:rsidRDefault="00E51579">
            <w:r>
              <w:rPr>
                <w:rFonts w:cs="宋体"/>
                <w:sz w:val="17"/>
              </w:rPr>
              <w:t>取消为默认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7503D" w14:textId="77777777" w:rsidR="00CF33FE" w:rsidRDefault="00E51579">
            <w:r>
              <w:rPr>
                <w:rFonts w:cs="宋体"/>
                <w:sz w:val="17"/>
              </w:rPr>
              <w:t>改为网格合法放置；仅剧情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地标可使用固定位置。</w:t>
            </w:r>
          </w:p>
        </w:tc>
      </w:tr>
      <w:tr w:rsidR="00CF33FE" w14:paraId="7539657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F8623" w14:textId="77777777" w:rsidR="00CF33FE" w:rsidRDefault="00E51579">
            <w:r>
              <w:rPr>
                <w:rFonts w:cs="宋体"/>
                <w:sz w:val="17"/>
              </w:rPr>
              <w:t>手动收取是普遍契约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9C1B0" w14:textId="77777777" w:rsidR="00CF33FE" w:rsidRDefault="00E51579">
            <w:r>
              <w:rPr>
                <w:rFonts w:cs="宋体"/>
                <w:sz w:val="17"/>
              </w:rPr>
              <w:t>删除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82FAA" w14:textId="77777777" w:rsidR="00CF33FE" w:rsidRDefault="00E51579">
            <w:r>
              <w:rPr>
                <w:rFonts w:cs="宋体"/>
                <w:sz w:val="17"/>
              </w:rPr>
              <w:t>常规产出由居民搬运；仓储满或装载点阻塞才保留世界内待处理状态。</w:t>
            </w:r>
          </w:p>
        </w:tc>
      </w:tr>
      <w:tr w:rsidR="00CF33FE" w14:paraId="6EF26BF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6AF32" w14:textId="77777777" w:rsidR="00CF33FE" w:rsidRDefault="00E51579">
            <w:r>
              <w:rPr>
                <w:rFonts w:cs="宋体"/>
                <w:sz w:val="17"/>
              </w:rPr>
              <w:t xml:space="preserve">F003-VQ.1 </w:t>
            </w:r>
            <w:r>
              <w:rPr>
                <w:rFonts w:cs="宋体"/>
                <w:sz w:val="17"/>
              </w:rPr>
              <w:t>收获飞入</w:t>
            </w:r>
            <w:r>
              <w:rPr>
                <w:rFonts w:cs="宋体"/>
                <w:sz w:val="17"/>
              </w:rPr>
              <w:t xml:space="preserve"> HUD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BDBB8" w14:textId="77777777" w:rsidR="00CF33FE" w:rsidRDefault="00E51579">
            <w:r>
              <w:rPr>
                <w:rFonts w:cs="宋体"/>
                <w:sz w:val="17"/>
              </w:rPr>
              <w:t>保留为历史反馈方法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8F16C" w14:textId="77777777" w:rsidR="00CF33FE" w:rsidRDefault="00E51579">
            <w:r>
              <w:rPr>
                <w:rFonts w:cs="宋体"/>
                <w:sz w:val="17"/>
              </w:rPr>
              <w:t>新方向优先显示居民搬运和车辆装载；</w:t>
            </w:r>
            <w:r>
              <w:rPr>
                <w:rFonts w:cs="宋体"/>
                <w:sz w:val="17"/>
              </w:rPr>
              <w:t xml:space="preserve">HUD </w:t>
            </w:r>
            <w:r>
              <w:rPr>
                <w:rFonts w:cs="宋体"/>
                <w:sz w:val="17"/>
              </w:rPr>
              <w:t>飞行只作短反馈，不替代世界因果。</w:t>
            </w:r>
          </w:p>
        </w:tc>
      </w:tr>
      <w:tr w:rsidR="00CF33FE" w14:paraId="0241122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4B141" w14:textId="77777777" w:rsidR="00CF33FE" w:rsidRDefault="00E51579">
            <w:r>
              <w:rPr>
                <w:rFonts w:cs="宋体"/>
                <w:sz w:val="17"/>
              </w:rPr>
              <w:t>临时</w:t>
            </w:r>
            <w:r>
              <w:rPr>
                <w:rFonts w:cs="宋体"/>
                <w:sz w:val="17"/>
              </w:rPr>
              <w:t xml:space="preserve"> UI</w:t>
            </w:r>
            <w:r>
              <w:rPr>
                <w:rFonts w:cs="宋体"/>
                <w:sz w:val="17"/>
              </w:rPr>
              <w:t>、字母块、占位图可进入主页面评审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10951" w14:textId="77777777" w:rsidR="00CF33FE" w:rsidRDefault="00E51579">
            <w:r>
              <w:rPr>
                <w:rFonts w:cs="宋体"/>
                <w:sz w:val="17"/>
              </w:rPr>
              <w:t>局部覆盖为禁止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F482F" w14:textId="77777777" w:rsidR="00CF33FE" w:rsidRDefault="00E51579">
            <w:r>
              <w:rPr>
                <w:rFonts w:cs="宋体"/>
                <w:sz w:val="17"/>
              </w:rPr>
              <w:t>模拟经营主页面玩家可见评审、截图和运行验收只接受正式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批准资产。</w:t>
            </w:r>
          </w:p>
        </w:tc>
      </w:tr>
    </w:tbl>
    <w:p w14:paraId="156275A1" w14:textId="77777777" w:rsidR="00CF33FE" w:rsidRDefault="00CF33FE"/>
    <w:p w14:paraId="7D4766F2" w14:textId="77777777" w:rsidR="00CF33FE" w:rsidRDefault="00E51579">
      <w:pPr>
        <w:pStyle w:val="1"/>
      </w:pPr>
      <w:bookmarkStart w:id="90" w:name="_Toc235917039"/>
      <w:r>
        <w:t xml:space="preserve">Feature </w:t>
      </w:r>
      <w:r>
        <w:t>身份建议</w:t>
      </w:r>
      <w:bookmarkEnd w:id="90"/>
    </w:p>
    <w:p w14:paraId="3745515E" w14:textId="77777777" w:rsidR="00CF33FE" w:rsidRDefault="00E51579">
      <w:r>
        <w:rPr>
          <w:rFonts w:cs="宋体"/>
        </w:rPr>
        <w:t>推荐把当前</w:t>
      </w:r>
      <w:r>
        <w:rPr>
          <w:rFonts w:cs="宋体"/>
        </w:rPr>
        <w:t xml:space="preserve"> F-004 </w:t>
      </w:r>
      <w:r>
        <w:rPr>
          <w:rFonts w:cs="宋体"/>
        </w:rPr>
        <w:t>重建为：</w:t>
      </w:r>
    </w:p>
    <w:p w14:paraId="794F5BEF" w14:textId="77777777" w:rsidR="00CF33FE" w:rsidRDefault="00E51579">
      <w:pPr>
        <w:pStyle w:val="a0"/>
      </w:pPr>
      <w:r>
        <w:rPr>
          <w:rFonts w:cs="宋体"/>
        </w:rPr>
        <w:t>Feature ID</w:t>
      </w:r>
      <w:r>
        <w:rPr>
          <w:rFonts w:cs="宋体"/>
        </w:rPr>
        <w:t>：</w:t>
      </w:r>
      <w:r>
        <w:rPr>
          <w:rFonts w:cs="宋体"/>
        </w:rPr>
        <w:t xml:space="preserve"> F-004</w:t>
      </w:r>
    </w:p>
    <w:p w14:paraId="7486E964" w14:textId="77777777" w:rsidR="00CF33FE" w:rsidRDefault="00E51579">
      <w:pPr>
        <w:pStyle w:val="a0"/>
      </w:pPr>
      <w:r>
        <w:rPr>
          <w:rFonts w:cs="宋体"/>
        </w:rPr>
        <w:t>版本：</w:t>
      </w:r>
      <w:r>
        <w:rPr>
          <w:rFonts w:cs="宋体"/>
        </w:rPr>
        <w:t xml:space="preserve"> F004-RESIDENT.1</w:t>
      </w:r>
    </w:p>
    <w:p w14:paraId="76B48E0C" w14:textId="77777777" w:rsidR="00CF33FE" w:rsidRDefault="00E51579">
      <w:pPr>
        <w:pStyle w:val="a0"/>
      </w:pPr>
      <w:r>
        <w:rPr>
          <w:rFonts w:cs="宋体"/>
        </w:rPr>
        <w:t>名称：</w:t>
      </w:r>
      <w:r>
        <w:rPr>
          <w:rFonts w:cs="宋体"/>
        </w:rPr>
        <w:t xml:space="preserve"> </w:t>
      </w:r>
      <w:r>
        <w:rPr>
          <w:rFonts w:cs="宋体"/>
        </w:rPr>
        <w:t>动物居民小镇：空间秩序与自主作业基础</w:t>
      </w:r>
    </w:p>
    <w:p w14:paraId="07BA51C8" w14:textId="77777777" w:rsidR="00CF33FE" w:rsidRDefault="00E51579">
      <w:pPr>
        <w:pStyle w:val="a0"/>
      </w:pPr>
      <w:r>
        <w:rPr>
          <w:rFonts w:cs="宋体"/>
        </w:rPr>
        <w:t>旧版本关系：</w:t>
      </w:r>
      <w:r>
        <w:rPr>
          <w:rFonts w:cs="宋体"/>
        </w:rPr>
        <w:t xml:space="preserve"> F004-DISTRICT.1 -&gt; REVISE_REQUIRED / SUPERSEDED_BY F004-RESIDENT.1</w:t>
      </w:r>
    </w:p>
    <w:p w14:paraId="11E01D08" w14:textId="77777777" w:rsidR="00CF33FE" w:rsidRDefault="00E51579">
      <w:pPr>
        <w:pStyle w:val="a0"/>
      </w:pPr>
      <w:r>
        <w:rPr>
          <w:rFonts w:cs="宋体"/>
        </w:rPr>
        <w:t>依赖：</w:t>
      </w:r>
      <w:r>
        <w:rPr>
          <w:rFonts w:cs="宋体"/>
        </w:rPr>
        <w:t xml:space="preserve"> F003 </w:t>
      </w:r>
      <w:r>
        <w:rPr>
          <w:rFonts w:cs="宋体"/>
        </w:rPr>
        <w:t>只作为旧方向可玩基线、资产和技术来源</w:t>
      </w:r>
    </w:p>
    <w:p w14:paraId="5DC6784C" w14:textId="77777777" w:rsidR="00CF33FE" w:rsidRDefault="00E51579">
      <w:pPr>
        <w:pStyle w:val="a0"/>
      </w:pPr>
      <w:r>
        <w:rPr>
          <w:rFonts w:cs="宋体"/>
        </w:rPr>
        <w:t>下游：</w:t>
      </w:r>
      <w:r>
        <w:rPr>
          <w:rFonts w:cs="宋体"/>
        </w:rPr>
        <w:t xml:space="preserve"> F005 </w:t>
      </w:r>
      <w:r>
        <w:rPr>
          <w:rFonts w:cs="宋体"/>
        </w:rPr>
        <w:t>铁路货运必须改为建立在车辆装载、道路网络和居民搬运之上</w:t>
      </w:r>
    </w:p>
    <w:p w14:paraId="2201E4E3" w14:textId="77777777" w:rsidR="00CF33FE" w:rsidRDefault="00E51579">
      <w:pPr>
        <w:pStyle w:val="a0"/>
      </w:pPr>
      <w:r>
        <w:rPr>
          <w:rFonts w:cs="宋体"/>
        </w:rPr>
        <w:t>当前阶段：</w:t>
      </w:r>
      <w:r>
        <w:rPr>
          <w:rFonts w:cs="宋体"/>
        </w:rPr>
        <w:t xml:space="preserve"> DESIGN_REBASELINE_REVIEW</w:t>
      </w:r>
    </w:p>
    <w:p w14:paraId="3DB693CF" w14:textId="77777777" w:rsidR="00CF33FE" w:rsidRDefault="00E51579">
      <w:pPr>
        <w:pStyle w:val="a0"/>
      </w:pP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205140A5" w14:textId="77777777" w:rsidR="00CF33FE" w:rsidRDefault="00E51579">
      <w:r>
        <w:rPr>
          <w:rFonts w:cs="宋体"/>
        </w:rPr>
        <w:t>不新建</w:t>
      </w:r>
      <w:r>
        <w:rPr>
          <w:rFonts w:cs="宋体"/>
        </w:rPr>
        <w:t xml:space="preserve"> F011</w:t>
      </w:r>
      <w:r>
        <w:rPr>
          <w:rFonts w:cs="宋体"/>
        </w:rPr>
        <w:t>。</w:t>
      </w:r>
      <w:r>
        <w:rPr>
          <w:rFonts w:cs="宋体"/>
        </w:rPr>
        <w:t xml:space="preserve">F004 </w:t>
      </w:r>
      <w:r>
        <w:rPr>
          <w:rFonts w:cs="宋体"/>
        </w:rPr>
        <w:t>是矩阵中最高优先级且尚未进入运行时的功能；直接重建其版本关系最能保持路线清晰，也避免旧</w:t>
      </w:r>
      <w:r>
        <w:rPr>
          <w:rFonts w:cs="宋体"/>
        </w:rPr>
        <w:t xml:space="preserve"> F004 </w:t>
      </w:r>
      <w:r>
        <w:rPr>
          <w:rFonts w:cs="宋体"/>
        </w:rPr>
        <w:t>与新基础并行争夺同一产品位置。</w:t>
      </w:r>
    </w:p>
    <w:p w14:paraId="6829C89D" w14:textId="77777777" w:rsidR="00CF33FE" w:rsidRDefault="00E51579">
      <w:pPr>
        <w:pStyle w:val="1"/>
      </w:pPr>
      <w:bookmarkStart w:id="91" w:name="_Toc235917040"/>
      <w:r>
        <w:t>少数待确认事项</w:t>
      </w:r>
      <w:bookmarkEnd w:id="91"/>
    </w:p>
    <w:p w14:paraId="26022499" w14:textId="77777777" w:rsidR="00CF33FE" w:rsidRDefault="00E51579">
      <w:r>
        <w:rPr>
          <w:rFonts w:cs="宋体"/>
        </w:rPr>
        <w:t>以下不阻塞本次设计评审，均已给出推荐默认值：</w:t>
      </w:r>
    </w:p>
    <w:p w14:paraId="3B42DB32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岗位控制粒度：</w:t>
      </w:r>
      <w:r>
        <w:rPr>
          <w:rFonts w:cs="宋体"/>
        </w:rPr>
        <w:t xml:space="preserve"> </w:t>
      </w:r>
      <w:r>
        <w:rPr>
          <w:rFonts w:cs="宋体"/>
        </w:rPr>
        <w:t>推荐</w:t>
      </w:r>
      <w:r>
        <w:rPr>
          <w:rFonts w:cs="宋体"/>
        </w:rPr>
        <w:t>“</w:t>
      </w:r>
      <w:r>
        <w:rPr>
          <w:rFonts w:cs="宋体"/>
        </w:rPr>
        <w:t>一名居民同一工作时段只有一个主岗位</w:t>
      </w:r>
      <w:r>
        <w:rPr>
          <w:rFonts w:cs="宋体"/>
        </w:rPr>
        <w:t>”</w:t>
      </w:r>
      <w:r>
        <w:rPr>
          <w:rFonts w:cs="宋体"/>
        </w:rPr>
        <w:t>，不做</w:t>
      </w:r>
      <w:r>
        <w:rPr>
          <w:rFonts w:cs="宋体"/>
        </w:rPr>
        <w:t xml:space="preserve"> RTS </w:t>
      </w:r>
      <w:r>
        <w:rPr>
          <w:rFonts w:cs="宋体"/>
        </w:rPr>
        <w:t>式连续点选移动。</w:t>
      </w:r>
    </w:p>
    <w:p w14:paraId="0EDFF04C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离线推进：</w:t>
      </w:r>
      <w:r>
        <w:rPr>
          <w:rFonts w:cs="宋体"/>
        </w:rPr>
        <w:t xml:space="preserve"> </w:t>
      </w:r>
      <w:r>
        <w:rPr>
          <w:rFonts w:cs="宋体"/>
        </w:rPr>
        <w:t>推荐离线只结算已排定、路径已验证、输入已保留的工作块；玩家回到游戏后先表现一次有限的返场</w:t>
      </w:r>
      <w:r>
        <w:rPr>
          <w:rFonts w:cs="宋体"/>
        </w:rPr>
        <w:t>/</w:t>
      </w:r>
      <w:r>
        <w:rPr>
          <w:rFonts w:cs="宋体"/>
        </w:rPr>
        <w:t>交付，不让居民在镜头前瞬移。</w:t>
      </w:r>
    </w:p>
    <w:p w14:paraId="40125300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订单超时：</w:t>
      </w:r>
      <w:r>
        <w:rPr>
          <w:rFonts w:cs="宋体"/>
        </w:rPr>
        <w:t xml:space="preserve"> </w:t>
      </w:r>
      <w:r>
        <w:rPr>
          <w:rFonts w:cs="宋体"/>
        </w:rPr>
        <w:t>推荐</w:t>
      </w:r>
      <w:r>
        <w:rPr>
          <w:rFonts w:cs="宋体"/>
        </w:rPr>
        <w:t xml:space="preserve"> MVP </w:t>
      </w:r>
      <w:r>
        <w:rPr>
          <w:rFonts w:cs="宋体"/>
        </w:rPr>
        <w:t>无硬失败倒计时；玩家可主动谢绝，车辆空驶离开并在稍后刷新，保持慢节奏。</w:t>
      </w:r>
    </w:p>
    <w:p w14:paraId="1A06F41B" w14:textId="77777777" w:rsidR="00CF33FE" w:rsidRDefault="00E51579">
      <w:r>
        <w:rPr>
          <w:rFonts w:cs="宋体"/>
        </w:rPr>
        <w:t>只有用户明确反对以上推荐时才改向；其余细节由制作人在正式设计和后续代表性切片中继续收敛。</w:t>
      </w:r>
    </w:p>
    <w:p w14:paraId="17CF5FC4" w14:textId="77777777" w:rsidR="00CF33FE" w:rsidRDefault="00E51579">
      <w:pPr>
        <w:pStyle w:val="1"/>
      </w:pPr>
      <w:bookmarkStart w:id="92" w:name="_Toc235917041"/>
      <w:r>
        <w:t>正式来源与下一步</w:t>
      </w:r>
      <w:bookmarkEnd w:id="92"/>
    </w:p>
    <w:p w14:paraId="09999F46" w14:textId="77777777" w:rsidR="00CF33FE" w:rsidRDefault="00E51579">
      <w:pPr>
        <w:pStyle w:val="a0"/>
      </w:pPr>
      <w:r>
        <w:rPr>
          <w:rFonts w:cs="宋体"/>
        </w:rPr>
        <w:t>完整功能设计：</w:t>
      </w:r>
      <w:r>
        <w:rPr>
          <w:rFonts w:cs="宋体"/>
        </w:rPr>
        <w:t>docs/features/F-004-resident-town-spatial-autonomy.md</w:t>
      </w:r>
    </w:p>
    <w:p w14:paraId="657FF554" w14:textId="77777777" w:rsidR="00CF33FE" w:rsidRDefault="00E51579">
      <w:pPr>
        <w:pStyle w:val="a0"/>
      </w:pPr>
      <w:r>
        <w:rPr>
          <w:rFonts w:cs="宋体"/>
        </w:rPr>
        <w:t xml:space="preserve">UI/UX </w:t>
      </w:r>
      <w:r>
        <w:rPr>
          <w:rFonts w:cs="宋体"/>
        </w:rPr>
        <w:t>优先级：</w:t>
      </w:r>
      <w:r>
        <w:rPr>
          <w:rFonts w:cs="宋体"/>
        </w:rPr>
        <w:t>docs/uiux/F004-RESIDENT.1-ui-priority.md</w:t>
      </w:r>
    </w:p>
    <w:p w14:paraId="78F37A7E" w14:textId="77777777" w:rsidR="00CF33FE" w:rsidRDefault="00E51579">
      <w:pPr>
        <w:pStyle w:val="a0"/>
      </w:pPr>
      <w:r>
        <w:rPr>
          <w:rFonts w:cs="宋体"/>
        </w:rPr>
        <w:t>视觉质量合同：</w:t>
      </w:r>
      <w:r>
        <w:rPr>
          <w:rFonts w:cs="宋体"/>
        </w:rPr>
        <w:t>docs/design/F004-RESIDENT.1-visual-quality-contract.md</w:t>
      </w:r>
    </w:p>
    <w:p w14:paraId="2FAF31F4" w14:textId="77777777" w:rsidR="00CF33FE" w:rsidRDefault="00E51579">
      <w:pPr>
        <w:pStyle w:val="a0"/>
      </w:pPr>
      <w:r>
        <w:rPr>
          <w:rFonts w:cs="宋体"/>
        </w:rPr>
        <w:t>只读</w:t>
      </w:r>
      <w:r>
        <w:rPr>
          <w:rFonts w:cs="宋体"/>
        </w:rPr>
        <w:t>/</w:t>
      </w:r>
      <w:r>
        <w:rPr>
          <w:rFonts w:cs="宋体"/>
        </w:rPr>
        <w:t>控制面回执：</w:t>
      </w:r>
      <w:r>
        <w:rPr>
          <w:rFonts w:cs="宋体"/>
        </w:rPr>
        <w:t>docs/receipts/PD-002-READ-ONLY.md</w:t>
      </w:r>
    </w:p>
    <w:p w14:paraId="6F1C32FB" w14:textId="77777777" w:rsidR="00CF33FE" w:rsidRDefault="00E51579">
      <w:pPr>
        <w:pStyle w:val="a0"/>
      </w:pPr>
      <w:r>
        <w:rPr>
          <w:rFonts w:cs="宋体"/>
        </w:rPr>
        <w:t>DOCX/PDF</w:t>
      </w:r>
      <w:r>
        <w:rPr>
          <w:rFonts w:cs="宋体"/>
        </w:rPr>
        <w:t>：</w:t>
      </w:r>
      <w:r>
        <w:rPr>
          <w:rFonts w:cs="宋体"/>
        </w:rPr>
        <w:t>output/documents/F004-RESIDENT.1/</w:t>
      </w:r>
    </w:p>
    <w:p w14:paraId="27DCC31E" w14:textId="77777777" w:rsidR="00CF33FE" w:rsidRDefault="00E51579">
      <w:pPr>
        <w:pStyle w:val="a0"/>
      </w:pPr>
      <w:r>
        <w:rPr>
          <w:rFonts w:cs="宋体"/>
        </w:rPr>
        <w:t xml:space="preserve">Figma/FigJam </w:t>
      </w:r>
      <w:r>
        <w:rPr>
          <w:rFonts w:cs="宋体"/>
        </w:rPr>
        <w:t>登记与草稿源：</w:t>
      </w:r>
      <w:r>
        <w:rPr>
          <w:rFonts w:cs="宋体"/>
        </w:rPr>
        <w:t>output/figma/F004-RESIDENT.1/</w:t>
      </w:r>
    </w:p>
    <w:p w14:paraId="5B361A28" w14:textId="77777777" w:rsidR="00CF33FE" w:rsidRDefault="00E51579">
      <w:r>
        <w:rPr>
          <w:rFonts w:cs="宋体"/>
        </w:rPr>
        <w:t>下一阶段必须先由用户审阅设计重基线、占地目录和</w:t>
      </w:r>
      <w:r>
        <w:rPr>
          <w:rFonts w:cs="宋体"/>
        </w:rPr>
        <w:t xml:space="preserve"> Figma/FigJam</w:t>
      </w:r>
      <w:r>
        <w:rPr>
          <w:rFonts w:cs="宋体"/>
        </w:rPr>
        <w:t>；未获得运行时实装授权前，不修改</w:t>
      </w:r>
      <w:r>
        <w:rPr>
          <w:rFonts w:cs="宋体"/>
        </w:rPr>
        <w:t xml:space="preserve"> Godot</w:t>
      </w:r>
      <w:r>
        <w:rPr>
          <w:rFonts w:cs="宋体"/>
        </w:rPr>
        <w:t>。</w:t>
      </w:r>
    </w:p>
    <w:p w14:paraId="45965C94" w14:textId="77777777" w:rsidR="00CF33FE" w:rsidRDefault="00E51579">
      <w:pPr>
        <w:pStyle w:val="1"/>
        <w:pageBreakBefore/>
      </w:pPr>
      <w:bookmarkStart w:id="93" w:name="_Toc235917042"/>
      <w:r>
        <w:t>附录</w:t>
      </w:r>
      <w:r>
        <w:t xml:space="preserve"> B</w:t>
      </w:r>
      <w:r>
        <w:t>：主页面</w:t>
      </w:r>
      <w:r>
        <w:t xml:space="preserve"> UI/UX </w:t>
      </w:r>
      <w:r>
        <w:t>优先级</w:t>
      </w:r>
      <w:bookmarkEnd w:id="93"/>
    </w:p>
    <w:p w14:paraId="346A70C2" w14:textId="77777777" w:rsidR="00CF33FE" w:rsidRDefault="00E51579">
      <w:r>
        <w:rPr>
          <w:rFonts w:cs="宋体"/>
        </w:rPr>
        <w:t>目标画布：</w:t>
      </w:r>
      <w:r>
        <w:rPr>
          <w:rFonts w:cs="宋体"/>
        </w:rPr>
        <w:t xml:space="preserve"> 720×1280 </w:t>
      </w:r>
      <w:r>
        <w:rPr>
          <w:rFonts w:cs="宋体"/>
        </w:rPr>
        <w:t>竖屏</w:t>
      </w:r>
      <w:r>
        <w:rPr>
          <w:rFonts w:cs="宋体"/>
        </w:rPr>
        <w:t xml:space="preserve"> </w:t>
      </w:r>
      <w:r>
        <w:rPr>
          <w:rFonts w:cs="宋体"/>
        </w:rPr>
        <w:t>输入：</w:t>
      </w:r>
      <w:r>
        <w:rPr>
          <w:rFonts w:cs="宋体"/>
        </w:rPr>
        <w:t xml:space="preserve"> </w:t>
      </w:r>
      <w:r>
        <w:rPr>
          <w:rFonts w:cs="宋体"/>
        </w:rPr>
        <w:t>触控为主；鼠标用于桌面调试</w:t>
      </w:r>
      <w:r>
        <w:rPr>
          <w:rFonts w:cs="宋体"/>
        </w:rPr>
        <w:t xml:space="preserve"> </w:t>
      </w:r>
      <w:r>
        <w:rPr>
          <w:rFonts w:cs="宋体"/>
        </w:rPr>
        <w:t>默认语言：</w:t>
      </w:r>
      <w:r>
        <w:rPr>
          <w:rFonts w:cs="宋体"/>
        </w:rPr>
        <w:t xml:space="preserve"> zh-CN</w:t>
      </w:r>
      <w:r>
        <w:rPr>
          <w:rFonts w:cs="宋体"/>
        </w:rPr>
        <w:t>；设置中可切换并持久化</w:t>
      </w:r>
      <w:r>
        <w:rPr>
          <w:rFonts w:cs="宋体"/>
        </w:rPr>
        <w:t xml:space="preserve"> en </w:t>
      </w:r>
      <w:r>
        <w:rPr>
          <w:rFonts w:cs="宋体"/>
        </w:rPr>
        <w:t>状态：</w:t>
      </w:r>
      <w:r>
        <w:rPr>
          <w:rFonts w:cs="宋体"/>
        </w:rPr>
        <w:t xml:space="preserve"> UI_UX_REBASELINE_REVIEW Figma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未经节点写入与读回验证前保持</w:t>
      </w:r>
      <w:r>
        <w:rPr>
          <w:rFonts w:cs="宋体"/>
        </w:rPr>
        <w:t xml:space="preserve"> BLOCKED: Figma UE attachment</w:t>
      </w:r>
    </w:p>
    <w:p w14:paraId="727497E4" w14:textId="77777777" w:rsidR="00CF33FE" w:rsidRDefault="00E51579">
      <w:pPr>
        <w:pStyle w:val="1"/>
      </w:pPr>
      <w:bookmarkStart w:id="94" w:name="_Toc235917043"/>
      <w:r>
        <w:t xml:space="preserve">1. </w:t>
      </w:r>
      <w:r>
        <w:t>单一主要决定</w:t>
      </w:r>
      <w:bookmarkEnd w:id="94"/>
    </w:p>
    <w:p w14:paraId="7DF408B9" w14:textId="77777777" w:rsidR="00CF33FE" w:rsidRDefault="00E51579">
      <w:r>
        <w:rPr>
          <w:rFonts w:cs="宋体"/>
        </w:rPr>
        <w:t>玩家每次回到主地图只需要回答：</w:t>
      </w:r>
    </w:p>
    <w:p w14:paraId="15FFAE00" w14:textId="77777777" w:rsidR="00CF33FE" w:rsidRDefault="00E51579">
      <w:pPr>
        <w:pStyle w:val="TemplateNote"/>
        <w:jc w:val="both"/>
      </w:pPr>
      <w:r>
        <w:rPr>
          <w:rFonts w:cs="宋体"/>
        </w:rPr>
        <w:t>我接下来要改善哪一段小镇运转：建造</w:t>
      </w:r>
      <w:r>
        <w:rPr>
          <w:rFonts w:cs="宋体"/>
        </w:rPr>
        <w:t>/</w:t>
      </w:r>
      <w:r>
        <w:rPr>
          <w:rFonts w:cs="宋体"/>
        </w:rPr>
        <w:t>连路、邀请居民、安排岗位，还是处理一个阻塞？</w:t>
      </w:r>
    </w:p>
    <w:p w14:paraId="0CC2F52B" w14:textId="77777777" w:rsidR="00CF33FE" w:rsidRDefault="00E51579">
      <w:r>
        <w:rPr>
          <w:rFonts w:cs="宋体"/>
        </w:rPr>
        <w:t>主地图不再要求玩家持续寻找</w:t>
      </w:r>
      <w:r>
        <w:rPr>
          <w:rFonts w:cs="宋体"/>
        </w:rPr>
        <w:t>“</w:t>
      </w:r>
      <w:r>
        <w:rPr>
          <w:rFonts w:cs="宋体"/>
        </w:rPr>
        <w:t>可点击的生产按钮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2E442AD2" w14:textId="77777777" w:rsidR="00CF33FE" w:rsidRDefault="00E51579">
      <w:pPr>
        <w:pStyle w:val="1"/>
      </w:pPr>
      <w:bookmarkStart w:id="95" w:name="_Toc235917044"/>
      <w:r>
        <w:t xml:space="preserve">2. </w:t>
      </w:r>
      <w:r>
        <w:t>信息优先级</w:t>
      </w:r>
      <w:bookmarkEnd w:id="9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4D960D41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B769C" w14:textId="77777777" w:rsidR="00CF33FE" w:rsidRDefault="00E51579">
            <w:r>
              <w:rPr>
                <w:rFonts w:cs="宋体"/>
                <w:b/>
                <w:sz w:val="17"/>
              </w:rPr>
              <w:t>层级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1FA9E" w14:textId="77777777" w:rsidR="00CF33FE" w:rsidRDefault="00E51579">
            <w:r>
              <w:rPr>
                <w:rFonts w:cs="宋体"/>
                <w:b/>
                <w:sz w:val="17"/>
              </w:rPr>
              <w:t>玩家必须读到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83EDC" w14:textId="77777777" w:rsidR="00CF33FE" w:rsidRDefault="00E51579">
            <w:r>
              <w:rPr>
                <w:rFonts w:cs="宋体"/>
                <w:b/>
                <w:sz w:val="17"/>
              </w:rPr>
              <w:t>主要表达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0785B" w14:textId="77777777" w:rsidR="00CF33FE" w:rsidRDefault="00E51579">
            <w:r>
              <w:rPr>
                <w:rFonts w:cs="宋体"/>
                <w:b/>
                <w:sz w:val="17"/>
              </w:rPr>
              <w:t>常态文字</w:t>
            </w:r>
          </w:p>
        </w:tc>
      </w:tr>
      <w:tr w:rsidR="00CF33FE" w14:paraId="2A3B8D7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75A6C" w14:textId="77777777" w:rsidR="00CF33FE" w:rsidRDefault="00E51579">
            <w:r>
              <w:rPr>
                <w:rFonts w:cs="宋体"/>
                <w:sz w:val="17"/>
              </w:rPr>
              <w:t>P0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4929D" w14:textId="77777777" w:rsidR="00CF33FE" w:rsidRDefault="00E51579">
            <w:r>
              <w:rPr>
                <w:rFonts w:cs="宋体"/>
                <w:sz w:val="17"/>
              </w:rPr>
              <w:t>居民正在去哪、在做什么、哪里阻塞；当前选中对象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95F69" w14:textId="77777777" w:rsidR="00CF33FE" w:rsidRDefault="00E51579">
            <w:r>
              <w:rPr>
                <w:rFonts w:cs="宋体"/>
                <w:sz w:val="17"/>
              </w:rPr>
              <w:t>居民剪影与动作、道路路径、建筑作业点、阻塞图形、车辆装载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E18D5" w14:textId="77777777" w:rsidR="00CF33FE" w:rsidRDefault="00E51579">
            <w:r>
              <w:rPr>
                <w:rFonts w:cs="宋体"/>
                <w:sz w:val="17"/>
              </w:rPr>
              <w:t>不超过一个短状态词</w:t>
            </w:r>
          </w:p>
        </w:tc>
      </w:tr>
      <w:tr w:rsidR="00CF33FE" w14:paraId="5922B88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F62F4" w14:textId="77777777" w:rsidR="00CF33FE" w:rsidRDefault="00E51579">
            <w:r>
              <w:rPr>
                <w:rFonts w:cs="宋体"/>
                <w:sz w:val="17"/>
              </w:rPr>
              <w:t>P1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F81D" w14:textId="77777777" w:rsidR="00CF33FE" w:rsidRDefault="00E51579">
            <w:r>
              <w:rPr>
                <w:rFonts w:cs="宋体"/>
                <w:sz w:val="17"/>
              </w:rPr>
              <w:t>住房空位、岗位空位、订单车等待、仓储余量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269B2" w14:textId="77777777" w:rsidR="00CF33FE" w:rsidRDefault="00E51579">
            <w:r>
              <w:rPr>
                <w:rFonts w:cs="宋体"/>
                <w:sz w:val="17"/>
              </w:rPr>
              <w:t>世界内门牌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岗位牌、车辆货箱、稳定</w:t>
            </w:r>
            <w:r>
              <w:rPr>
                <w:rFonts w:cs="宋体"/>
                <w:sz w:val="17"/>
              </w:rPr>
              <w:t xml:space="preserve"> HUD </w:t>
            </w:r>
            <w:r>
              <w:rPr>
                <w:rFonts w:cs="宋体"/>
                <w:sz w:val="17"/>
              </w:rPr>
              <w:t>数值槽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DA07D" w14:textId="77777777" w:rsidR="00CF33FE" w:rsidRDefault="00E51579">
            <w:r>
              <w:rPr>
                <w:rFonts w:cs="宋体"/>
                <w:sz w:val="17"/>
              </w:rPr>
              <w:t>图标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数值</w:t>
            </w:r>
          </w:p>
        </w:tc>
      </w:tr>
      <w:tr w:rsidR="00CF33FE" w14:paraId="42AC412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EA43C" w14:textId="77777777" w:rsidR="00CF33FE" w:rsidRDefault="00E51579">
            <w:r>
              <w:rPr>
                <w:rFonts w:cs="宋体"/>
                <w:sz w:val="17"/>
              </w:rPr>
              <w:t>P2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F4F50" w14:textId="77777777" w:rsidR="00CF33FE" w:rsidRDefault="00E51579">
            <w:r>
              <w:rPr>
                <w:rFonts w:cs="宋体"/>
                <w:sz w:val="17"/>
              </w:rPr>
              <w:t>建造成本、工作输入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产出、预计时长、优先级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28EC6" w14:textId="77777777" w:rsidR="00CF33FE" w:rsidRDefault="00E51579">
            <w:r>
              <w:rPr>
                <w:rFonts w:cs="宋体"/>
                <w:sz w:val="17"/>
              </w:rPr>
              <w:t>选中对象后出现的底部情境层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C0C2F" w14:textId="77777777" w:rsidR="00CF33FE" w:rsidRDefault="00E51579">
            <w:r>
              <w:rPr>
                <w:rFonts w:cs="宋体"/>
                <w:sz w:val="17"/>
              </w:rPr>
              <w:t>两行以内</w:t>
            </w:r>
          </w:p>
        </w:tc>
      </w:tr>
      <w:tr w:rsidR="00CF33FE" w14:paraId="78BEAE5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BC24A" w14:textId="77777777" w:rsidR="00CF33FE" w:rsidRDefault="00E51579">
            <w:r>
              <w:rPr>
                <w:rFonts w:cs="宋体"/>
                <w:sz w:val="17"/>
              </w:rPr>
              <w:t>P3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98446" w14:textId="77777777" w:rsidR="00CF33FE" w:rsidRDefault="00E51579">
            <w:r>
              <w:rPr>
                <w:rFonts w:cs="宋体"/>
                <w:sz w:val="17"/>
              </w:rPr>
              <w:t>详细履历、完整配方、统计、设置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440C8" w14:textId="77777777" w:rsidR="00CF33FE" w:rsidRDefault="00E51579">
            <w:r>
              <w:rPr>
                <w:rFonts w:cs="宋体"/>
                <w:sz w:val="17"/>
              </w:rPr>
              <w:t>二级详情页或设置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5F9D7" w14:textId="77777777" w:rsidR="00CF33FE" w:rsidRDefault="00E51579">
            <w:r>
              <w:rPr>
                <w:rFonts w:cs="宋体"/>
                <w:sz w:val="17"/>
              </w:rPr>
              <w:t>可滚动，但不占常态主地图</w:t>
            </w:r>
          </w:p>
        </w:tc>
      </w:tr>
    </w:tbl>
    <w:p w14:paraId="4633BFA3" w14:textId="77777777" w:rsidR="00CF33FE" w:rsidRDefault="00CF33FE"/>
    <w:p w14:paraId="4A4B9D51" w14:textId="77777777" w:rsidR="00CF33FE" w:rsidRDefault="00E51579">
      <w:pPr>
        <w:pStyle w:val="1"/>
      </w:pPr>
      <w:bookmarkStart w:id="96" w:name="_Toc235917045"/>
      <w:r>
        <w:t xml:space="preserve">3. </w:t>
      </w:r>
      <w:r>
        <w:t>明确移除</w:t>
      </w:r>
      <w:bookmarkEnd w:id="96"/>
    </w:p>
    <w:p w14:paraId="51DF02BE" w14:textId="77777777" w:rsidR="00CF33FE" w:rsidRDefault="00E51579">
      <w:pPr>
        <w:pStyle w:val="a0"/>
      </w:pPr>
      <w:r>
        <w:rPr>
          <w:rFonts w:cs="宋体"/>
        </w:rPr>
        <w:t>常驻</w:t>
      </w:r>
      <w:r>
        <w:rPr>
          <w:rFonts w:cs="宋体"/>
        </w:rPr>
        <w:t>“</w:t>
      </w:r>
      <w:r>
        <w:rPr>
          <w:rFonts w:cs="宋体"/>
        </w:rPr>
        <w:t>播种、收获、喂养、开始、收取</w:t>
      </w:r>
      <w:r>
        <w:rPr>
          <w:rFonts w:cs="宋体"/>
        </w:rPr>
        <w:t>”</w:t>
      </w:r>
      <w:r>
        <w:rPr>
          <w:rFonts w:cs="宋体"/>
        </w:rPr>
        <w:t>按钮。</w:t>
      </w:r>
    </w:p>
    <w:p w14:paraId="73791673" w14:textId="77777777" w:rsidR="00CF33FE" w:rsidRDefault="00E51579">
      <w:pPr>
        <w:pStyle w:val="a0"/>
      </w:pPr>
      <w:r>
        <w:rPr>
          <w:rFonts w:cs="宋体"/>
        </w:rPr>
        <w:t>常驻订单卡列表与大面积说明文字。</w:t>
      </w:r>
    </w:p>
    <w:p w14:paraId="075F3B68" w14:textId="77777777" w:rsidR="00CF33FE" w:rsidRDefault="00E51579">
      <w:pPr>
        <w:pStyle w:val="a0"/>
      </w:pPr>
      <w:r>
        <w:rPr>
          <w:rFonts w:cs="宋体"/>
        </w:rPr>
        <w:t>每栋建筑同时显示名称、计时、缺料、完成等多个气泡。</w:t>
      </w:r>
    </w:p>
    <w:p w14:paraId="6B76C18C" w14:textId="77777777" w:rsidR="00CF33FE" w:rsidRDefault="00E51579">
      <w:pPr>
        <w:pStyle w:val="a0"/>
      </w:pPr>
      <w:r>
        <w:rPr>
          <w:rFonts w:cs="宋体"/>
        </w:rPr>
        <w:t>以字母块、</w:t>
      </w:r>
      <w:r>
        <w:rPr>
          <w:rFonts w:cs="宋体"/>
        </w:rPr>
        <w:t>emoji</w:t>
      </w:r>
      <w:r>
        <w:rPr>
          <w:rFonts w:cs="宋体"/>
        </w:rPr>
        <w:t>、未批准灰框或临时图标代表玩家可见建筑</w:t>
      </w:r>
      <w:r>
        <w:rPr>
          <w:rFonts w:cs="宋体"/>
        </w:rPr>
        <w:t>/</w:t>
      </w:r>
      <w:r>
        <w:rPr>
          <w:rFonts w:cs="宋体"/>
        </w:rPr>
        <w:t>居民</w:t>
      </w:r>
      <w:r>
        <w:rPr>
          <w:rFonts w:cs="宋体"/>
        </w:rPr>
        <w:t>/</w:t>
      </w:r>
      <w:r>
        <w:rPr>
          <w:rFonts w:cs="宋体"/>
        </w:rPr>
        <w:t>车辆。</w:t>
      </w:r>
    </w:p>
    <w:p w14:paraId="45EBFD9D" w14:textId="77777777" w:rsidR="00CF33FE" w:rsidRDefault="00E51579">
      <w:pPr>
        <w:pStyle w:val="a0"/>
      </w:pPr>
      <w:r>
        <w:rPr>
          <w:rFonts w:cs="宋体"/>
        </w:rPr>
        <w:t>多个同等强度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096D3D4A" w14:textId="77777777" w:rsidR="00CF33FE" w:rsidRDefault="00E51579">
      <w:pPr>
        <w:pStyle w:val="a0"/>
      </w:pPr>
      <w:r>
        <w:rPr>
          <w:rFonts w:cs="宋体"/>
        </w:rPr>
        <w:t>仅靠颜色区分可用、阻塞、锁定或完成。</w:t>
      </w:r>
    </w:p>
    <w:p w14:paraId="3ED4FDC6" w14:textId="77777777" w:rsidR="00CF33FE" w:rsidRDefault="00E51579">
      <w:pPr>
        <w:pStyle w:val="1"/>
      </w:pPr>
      <w:bookmarkStart w:id="97" w:name="_Toc235917046"/>
      <w:r>
        <w:t xml:space="preserve">4. </w:t>
      </w:r>
      <w:r>
        <w:t>主地图布局</w:t>
      </w:r>
      <w:bookmarkEnd w:id="97"/>
    </w:p>
    <w:p w14:paraId="0C18701F" w14:textId="77777777" w:rsidR="00CF33FE" w:rsidRDefault="00E51579">
      <w:pPr>
        <w:pStyle w:val="21"/>
      </w:pPr>
      <w:bookmarkStart w:id="98" w:name="_Toc235917047"/>
      <w:r>
        <w:t>顶部安全区</w:t>
      </w:r>
      <w:bookmarkEnd w:id="98"/>
    </w:p>
    <w:p w14:paraId="20920AEA" w14:textId="77777777" w:rsidR="00CF33FE" w:rsidRDefault="00E51579">
      <w:pPr>
        <w:pStyle w:val="a0"/>
      </w:pPr>
      <w:r>
        <w:rPr>
          <w:rFonts w:cs="宋体"/>
        </w:rPr>
        <w:t>左：小镇等级</w:t>
      </w:r>
      <w:r>
        <w:rPr>
          <w:rFonts w:cs="宋体"/>
        </w:rPr>
        <w:t>/</w:t>
      </w:r>
      <w:r>
        <w:rPr>
          <w:rFonts w:cs="宋体"/>
        </w:rPr>
        <w:t>名称，只在状态变化或点按时展开。</w:t>
      </w:r>
    </w:p>
    <w:p w14:paraId="1DB96895" w14:textId="77777777" w:rsidR="00CF33FE" w:rsidRDefault="00E51579">
      <w:pPr>
        <w:pStyle w:val="a0"/>
      </w:pPr>
      <w:r>
        <w:rPr>
          <w:rFonts w:cs="宋体"/>
        </w:rPr>
        <w:t>中：金币、通用仓储占用，使用稳定数值槽。</w:t>
      </w:r>
    </w:p>
    <w:p w14:paraId="6CEDF118" w14:textId="77777777" w:rsidR="00CF33FE" w:rsidRDefault="00E51579">
      <w:pPr>
        <w:pStyle w:val="a0"/>
      </w:pPr>
      <w:r>
        <w:rPr>
          <w:rFonts w:cs="宋体"/>
        </w:rPr>
        <w:t>右：设置和</w:t>
      </w:r>
      <w:r>
        <w:rPr>
          <w:rFonts w:cs="宋体"/>
        </w:rPr>
        <w:t>“</w:t>
      </w:r>
      <w:r>
        <w:rPr>
          <w:rFonts w:cs="宋体"/>
        </w:rPr>
        <w:t>待处理数</w:t>
      </w:r>
      <w:r>
        <w:rPr>
          <w:rFonts w:cs="宋体"/>
        </w:rPr>
        <w:t>”</w:t>
      </w:r>
      <w:r>
        <w:rPr>
          <w:rFonts w:cs="宋体"/>
        </w:rPr>
        <w:t>入口；不常驻显示完整任务列表。</w:t>
      </w:r>
    </w:p>
    <w:p w14:paraId="7F47252B" w14:textId="77777777" w:rsidR="00CF33FE" w:rsidRDefault="00E51579">
      <w:pPr>
        <w:pStyle w:val="a0"/>
      </w:pPr>
      <w:r>
        <w:rPr>
          <w:rFonts w:cs="宋体"/>
        </w:rPr>
        <w:t>顶部总高度目标不超过</w:t>
      </w:r>
      <w:r>
        <w:rPr>
          <w:rFonts w:cs="宋体"/>
        </w:rPr>
        <w:t xml:space="preserve"> 104 px</w:t>
      </w:r>
      <w:r>
        <w:rPr>
          <w:rFonts w:cs="宋体"/>
        </w:rPr>
        <w:t>（不含设备安全区）。</w:t>
      </w:r>
    </w:p>
    <w:p w14:paraId="6769E1C6" w14:textId="77777777" w:rsidR="00CF33FE" w:rsidRDefault="00E51579">
      <w:pPr>
        <w:pStyle w:val="21"/>
      </w:pPr>
      <w:bookmarkStart w:id="99" w:name="_Toc235917048"/>
      <w:r>
        <w:t>世界区</w:t>
      </w:r>
      <w:bookmarkEnd w:id="99"/>
    </w:p>
    <w:p w14:paraId="64074C35" w14:textId="77777777" w:rsidR="00CF33FE" w:rsidRDefault="00E51579">
      <w:pPr>
        <w:pStyle w:val="a0"/>
      </w:pPr>
      <w:r>
        <w:rPr>
          <w:rFonts w:cs="宋体"/>
        </w:rPr>
        <w:t>至少</w:t>
      </w:r>
      <w:r>
        <w:rPr>
          <w:rFonts w:cs="宋体"/>
        </w:rPr>
        <w:t xml:space="preserve"> 80% </w:t>
      </w:r>
      <w:r>
        <w:rPr>
          <w:rFonts w:cs="宋体"/>
        </w:rPr>
        <w:t>的可用纵向空间留给地图。</w:t>
      </w:r>
    </w:p>
    <w:p w14:paraId="070380F2" w14:textId="77777777" w:rsidR="00CF33FE" w:rsidRDefault="00E51579">
      <w:pPr>
        <w:pStyle w:val="a0"/>
      </w:pPr>
      <w:r>
        <w:rPr>
          <w:rFonts w:cs="宋体"/>
        </w:rPr>
        <w:t>建筑、道路、居民和车辆直接承担信息表达。</w:t>
      </w:r>
    </w:p>
    <w:p w14:paraId="2C7688C6" w14:textId="77777777" w:rsidR="00CF33FE" w:rsidRDefault="00E51579">
      <w:pPr>
        <w:pStyle w:val="a0"/>
      </w:pPr>
      <w:r>
        <w:rPr>
          <w:rFonts w:cs="宋体"/>
        </w:rPr>
        <w:t>选中居民后：显示其当前路径、岗位和一个主行动（派遣</w:t>
      </w:r>
      <w:r>
        <w:rPr>
          <w:rFonts w:cs="宋体"/>
        </w:rPr>
        <w:t>/</w:t>
      </w:r>
      <w:r>
        <w:rPr>
          <w:rFonts w:cs="宋体"/>
        </w:rPr>
        <w:t>改派</w:t>
      </w:r>
      <w:r>
        <w:rPr>
          <w:rFonts w:cs="宋体"/>
        </w:rPr>
        <w:t>/</w:t>
      </w:r>
      <w:r>
        <w:rPr>
          <w:rFonts w:cs="宋体"/>
        </w:rPr>
        <w:t>回家）。</w:t>
      </w:r>
    </w:p>
    <w:p w14:paraId="5A69EAFF" w14:textId="77777777" w:rsidR="00CF33FE" w:rsidRDefault="00E51579">
      <w:pPr>
        <w:pStyle w:val="a0"/>
      </w:pPr>
      <w:r>
        <w:rPr>
          <w:rFonts w:cs="宋体"/>
        </w:rPr>
        <w:t>选中建筑后：显示入口、作业点、岗位占用、输入</w:t>
      </w:r>
      <w:r>
        <w:rPr>
          <w:rFonts w:cs="宋体"/>
        </w:rPr>
        <w:t>/</w:t>
      </w:r>
      <w:r>
        <w:rPr>
          <w:rFonts w:cs="宋体"/>
        </w:rPr>
        <w:t>输出和一个主行动（分配居民</w:t>
      </w:r>
      <w:r>
        <w:rPr>
          <w:rFonts w:cs="宋体"/>
        </w:rPr>
        <w:t>/</w:t>
      </w:r>
      <w:r>
        <w:rPr>
          <w:rFonts w:cs="宋体"/>
        </w:rPr>
        <w:t>调整优先级）。</w:t>
      </w:r>
    </w:p>
    <w:p w14:paraId="2C691506" w14:textId="77777777" w:rsidR="00CF33FE" w:rsidRDefault="00E51579">
      <w:pPr>
        <w:pStyle w:val="a0"/>
      </w:pPr>
      <w:r>
        <w:rPr>
          <w:rFonts w:cs="宋体"/>
        </w:rPr>
        <w:t>选中车辆后：显示需求、已装载、缺口和一个主行动（承诺</w:t>
      </w:r>
      <w:r>
        <w:rPr>
          <w:rFonts w:cs="宋体"/>
        </w:rPr>
        <w:t>/</w:t>
      </w:r>
      <w:r>
        <w:rPr>
          <w:rFonts w:cs="宋体"/>
        </w:rPr>
        <w:t>谢绝</w:t>
      </w:r>
      <w:r>
        <w:rPr>
          <w:rFonts w:cs="宋体"/>
        </w:rPr>
        <w:t>/</w:t>
      </w:r>
      <w:r>
        <w:rPr>
          <w:rFonts w:cs="宋体"/>
        </w:rPr>
        <w:t>定位来源）。</w:t>
      </w:r>
    </w:p>
    <w:p w14:paraId="56585F98" w14:textId="77777777" w:rsidR="00CF33FE" w:rsidRDefault="00E51579">
      <w:pPr>
        <w:pStyle w:val="21"/>
      </w:pPr>
      <w:bookmarkStart w:id="100" w:name="_Toc235917049"/>
      <w:r>
        <w:t>底部情境层</w:t>
      </w:r>
      <w:bookmarkEnd w:id="100"/>
    </w:p>
    <w:p w14:paraId="175830F3" w14:textId="77777777" w:rsidR="00CF33FE" w:rsidRDefault="00E51579">
      <w:pPr>
        <w:pStyle w:val="a0"/>
      </w:pPr>
      <w:r>
        <w:rPr>
          <w:rFonts w:cs="宋体"/>
        </w:rPr>
        <w:t>默认收起，只保留</w:t>
      </w:r>
      <w:r>
        <w:rPr>
          <w:rFonts w:cs="宋体"/>
        </w:rPr>
        <w:t xml:space="preserve"> 56–64 px </w:t>
      </w:r>
      <w:r>
        <w:rPr>
          <w:rFonts w:cs="宋体"/>
        </w:rPr>
        <w:t>的情境把手或完全隐藏。</w:t>
      </w:r>
    </w:p>
    <w:p w14:paraId="2D5A8EE1" w14:textId="77777777" w:rsidR="00CF33FE" w:rsidRDefault="00E51579">
      <w:pPr>
        <w:pStyle w:val="a0"/>
      </w:pPr>
      <w:r>
        <w:rPr>
          <w:rFonts w:cs="宋体"/>
        </w:rPr>
        <w:t>展开高度目标</w:t>
      </w:r>
      <w:r>
        <w:rPr>
          <w:rFonts w:cs="宋体"/>
        </w:rPr>
        <w:t xml:space="preserve"> 280–420 px</w:t>
      </w:r>
      <w:r>
        <w:rPr>
          <w:rFonts w:cs="宋体"/>
        </w:rPr>
        <w:t>；不得遮住当前选中建筑的主要轮廓、入口和居民。</w:t>
      </w:r>
    </w:p>
    <w:p w14:paraId="062814D9" w14:textId="77777777" w:rsidR="00CF33FE" w:rsidRDefault="00E51579">
      <w:pPr>
        <w:pStyle w:val="a0"/>
      </w:pPr>
      <w:r>
        <w:rPr>
          <w:rFonts w:cs="宋体"/>
        </w:rPr>
        <w:t>只显示当前对象，不做全局功能导航栏。</w:t>
      </w:r>
    </w:p>
    <w:p w14:paraId="4AB48AC5" w14:textId="77777777" w:rsidR="00CF33FE" w:rsidRDefault="00E51579">
      <w:pPr>
        <w:pStyle w:val="a0"/>
      </w:pPr>
      <w:r>
        <w:rPr>
          <w:rFonts w:cs="宋体"/>
        </w:rPr>
        <w:t>主</w:t>
      </w:r>
      <w:r>
        <w:rPr>
          <w:rFonts w:cs="宋体"/>
        </w:rPr>
        <w:t xml:space="preserve"> CTA </w:t>
      </w:r>
      <w:r>
        <w:rPr>
          <w:rFonts w:cs="宋体"/>
        </w:rPr>
        <w:t>一个；次要动作以图标</w:t>
      </w:r>
      <w:r>
        <w:rPr>
          <w:rFonts w:cs="宋体"/>
        </w:rPr>
        <w:t>/</w:t>
      </w:r>
      <w:r>
        <w:rPr>
          <w:rFonts w:cs="宋体"/>
        </w:rPr>
        <w:t>短标签呈现。</w:t>
      </w:r>
    </w:p>
    <w:p w14:paraId="0B3C7B6A" w14:textId="77777777" w:rsidR="00CF33FE" w:rsidRDefault="00E51579">
      <w:pPr>
        <w:pStyle w:val="1"/>
      </w:pPr>
      <w:bookmarkStart w:id="101" w:name="_Toc235917050"/>
      <w:r>
        <w:t xml:space="preserve">5. </w:t>
      </w:r>
      <w:r>
        <w:t>入口与出口</w:t>
      </w:r>
      <w:bookmarkEnd w:id="10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702339C5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74ECD" w14:textId="77777777" w:rsidR="00CF33FE" w:rsidRDefault="00E51579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6D846" w14:textId="77777777" w:rsidR="00CF33FE" w:rsidRDefault="00E51579">
            <w:r>
              <w:rPr>
                <w:rFonts w:cs="宋体"/>
                <w:b/>
                <w:sz w:val="17"/>
              </w:rPr>
              <w:t>入口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3F269" w14:textId="77777777" w:rsidR="00CF33FE" w:rsidRDefault="00E51579">
            <w:r>
              <w:rPr>
                <w:rFonts w:cs="宋体"/>
                <w:b/>
                <w:sz w:val="17"/>
              </w:rPr>
              <w:t>主行动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77F16" w14:textId="77777777" w:rsidR="00CF33FE" w:rsidRDefault="00E51579">
            <w:r>
              <w:rPr>
                <w:rFonts w:cs="宋体"/>
                <w:b/>
                <w:sz w:val="17"/>
              </w:rPr>
              <w:t>退出</w:t>
            </w:r>
          </w:p>
        </w:tc>
      </w:tr>
      <w:tr w:rsidR="00CF33FE" w14:paraId="584A963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C1F0C" w14:textId="77777777" w:rsidR="00CF33FE" w:rsidRDefault="00E51579">
            <w:r>
              <w:rPr>
                <w:rFonts w:cs="宋体"/>
                <w:sz w:val="17"/>
              </w:rPr>
              <w:t>建造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FD92A" w14:textId="77777777" w:rsidR="00CF33FE" w:rsidRDefault="00E51579">
            <w:r>
              <w:rPr>
                <w:rFonts w:cs="宋体"/>
                <w:sz w:val="17"/>
              </w:rPr>
              <w:t>点击空地或建造入口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AF6E1" w14:textId="77777777" w:rsidR="00CF33FE" w:rsidRDefault="00E51579">
            <w:r>
              <w:rPr>
                <w:rFonts w:cs="宋体"/>
                <w:sz w:val="17"/>
              </w:rPr>
              <w:t>放置并确认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DC851" w14:textId="77777777" w:rsidR="00CF33FE" w:rsidRDefault="00E51579">
            <w:r>
              <w:rPr>
                <w:rFonts w:cs="宋体"/>
                <w:sz w:val="17"/>
              </w:rPr>
              <w:t>取消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确认后回地图</w:t>
            </w:r>
          </w:p>
        </w:tc>
      </w:tr>
      <w:tr w:rsidR="00CF33FE" w14:paraId="2BC25CC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2D5F" w14:textId="77777777" w:rsidR="00CF33FE" w:rsidRDefault="00E51579">
            <w:r>
              <w:rPr>
                <w:rFonts w:cs="宋体"/>
                <w:sz w:val="17"/>
              </w:rPr>
              <w:t>邀请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65F3E" w14:textId="77777777" w:rsidR="00CF33FE" w:rsidRDefault="00E51579">
            <w:r>
              <w:rPr>
                <w:rFonts w:cs="宋体"/>
                <w:sz w:val="17"/>
              </w:rPr>
              <w:t>点击住房空位或到访居民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09D2C" w14:textId="77777777" w:rsidR="00CF33FE" w:rsidRDefault="00E51579">
            <w:r>
              <w:rPr>
                <w:rFonts w:cs="宋体"/>
                <w:sz w:val="17"/>
              </w:rPr>
              <w:t>邀请入住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A7E0C" w14:textId="77777777" w:rsidR="00CF33FE" w:rsidRDefault="00E51579">
            <w:r>
              <w:rPr>
                <w:rFonts w:cs="宋体"/>
                <w:sz w:val="17"/>
              </w:rPr>
              <w:t>完成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稍后</w:t>
            </w:r>
          </w:p>
        </w:tc>
      </w:tr>
      <w:tr w:rsidR="00CF33FE" w14:paraId="632FBD7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D8CD7" w14:textId="77777777" w:rsidR="00CF33FE" w:rsidRDefault="00E51579">
            <w:r>
              <w:rPr>
                <w:rFonts w:cs="宋体"/>
                <w:sz w:val="17"/>
              </w:rPr>
              <w:t>派遣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0F271" w14:textId="77777777" w:rsidR="00CF33FE" w:rsidRDefault="00E51579">
            <w:r>
              <w:rPr>
                <w:rFonts w:cs="宋体"/>
                <w:sz w:val="17"/>
              </w:rPr>
              <w:t>点击居民或建筑岗位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A6D5" w14:textId="77777777" w:rsidR="00CF33FE" w:rsidRDefault="00E51579">
            <w:r>
              <w:rPr>
                <w:rFonts w:cs="宋体"/>
                <w:sz w:val="17"/>
              </w:rPr>
              <w:t>分配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改派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9DB53" w14:textId="77777777" w:rsidR="00CF33FE" w:rsidRDefault="00E51579">
            <w:r>
              <w:rPr>
                <w:rFonts w:cs="宋体"/>
                <w:sz w:val="17"/>
              </w:rPr>
              <w:t>确认后回地图</w:t>
            </w:r>
          </w:p>
        </w:tc>
      </w:tr>
      <w:tr w:rsidR="00CF33FE" w14:paraId="7CADFC5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577CB" w14:textId="77777777" w:rsidR="00CF33FE" w:rsidRDefault="00E51579">
            <w:r>
              <w:rPr>
                <w:rFonts w:cs="宋体"/>
                <w:sz w:val="17"/>
              </w:rPr>
              <w:t>道路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18B99" w14:textId="77777777" w:rsidR="00CF33FE" w:rsidRDefault="00E51579">
            <w:r>
              <w:rPr>
                <w:rFonts w:cs="宋体"/>
                <w:sz w:val="17"/>
              </w:rPr>
              <w:t>建造模式选择道路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55927" w14:textId="77777777" w:rsidR="00CF33FE" w:rsidRDefault="00E51579">
            <w:r>
              <w:rPr>
                <w:rFonts w:cs="宋体"/>
                <w:sz w:val="17"/>
              </w:rPr>
              <w:t>连续铺设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A0E93" w14:textId="77777777" w:rsidR="00CF33FE" w:rsidRDefault="00E51579">
            <w:r>
              <w:rPr>
                <w:rFonts w:cs="宋体"/>
                <w:sz w:val="17"/>
              </w:rPr>
              <w:t>确认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</w:t>
            </w:r>
          </w:p>
        </w:tc>
      </w:tr>
      <w:tr w:rsidR="00CF33FE" w14:paraId="17E1C77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64E67" w14:textId="77777777" w:rsidR="00CF33FE" w:rsidRDefault="00E51579">
            <w:r>
              <w:rPr>
                <w:rFonts w:cs="宋体"/>
                <w:sz w:val="17"/>
              </w:rPr>
              <w:t>车辆订单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A9345" w14:textId="77777777" w:rsidR="00CF33FE" w:rsidRDefault="00E51579">
            <w:r>
              <w:rPr>
                <w:rFonts w:cs="宋体"/>
                <w:sz w:val="17"/>
              </w:rPr>
              <w:t>点击到站车辆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08D57" w14:textId="77777777" w:rsidR="00CF33FE" w:rsidRDefault="00E51579">
            <w:r>
              <w:rPr>
                <w:rFonts w:cs="宋体"/>
                <w:sz w:val="17"/>
              </w:rPr>
              <w:t>承诺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定位缺口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B2330" w14:textId="77777777" w:rsidR="00CF33FE" w:rsidRDefault="00E51579">
            <w:r>
              <w:rPr>
                <w:rFonts w:cs="宋体"/>
                <w:sz w:val="17"/>
              </w:rPr>
              <w:t>收起回地图</w:t>
            </w:r>
          </w:p>
        </w:tc>
      </w:tr>
      <w:tr w:rsidR="00CF33FE" w14:paraId="5ADAFD4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D468A" w14:textId="77777777" w:rsidR="00CF33FE" w:rsidRDefault="00E51579">
            <w:r>
              <w:rPr>
                <w:rFonts w:cs="宋体"/>
                <w:sz w:val="17"/>
              </w:rPr>
              <w:t>阻塞处理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80C13" w14:textId="77777777" w:rsidR="00CF33FE" w:rsidRDefault="00E51579">
            <w:r>
              <w:rPr>
                <w:rFonts w:cs="宋体"/>
                <w:sz w:val="17"/>
              </w:rPr>
              <w:t>点击世界内阻塞标记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41CFB" w14:textId="77777777" w:rsidR="00CF33FE" w:rsidRDefault="00E51579">
            <w:r>
              <w:rPr>
                <w:rFonts w:cs="宋体"/>
                <w:sz w:val="17"/>
              </w:rPr>
              <w:t>定位并解决唯一阻塞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8881F" w14:textId="77777777" w:rsidR="00CF33FE" w:rsidRDefault="00E51579">
            <w:r>
              <w:rPr>
                <w:rFonts w:cs="宋体"/>
                <w:sz w:val="17"/>
              </w:rPr>
              <w:t>条件恢复后自动收起</w:t>
            </w:r>
          </w:p>
        </w:tc>
      </w:tr>
    </w:tbl>
    <w:p w14:paraId="1E337BD7" w14:textId="77777777" w:rsidR="00CF33FE" w:rsidRDefault="00CF33FE"/>
    <w:p w14:paraId="3822A1ED" w14:textId="77777777" w:rsidR="00CF33FE" w:rsidRDefault="00E51579">
      <w:pPr>
        <w:pStyle w:val="1"/>
      </w:pPr>
      <w:bookmarkStart w:id="102" w:name="_Toc235917051"/>
      <w:r>
        <w:t xml:space="preserve">6. </w:t>
      </w:r>
      <w:r>
        <w:t>状态规范</w:t>
      </w:r>
      <w:bookmarkEnd w:id="10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CF33FE" w14:paraId="5C5619C7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ACB21" w14:textId="77777777" w:rsidR="00CF33FE" w:rsidRDefault="00E51579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F7625" w14:textId="77777777" w:rsidR="00CF33FE" w:rsidRDefault="00E51579">
            <w:r>
              <w:rPr>
                <w:rFonts w:cs="宋体"/>
                <w:b/>
                <w:sz w:val="17"/>
              </w:rPr>
              <w:t>世界内表现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45C62" w14:textId="77777777" w:rsidR="00CF33FE" w:rsidRDefault="00E51579">
            <w:r>
              <w:rPr>
                <w:rFonts w:cs="宋体"/>
                <w:b/>
                <w:sz w:val="17"/>
              </w:rPr>
              <w:t>情境层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8E780" w14:textId="77777777" w:rsidR="00CF33FE" w:rsidRDefault="00E51579">
            <w:r>
              <w:rPr>
                <w:rFonts w:cs="宋体"/>
                <w:b/>
                <w:sz w:val="17"/>
              </w:rPr>
              <w:t>恢复</w:t>
            </w:r>
          </w:p>
        </w:tc>
      </w:tr>
      <w:tr w:rsidR="00CF33FE" w14:paraId="653D075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7BFEE" w14:textId="77777777" w:rsidR="00CF33FE" w:rsidRDefault="00E51579">
            <w:r>
              <w:rPr>
                <w:rFonts w:cs="宋体"/>
                <w:sz w:val="17"/>
              </w:rPr>
              <w:t>Default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B0919" w14:textId="77777777" w:rsidR="00CF33FE" w:rsidRDefault="00E51579">
            <w:r>
              <w:rPr>
                <w:rFonts w:cs="宋体"/>
                <w:sz w:val="17"/>
              </w:rPr>
              <w:t>居民按计划生活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工作，建筑保持低噪声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8AC79" w14:textId="77777777" w:rsidR="00CF33FE" w:rsidRDefault="00E51579">
            <w:r>
              <w:rPr>
                <w:rFonts w:cs="宋体"/>
                <w:sz w:val="17"/>
              </w:rPr>
              <w:t>收起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D4DC4" w14:textId="77777777" w:rsidR="00CF33FE" w:rsidRDefault="00E51579">
            <w:r>
              <w:rPr>
                <w:rFonts w:cs="宋体"/>
                <w:sz w:val="17"/>
              </w:rPr>
              <w:t>点选对象</w:t>
            </w:r>
          </w:p>
        </w:tc>
      </w:tr>
      <w:tr w:rsidR="00CF33FE" w14:paraId="10D2CE6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F2B62" w14:textId="77777777" w:rsidR="00CF33FE" w:rsidRDefault="00E51579">
            <w:r>
              <w:rPr>
                <w:rFonts w:cs="宋体"/>
                <w:sz w:val="17"/>
              </w:rPr>
              <w:t>Selected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030D6" w14:textId="77777777" w:rsidR="00CF33FE" w:rsidRDefault="00E51579">
            <w:r>
              <w:rPr>
                <w:rFonts w:cs="宋体"/>
                <w:sz w:val="17"/>
              </w:rPr>
              <w:t>轮廓、入口和相关道路高亮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E3A51" w14:textId="77777777" w:rsidR="00CF33FE" w:rsidRDefault="00E51579">
            <w:r>
              <w:rPr>
                <w:rFonts w:cs="宋体"/>
                <w:sz w:val="17"/>
              </w:rPr>
              <w:t>对象摘要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单一</w:t>
            </w:r>
            <w:r>
              <w:rPr>
                <w:rFonts w:cs="宋体"/>
                <w:sz w:val="17"/>
              </w:rPr>
              <w:t xml:space="preserve"> CTA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FEE38" w14:textId="77777777" w:rsidR="00CF33FE" w:rsidRDefault="00E51579">
            <w:r>
              <w:rPr>
                <w:rFonts w:cs="宋体"/>
                <w:sz w:val="17"/>
              </w:rPr>
              <w:t>点空白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关闭</w:t>
            </w:r>
          </w:p>
        </w:tc>
      </w:tr>
      <w:tr w:rsidR="00CF33FE" w14:paraId="1994118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55390" w14:textId="77777777" w:rsidR="00CF33FE" w:rsidRDefault="00E51579">
            <w:r>
              <w:rPr>
                <w:rFonts w:cs="宋体"/>
                <w:sz w:val="17"/>
              </w:rPr>
              <w:t>Loading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35E61" w14:textId="77777777" w:rsidR="00CF33FE" w:rsidRDefault="00E51579">
            <w:r>
              <w:rPr>
                <w:rFonts w:cs="宋体"/>
                <w:sz w:val="17"/>
              </w:rPr>
              <w:t>世界保持可见，目标对象低幅呼吸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88960" w14:textId="77777777" w:rsidR="00CF33FE" w:rsidRDefault="00E51579">
            <w:r>
              <w:rPr>
                <w:rFonts w:cs="宋体"/>
                <w:sz w:val="17"/>
              </w:rPr>
              <w:t>稳定骨架，不跳布局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B2C6C" w14:textId="77777777" w:rsidR="00CF33FE" w:rsidRDefault="00E51579">
            <w:r>
              <w:rPr>
                <w:rFonts w:cs="宋体"/>
                <w:sz w:val="17"/>
              </w:rPr>
              <w:t>数据到达</w:t>
            </w:r>
          </w:p>
        </w:tc>
      </w:tr>
      <w:tr w:rsidR="00CF33FE" w14:paraId="7757FE1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0A61B" w14:textId="77777777" w:rsidR="00CF33FE" w:rsidRDefault="00E51579">
            <w:r>
              <w:rPr>
                <w:rFonts w:cs="宋体"/>
                <w:sz w:val="17"/>
              </w:rPr>
              <w:t>Empty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139A4" w14:textId="77777777" w:rsidR="00CF33FE" w:rsidRDefault="00E51579">
            <w:r>
              <w:rPr>
                <w:rFonts w:cs="宋体"/>
                <w:sz w:val="17"/>
              </w:rPr>
              <w:t>住房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岗位空位用清晰图形表达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2EA2" w14:textId="77777777" w:rsidR="00CF33FE" w:rsidRDefault="00E51579">
            <w:r>
              <w:rPr>
                <w:rFonts w:cs="宋体"/>
                <w:sz w:val="17"/>
              </w:rPr>
              <w:t>“</w:t>
            </w:r>
            <w:r>
              <w:rPr>
                <w:rFonts w:cs="宋体"/>
                <w:sz w:val="17"/>
              </w:rPr>
              <w:t>邀请居民</w:t>
            </w:r>
            <w:r>
              <w:rPr>
                <w:rFonts w:cs="宋体"/>
                <w:sz w:val="17"/>
              </w:rPr>
              <w:t>”</w:t>
            </w:r>
            <w:r>
              <w:rPr>
                <w:rFonts w:cs="宋体"/>
                <w:sz w:val="17"/>
              </w:rPr>
              <w:t>或</w:t>
            </w:r>
            <w:r>
              <w:rPr>
                <w:rFonts w:cs="宋体"/>
                <w:sz w:val="17"/>
              </w:rPr>
              <w:t>“</w:t>
            </w:r>
            <w:r>
              <w:rPr>
                <w:rFonts w:cs="宋体"/>
                <w:sz w:val="17"/>
              </w:rPr>
              <w:t>分配居民</w:t>
            </w:r>
            <w:r>
              <w:rPr>
                <w:rFonts w:cs="宋体"/>
                <w:sz w:val="17"/>
              </w:rPr>
              <w:t>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2BF76" w14:textId="77777777" w:rsidR="00CF33FE" w:rsidRDefault="00E51579">
            <w:r>
              <w:rPr>
                <w:rFonts w:cs="宋体"/>
                <w:sz w:val="17"/>
              </w:rPr>
              <w:t>完成对应动作</w:t>
            </w:r>
          </w:p>
        </w:tc>
      </w:tr>
      <w:tr w:rsidR="00CF33FE" w14:paraId="620A6FD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A90BF" w14:textId="77777777" w:rsidR="00CF33FE" w:rsidRDefault="00E51579">
            <w:r>
              <w:rPr>
                <w:rFonts w:cs="宋体"/>
                <w:sz w:val="17"/>
              </w:rPr>
              <w:t>Disabled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F9646" w14:textId="77777777" w:rsidR="00CF33FE" w:rsidRDefault="00E51579">
            <w:r>
              <w:rPr>
                <w:rFonts w:cs="宋体"/>
                <w:sz w:val="17"/>
              </w:rPr>
              <w:t>行动保留但降级，显示缺少的条件图标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4DFAF" w14:textId="77777777" w:rsidR="00CF33FE" w:rsidRDefault="00E51579">
            <w:r>
              <w:rPr>
                <w:rFonts w:cs="宋体"/>
                <w:sz w:val="17"/>
              </w:rPr>
              <w:t>不可用原因一行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617C2" w14:textId="77777777" w:rsidR="00CF33FE" w:rsidRDefault="00E51579">
            <w:r>
              <w:rPr>
                <w:rFonts w:cs="宋体"/>
                <w:sz w:val="17"/>
              </w:rPr>
              <w:t>条件满足</w:t>
            </w:r>
          </w:p>
        </w:tc>
      </w:tr>
      <w:tr w:rsidR="00CF33FE" w14:paraId="3768DB6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1DA22" w14:textId="77777777" w:rsidR="00CF33FE" w:rsidRDefault="00E51579">
            <w:r>
              <w:rPr>
                <w:rFonts w:cs="宋体"/>
                <w:sz w:val="17"/>
              </w:rPr>
              <w:t>Failure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A1F52" w14:textId="77777777" w:rsidR="00CF33FE" w:rsidRDefault="00E51579">
            <w:r>
              <w:rPr>
                <w:rFonts w:cs="宋体"/>
                <w:sz w:val="17"/>
              </w:rPr>
              <w:t>世界对象保持原状态，短促警示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065E1" w14:textId="77777777" w:rsidR="00CF33FE" w:rsidRDefault="00E51579">
            <w:r>
              <w:rPr>
                <w:rFonts w:cs="宋体"/>
                <w:sz w:val="17"/>
              </w:rPr>
              <w:t>原因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恢复动作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14173" w14:textId="77777777" w:rsidR="00CF33FE" w:rsidRDefault="00E51579">
            <w:r>
              <w:rPr>
                <w:rFonts w:cs="宋体"/>
                <w:sz w:val="17"/>
              </w:rPr>
              <w:t>重试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修路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腾仓</w:t>
            </w:r>
          </w:p>
        </w:tc>
      </w:tr>
      <w:tr w:rsidR="00CF33FE" w14:paraId="71C85DC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4E2CB" w14:textId="77777777" w:rsidR="00CF33FE" w:rsidRDefault="00E51579">
            <w:r>
              <w:rPr>
                <w:rFonts w:cs="宋体"/>
                <w:sz w:val="17"/>
              </w:rPr>
              <w:t>Success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D5552" w14:textId="77777777" w:rsidR="00CF33FE" w:rsidRDefault="00E51579">
            <w:r>
              <w:rPr>
                <w:rFonts w:cs="宋体"/>
                <w:sz w:val="17"/>
              </w:rPr>
              <w:t>居民或车辆完成动作，世界产生因果反馈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F00E2" w14:textId="77777777" w:rsidR="00CF33FE" w:rsidRDefault="00E51579">
            <w:r>
              <w:rPr>
                <w:rFonts w:cs="宋体"/>
                <w:sz w:val="17"/>
              </w:rPr>
              <w:t>短确认，不弹强制模态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1ACA1" w14:textId="77777777" w:rsidR="00CF33FE" w:rsidRDefault="00E51579">
            <w:r>
              <w:rPr>
                <w:rFonts w:cs="宋体"/>
                <w:sz w:val="17"/>
              </w:rPr>
              <w:t>自动回地图</w:t>
            </w:r>
          </w:p>
        </w:tc>
      </w:tr>
      <w:tr w:rsidR="00CF33FE" w14:paraId="6F8217D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1709C" w14:textId="77777777" w:rsidR="00CF33FE" w:rsidRDefault="00E51579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9CCD7" w14:textId="77777777" w:rsidR="00CF33FE" w:rsidRDefault="00E51579">
            <w:r>
              <w:rPr>
                <w:rFonts w:cs="宋体"/>
                <w:sz w:val="17"/>
              </w:rPr>
              <w:t>居民停在安全点，建筑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道路显示阻塞标记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42879" w14:textId="77777777" w:rsidR="00CF33FE" w:rsidRDefault="00E51579">
            <w:r>
              <w:rPr>
                <w:rFonts w:cs="宋体"/>
                <w:sz w:val="17"/>
              </w:rPr>
              <w:t>只显示第一阻塞原因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19806" w14:textId="77777777" w:rsidR="00CF33FE" w:rsidRDefault="00E51579">
            <w:r>
              <w:rPr>
                <w:rFonts w:cs="宋体"/>
                <w:sz w:val="17"/>
              </w:rPr>
              <w:t>条件满足后恢复</w:t>
            </w:r>
          </w:p>
        </w:tc>
      </w:tr>
      <w:tr w:rsidR="00CF33FE" w14:paraId="06900AF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A5286" w14:textId="77777777" w:rsidR="00CF33FE" w:rsidRDefault="00E51579">
            <w:r>
              <w:rPr>
                <w:rFonts w:cs="宋体"/>
                <w:sz w:val="17"/>
              </w:rPr>
              <w:t>Interrupted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CC569" w14:textId="77777777" w:rsidR="00CF33FE" w:rsidRDefault="00E51579">
            <w:r>
              <w:rPr>
                <w:rFonts w:cs="宋体"/>
                <w:sz w:val="17"/>
              </w:rPr>
              <w:t>保持保存前选择与任务快照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E01D2" w14:textId="77777777" w:rsidR="00CF33FE" w:rsidRDefault="00E51579">
            <w:r>
              <w:rPr>
                <w:rFonts w:cs="宋体"/>
                <w:sz w:val="17"/>
              </w:rPr>
              <w:t>返回时总结一次变化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8A35D" w14:textId="77777777" w:rsidR="00CF33FE" w:rsidRDefault="00E51579">
            <w:r>
              <w:rPr>
                <w:rFonts w:cs="宋体"/>
                <w:sz w:val="17"/>
              </w:rPr>
              <w:t>确认后继续</w:t>
            </w:r>
          </w:p>
        </w:tc>
      </w:tr>
      <w:tr w:rsidR="00CF33FE" w14:paraId="45021A3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179F3" w14:textId="77777777" w:rsidR="00CF33FE" w:rsidRDefault="00E51579">
            <w:r>
              <w:rPr>
                <w:rFonts w:cs="宋体"/>
                <w:sz w:val="17"/>
              </w:rPr>
              <w:t>Reduced motion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03F69" w14:textId="77777777" w:rsidR="00CF33FE" w:rsidRDefault="00E51579">
            <w:r>
              <w:rPr>
                <w:rFonts w:cs="宋体"/>
                <w:sz w:val="17"/>
              </w:rPr>
              <w:t>无位移弹跳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粒子循环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D7AB5" w14:textId="77777777" w:rsidR="00CF33FE" w:rsidRDefault="00E51579">
            <w:r>
              <w:rPr>
                <w:rFonts w:cs="宋体"/>
                <w:sz w:val="17"/>
              </w:rPr>
              <w:t>轮廓、静态姿态、数值变化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94A3E" w14:textId="77777777" w:rsidR="00CF33FE" w:rsidRDefault="00E51579">
            <w:r>
              <w:rPr>
                <w:rFonts w:cs="宋体"/>
                <w:sz w:val="17"/>
              </w:rPr>
              <w:t>持久化偏好</w:t>
            </w:r>
          </w:p>
        </w:tc>
      </w:tr>
    </w:tbl>
    <w:p w14:paraId="7CB4AD2F" w14:textId="77777777" w:rsidR="00CF33FE" w:rsidRDefault="00CF33FE"/>
    <w:p w14:paraId="3A64D1EB" w14:textId="77777777" w:rsidR="00CF33FE" w:rsidRDefault="00E51579">
      <w:pPr>
        <w:pStyle w:val="1"/>
      </w:pPr>
      <w:bookmarkStart w:id="103" w:name="_Toc235917052"/>
      <w:r>
        <w:t xml:space="preserve">7. </w:t>
      </w:r>
      <w:r>
        <w:t>状态气泡预算</w:t>
      </w:r>
      <w:bookmarkEnd w:id="103"/>
    </w:p>
    <w:p w14:paraId="48D6094D" w14:textId="77777777" w:rsidR="00CF33FE" w:rsidRDefault="00E51579">
      <w:pPr>
        <w:pStyle w:val="a0"/>
      </w:pPr>
      <w:r>
        <w:rPr>
          <w:rFonts w:cs="宋体"/>
        </w:rPr>
        <w:t>每栋建筑常态最多</w:t>
      </w:r>
      <w:r>
        <w:rPr>
          <w:rFonts w:cs="宋体"/>
        </w:rPr>
        <w:t xml:space="preserve"> 1 </w:t>
      </w:r>
      <w:r>
        <w:rPr>
          <w:rFonts w:cs="宋体"/>
        </w:rPr>
        <w:t>个状态标记。</w:t>
      </w:r>
    </w:p>
    <w:p w14:paraId="562F9C26" w14:textId="77777777" w:rsidR="00CF33FE" w:rsidRDefault="00E51579">
      <w:pPr>
        <w:pStyle w:val="a0"/>
      </w:pPr>
      <w:r>
        <w:rPr>
          <w:rFonts w:cs="宋体"/>
        </w:rPr>
        <w:t>同屏最高突出</w:t>
      </w:r>
      <w:r>
        <w:rPr>
          <w:rFonts w:cs="宋体"/>
        </w:rPr>
        <w:t xml:space="preserve"> 4 </w:t>
      </w:r>
      <w:r>
        <w:rPr>
          <w:rFonts w:cs="宋体"/>
        </w:rPr>
        <w:t>个</w:t>
      </w:r>
      <w:r>
        <w:rPr>
          <w:rFonts w:cs="宋体"/>
        </w:rPr>
        <w:t xml:space="preserve"> P0/P1 </w:t>
      </w:r>
      <w:r>
        <w:rPr>
          <w:rFonts w:cs="宋体"/>
        </w:rPr>
        <w:t>标记；其余只保留低对比世界状态。</w:t>
      </w:r>
    </w:p>
    <w:p w14:paraId="7B863B16" w14:textId="77777777" w:rsidR="00CF33FE" w:rsidRDefault="00E51579">
      <w:pPr>
        <w:pStyle w:val="a0"/>
      </w:pPr>
      <w:r>
        <w:rPr>
          <w:rFonts w:cs="宋体"/>
        </w:rPr>
        <w:t>优先级：路径断开</w:t>
      </w:r>
      <w:r>
        <w:rPr>
          <w:rFonts w:cs="宋体"/>
        </w:rPr>
        <w:t xml:space="preserve"> &gt; </w:t>
      </w:r>
      <w:r>
        <w:rPr>
          <w:rFonts w:cs="宋体"/>
        </w:rPr>
        <w:t>仓储</w:t>
      </w:r>
      <w:r>
        <w:rPr>
          <w:rFonts w:cs="宋体"/>
        </w:rPr>
        <w:t>/</w:t>
      </w:r>
      <w:r>
        <w:rPr>
          <w:rFonts w:cs="宋体"/>
        </w:rPr>
        <w:t>装载阻塞</w:t>
      </w:r>
      <w:r>
        <w:rPr>
          <w:rFonts w:cs="宋体"/>
        </w:rPr>
        <w:t xml:space="preserve"> &gt; </w:t>
      </w:r>
      <w:r>
        <w:rPr>
          <w:rFonts w:cs="宋体"/>
        </w:rPr>
        <w:t>缺关键输入</w:t>
      </w:r>
      <w:r>
        <w:rPr>
          <w:rFonts w:cs="宋体"/>
        </w:rPr>
        <w:t xml:space="preserve"> &gt; </w:t>
      </w:r>
      <w:r>
        <w:rPr>
          <w:rFonts w:cs="宋体"/>
        </w:rPr>
        <w:t>无居民</w:t>
      </w:r>
      <w:r>
        <w:rPr>
          <w:rFonts w:cs="宋体"/>
        </w:rPr>
        <w:t xml:space="preserve"> &gt; </w:t>
      </w:r>
      <w:r>
        <w:rPr>
          <w:rFonts w:cs="宋体"/>
        </w:rPr>
        <w:t>车辆等待</w:t>
      </w:r>
      <w:r>
        <w:rPr>
          <w:rFonts w:cs="宋体"/>
        </w:rPr>
        <w:t xml:space="preserve"> &gt; </w:t>
      </w:r>
      <w:r>
        <w:rPr>
          <w:rFonts w:cs="宋体"/>
        </w:rPr>
        <w:t>工作中</w:t>
      </w:r>
      <w:r>
        <w:rPr>
          <w:rFonts w:cs="宋体"/>
        </w:rPr>
        <w:t xml:space="preserve"> &gt; </w:t>
      </w:r>
      <w:r>
        <w:rPr>
          <w:rFonts w:cs="宋体"/>
        </w:rPr>
        <w:t>空闲。</w:t>
      </w:r>
    </w:p>
    <w:p w14:paraId="6795C0AA" w14:textId="77777777" w:rsidR="00CF33FE" w:rsidRDefault="00E51579">
      <w:pPr>
        <w:pStyle w:val="a0"/>
      </w:pPr>
      <w:r>
        <w:rPr>
          <w:rFonts w:cs="宋体"/>
        </w:rPr>
        <w:t>居民头顶常态不显示文字；只在选中或阻塞时出现图形提示。</w:t>
      </w:r>
    </w:p>
    <w:p w14:paraId="770D1564" w14:textId="77777777" w:rsidR="00CF33FE" w:rsidRDefault="00E51579">
      <w:pPr>
        <w:pStyle w:val="1"/>
      </w:pPr>
      <w:bookmarkStart w:id="104" w:name="_Toc235917053"/>
      <w:r>
        <w:t xml:space="preserve">8. </w:t>
      </w:r>
      <w:r>
        <w:t>触控、文本与可访问性</w:t>
      </w:r>
      <w:bookmarkEnd w:id="104"/>
    </w:p>
    <w:p w14:paraId="4BFAA326" w14:textId="77777777" w:rsidR="00CF33FE" w:rsidRDefault="00E51579">
      <w:pPr>
        <w:pStyle w:val="a0"/>
      </w:pPr>
      <w:r>
        <w:rPr>
          <w:rFonts w:cs="宋体"/>
        </w:rPr>
        <w:t>最小逻辑触控区：</w:t>
      </w:r>
      <w:r>
        <w:rPr>
          <w:rFonts w:cs="宋体"/>
        </w:rPr>
        <w:t>52×52 px</w:t>
      </w:r>
      <w:r>
        <w:rPr>
          <w:rFonts w:cs="宋体"/>
        </w:rPr>
        <w:t>；相邻操作至少</w:t>
      </w:r>
      <w:r>
        <w:rPr>
          <w:rFonts w:cs="宋体"/>
        </w:rPr>
        <w:t xml:space="preserve"> 8 px</w:t>
      </w:r>
      <w:r>
        <w:rPr>
          <w:rFonts w:cs="宋体"/>
        </w:rPr>
        <w:t>。</w:t>
      </w:r>
    </w:p>
    <w:p w14:paraId="6951D287" w14:textId="77777777" w:rsidR="00CF33FE" w:rsidRDefault="00E51579">
      <w:pPr>
        <w:pStyle w:val="a0"/>
      </w:pPr>
      <w:r>
        <w:rPr>
          <w:rFonts w:cs="宋体"/>
        </w:rPr>
        <w:t>建筑视觉小于触控区时，触控区沿地面占地扩展，不覆盖邻居。</w:t>
      </w:r>
    </w:p>
    <w:p w14:paraId="03066A33" w14:textId="77777777" w:rsidR="00CF33FE" w:rsidRDefault="00E51579">
      <w:pPr>
        <w:pStyle w:val="a0"/>
      </w:pPr>
      <w:r>
        <w:rPr>
          <w:rFonts w:cs="宋体"/>
        </w:rPr>
        <w:t>动态数值使用稳定槽，</w:t>
      </w:r>
      <w:r>
        <w:rPr>
          <w:rFonts w:cs="宋体"/>
        </w:rPr>
        <w:t xml:space="preserve">1–3 </w:t>
      </w:r>
      <w:r>
        <w:rPr>
          <w:rFonts w:cs="宋体"/>
        </w:rPr>
        <w:t>位变化不挤动图标。</w:t>
      </w:r>
    </w:p>
    <w:p w14:paraId="2824E23F" w14:textId="77777777" w:rsidR="00CF33FE" w:rsidRDefault="00E51579">
      <w:pPr>
        <w:pStyle w:val="a0"/>
      </w:pPr>
      <w:r>
        <w:rPr>
          <w:rFonts w:cs="宋体"/>
        </w:rPr>
        <w:t>中文短标签优先</w:t>
      </w:r>
      <w:r>
        <w:rPr>
          <w:rFonts w:cs="宋体"/>
        </w:rPr>
        <w:t xml:space="preserve"> 2–6 </w:t>
      </w:r>
      <w:r>
        <w:rPr>
          <w:rFonts w:cs="宋体"/>
        </w:rPr>
        <w:t>字；英文按</w:t>
      </w:r>
      <w:r>
        <w:rPr>
          <w:rFonts w:cs="宋体"/>
        </w:rPr>
        <w:t xml:space="preserve"> 1.35 </w:t>
      </w:r>
      <w:r>
        <w:rPr>
          <w:rFonts w:cs="宋体"/>
        </w:rPr>
        <w:t>倍宽度预留。</w:t>
      </w:r>
    </w:p>
    <w:p w14:paraId="2A085BD0" w14:textId="77777777" w:rsidR="00CF33FE" w:rsidRDefault="00E51579">
      <w:pPr>
        <w:pStyle w:val="a0"/>
      </w:pPr>
      <w:r>
        <w:rPr>
          <w:rFonts w:cs="宋体"/>
        </w:rPr>
        <w:t>关键状态至少使用形状</w:t>
      </w:r>
      <w:r>
        <w:rPr>
          <w:rFonts w:cs="宋体"/>
        </w:rPr>
        <w:t>/</w:t>
      </w:r>
      <w:r>
        <w:rPr>
          <w:rFonts w:cs="宋体"/>
        </w:rPr>
        <w:t>图标</w:t>
      </w:r>
      <w:r>
        <w:rPr>
          <w:rFonts w:cs="宋体"/>
        </w:rPr>
        <w:t xml:space="preserve"> + </w:t>
      </w:r>
      <w:r>
        <w:rPr>
          <w:rFonts w:cs="宋体"/>
        </w:rPr>
        <w:t>轮廓</w:t>
      </w:r>
      <w:r>
        <w:rPr>
          <w:rFonts w:cs="宋体"/>
        </w:rPr>
        <w:t>/</w:t>
      </w:r>
      <w:r>
        <w:rPr>
          <w:rFonts w:cs="宋体"/>
        </w:rPr>
        <w:t>材质两种线索。</w:t>
      </w:r>
    </w:p>
    <w:p w14:paraId="1DB70BA3" w14:textId="77777777" w:rsidR="00CF33FE" w:rsidRDefault="00E51579">
      <w:pPr>
        <w:pStyle w:val="a0"/>
      </w:pPr>
      <w:r>
        <w:rPr>
          <w:rFonts w:cs="宋体"/>
        </w:rPr>
        <w:t>文字与承载面达到可读对比；不把浅色文字直接放在复杂草地上。</w:t>
      </w:r>
    </w:p>
    <w:p w14:paraId="12463439" w14:textId="77777777" w:rsidR="00CF33FE" w:rsidRDefault="00E51579">
      <w:pPr>
        <w:pStyle w:val="a0"/>
      </w:pPr>
      <w:r>
        <w:rPr>
          <w:rFonts w:cs="宋体"/>
        </w:rPr>
        <w:t xml:space="preserve">reduced-motion </w:t>
      </w:r>
      <w:r>
        <w:rPr>
          <w:rFonts w:cs="宋体"/>
        </w:rPr>
        <w:t>关闭居民弹跳、循环呼吸、粒子弧线和镜头冲击，保留姿态、轮廓、路径与数值反馈。</w:t>
      </w:r>
    </w:p>
    <w:p w14:paraId="2A4E378A" w14:textId="77777777" w:rsidR="00CF33FE" w:rsidRDefault="00E51579">
      <w:pPr>
        <w:pStyle w:val="1"/>
      </w:pPr>
      <w:bookmarkStart w:id="105" w:name="_Toc235917054"/>
      <w:r>
        <w:t xml:space="preserve">9. </w:t>
      </w:r>
      <w:r>
        <w:t>数据来源</w:t>
      </w:r>
      <w:bookmarkEnd w:id="10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33FE" w14:paraId="411AE84F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571E4" w14:textId="77777777" w:rsidR="00CF33FE" w:rsidRDefault="00E51579">
            <w:r>
              <w:rPr>
                <w:rFonts w:cs="宋体"/>
                <w:b/>
                <w:sz w:val="17"/>
              </w:rPr>
              <w:t xml:space="preserve">UI </w:t>
            </w:r>
            <w:r>
              <w:rPr>
                <w:rFonts w:cs="宋体"/>
                <w:b/>
                <w:sz w:val="17"/>
              </w:rPr>
              <w:t>内容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EF99D" w14:textId="77777777" w:rsidR="00CF33FE" w:rsidRDefault="00E51579">
            <w:r>
              <w:rPr>
                <w:rFonts w:cs="宋体"/>
                <w:b/>
                <w:sz w:val="17"/>
              </w:rPr>
              <w:t>正式配置建议</w:t>
            </w:r>
          </w:p>
        </w:tc>
      </w:tr>
      <w:tr w:rsidR="00CF33FE" w14:paraId="7405E4BE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EE44F" w14:textId="77777777" w:rsidR="00CF33FE" w:rsidRDefault="00E51579">
            <w:r>
              <w:rPr>
                <w:rFonts w:cs="宋体"/>
                <w:sz w:val="17"/>
              </w:rPr>
              <w:t>建筑占地、入口、作业点、岗位数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97AB9" w14:textId="77777777" w:rsidR="00CF33FE" w:rsidRDefault="00E51579">
            <w:r>
              <w:rPr>
                <w:rFonts w:cs="宋体"/>
                <w:sz w:val="17"/>
              </w:rPr>
              <w:t>config/tables/f004_resident_buildings.csv</w:t>
            </w:r>
          </w:p>
        </w:tc>
      </w:tr>
      <w:tr w:rsidR="00CF33FE" w14:paraId="00F493C5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54F8D" w14:textId="77777777" w:rsidR="00CF33FE" w:rsidRDefault="00E51579">
            <w:r>
              <w:rPr>
                <w:rFonts w:cs="宋体"/>
                <w:sz w:val="17"/>
              </w:rPr>
              <w:t>道路连接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通行类型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997E2" w14:textId="77777777" w:rsidR="00CF33FE" w:rsidRDefault="00E51579">
            <w:r>
              <w:rPr>
                <w:rFonts w:cs="宋体"/>
                <w:sz w:val="17"/>
              </w:rPr>
              <w:t>config/tables/f004_resident_roads.csv</w:t>
            </w:r>
          </w:p>
        </w:tc>
      </w:tr>
      <w:tr w:rsidR="00CF33FE" w14:paraId="7AAAE00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597CD" w14:textId="77777777" w:rsidR="00CF33FE" w:rsidRDefault="00E51579">
            <w:r>
              <w:rPr>
                <w:rFonts w:cs="宋体"/>
                <w:sz w:val="17"/>
              </w:rPr>
              <w:t>居民身份、住房、岗位、日程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65E5" w14:textId="77777777" w:rsidR="00CF33FE" w:rsidRDefault="00E51579">
            <w:r>
              <w:rPr>
                <w:rFonts w:cs="宋体"/>
                <w:sz w:val="17"/>
              </w:rPr>
              <w:t>f004_resident_types.csv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f004_residents.csv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f004_jobs.csv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f004_schedules.csv</w:t>
            </w:r>
          </w:p>
        </w:tc>
      </w:tr>
      <w:tr w:rsidR="00CF33FE" w14:paraId="20D1426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049BA" w14:textId="77777777" w:rsidR="00CF33FE" w:rsidRDefault="00E51579">
            <w:r>
              <w:rPr>
                <w:rFonts w:cs="宋体"/>
                <w:sz w:val="17"/>
              </w:rPr>
              <w:t>车辆订单需求与阶段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9236F" w14:textId="77777777" w:rsidR="00CF33FE" w:rsidRDefault="00E51579">
            <w:r>
              <w:rPr>
                <w:rFonts w:cs="宋体"/>
                <w:sz w:val="17"/>
              </w:rPr>
              <w:t>f004_vehicle_orders.csv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f004_vehicle_routes.csv</w:t>
            </w:r>
          </w:p>
        </w:tc>
      </w:tr>
      <w:tr w:rsidR="00CF33FE" w14:paraId="07EA785E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C29D4" w14:textId="77777777" w:rsidR="00CF33FE" w:rsidRDefault="00E51579">
            <w:r>
              <w:rPr>
                <w:rFonts w:cs="宋体"/>
                <w:sz w:val="17"/>
              </w:rPr>
              <w:t>状态与动作文本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D7265" w14:textId="77777777" w:rsidR="00CF33FE" w:rsidRDefault="00E51579">
            <w:r>
              <w:rPr>
                <w:rFonts w:cs="宋体"/>
                <w:sz w:val="17"/>
              </w:rPr>
              <w:t>f004_resident_locale.csv</w:t>
            </w:r>
          </w:p>
        </w:tc>
      </w:tr>
      <w:tr w:rsidR="00CF33FE" w14:paraId="7F2C7667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86260" w14:textId="77777777" w:rsidR="00CF33FE" w:rsidRDefault="00E51579">
            <w:r>
              <w:rPr>
                <w:rFonts w:cs="宋体"/>
                <w:sz w:val="17"/>
              </w:rPr>
              <w:t>颜色、尺寸、间距、动效、音频优先级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2C781" w14:textId="77777777" w:rsidR="00CF33FE" w:rsidRDefault="00E51579">
            <w:r>
              <w:rPr>
                <w:rFonts w:cs="宋体"/>
                <w:sz w:val="17"/>
              </w:rPr>
              <w:t>视觉合同</w:t>
            </w:r>
            <w:r>
              <w:rPr>
                <w:rFonts w:cs="宋体"/>
                <w:sz w:val="17"/>
              </w:rPr>
              <w:t xml:space="preserve"> + Godot Theme/</w:t>
            </w:r>
            <w:r>
              <w:rPr>
                <w:rFonts w:cs="宋体"/>
                <w:sz w:val="17"/>
              </w:rPr>
              <w:t>资源；不得硬编码到页面脚本</w:t>
            </w:r>
          </w:p>
        </w:tc>
      </w:tr>
    </w:tbl>
    <w:p w14:paraId="67C745C0" w14:textId="77777777" w:rsidR="00CF33FE" w:rsidRDefault="00CF33FE"/>
    <w:p w14:paraId="62CBCC29" w14:textId="77777777" w:rsidR="00CF33FE" w:rsidRDefault="00E51579">
      <w:r>
        <w:rPr>
          <w:rFonts w:cs="宋体"/>
        </w:rPr>
        <w:t>上述表名是新版本配置源建议，尚未获得创建</w:t>
      </w:r>
      <w:r>
        <w:rPr>
          <w:rFonts w:cs="宋体"/>
        </w:rPr>
        <w:t>/</w:t>
      </w:r>
      <w:r>
        <w:rPr>
          <w:rFonts w:cs="宋体"/>
        </w:rPr>
        <w:t>修改配置表的授权。</w:t>
      </w:r>
    </w:p>
    <w:p w14:paraId="3F6432F0" w14:textId="77777777" w:rsidR="00CF33FE" w:rsidRDefault="00E51579">
      <w:pPr>
        <w:pStyle w:val="1"/>
      </w:pPr>
      <w:bookmarkStart w:id="106" w:name="_Toc235917055"/>
      <w:r>
        <w:t xml:space="preserve">10. Figma </w:t>
      </w:r>
      <w:r>
        <w:t>交付覆盖</w:t>
      </w:r>
      <w:bookmarkEnd w:id="106"/>
    </w:p>
    <w:p w14:paraId="0202E633" w14:textId="77777777" w:rsidR="00CF33FE" w:rsidRDefault="00E51579">
      <w:r>
        <w:rPr>
          <w:rFonts w:cs="宋体"/>
        </w:rPr>
        <w:t>设计文件目标页：</w:t>
      </w:r>
      <w:r>
        <w:rPr>
          <w:rFonts w:cs="宋体"/>
        </w:rPr>
        <w:t>CityOfAnimals / F004-RESIDENT.1</w:t>
      </w:r>
    </w:p>
    <w:p w14:paraId="4445F12B" w14:textId="77777777" w:rsidR="00CF33FE" w:rsidRDefault="00E51579">
      <w:r>
        <w:rPr>
          <w:rFonts w:cs="宋体"/>
        </w:rPr>
        <w:t>必须包含：</w:t>
      </w:r>
    </w:p>
    <w:p w14:paraId="4A41D2C5" w14:textId="77777777" w:rsidR="00CF33FE" w:rsidRDefault="00E51579">
      <w:r>
        <w:rPr>
          <w:rFonts w:cs="宋体"/>
        </w:rPr>
        <w:t>1. 00_Product_Memory_Point</w:t>
      </w:r>
    </w:p>
    <w:p w14:paraId="5A3F995F" w14:textId="77777777" w:rsidR="00CF33FE" w:rsidRDefault="00E51579">
      <w:r>
        <w:rPr>
          <w:rFonts w:cs="宋体"/>
        </w:rPr>
        <w:t>2. 01_Main_Map_720x1280</w:t>
      </w:r>
    </w:p>
    <w:p w14:paraId="54EBA821" w14:textId="77777777" w:rsidR="00CF33FE" w:rsidRDefault="00E51579">
      <w:r>
        <w:rPr>
          <w:rFonts w:cs="宋体"/>
        </w:rPr>
        <w:t>3. 02_Build_And_Road_Mode</w:t>
      </w:r>
    </w:p>
    <w:p w14:paraId="6F9DD2ED" w14:textId="77777777" w:rsidR="00CF33FE" w:rsidRDefault="00E51579">
      <w:r>
        <w:rPr>
          <w:rFonts w:cs="宋体"/>
        </w:rPr>
        <w:t>4. 03_House_Invite_Assign</w:t>
      </w:r>
    </w:p>
    <w:p w14:paraId="14B1BF3E" w14:textId="77777777" w:rsidR="00CF33FE" w:rsidRDefault="00E51579">
      <w:r>
        <w:rPr>
          <w:rFonts w:cs="宋体"/>
        </w:rPr>
        <w:t>5. 04_Resident_And_Workplace_States</w:t>
      </w:r>
    </w:p>
    <w:p w14:paraId="02026BCB" w14:textId="77777777" w:rsidR="00CF33FE" w:rsidRDefault="00E51579">
      <w:r>
        <w:rPr>
          <w:rFonts w:cs="宋体"/>
        </w:rPr>
        <w:t>6. 05_Vehicle_Order_States</w:t>
      </w:r>
    </w:p>
    <w:p w14:paraId="31EDFC0D" w14:textId="77777777" w:rsidR="00CF33FE" w:rsidRDefault="00E51579">
      <w:r>
        <w:rPr>
          <w:rFonts w:cs="宋体"/>
        </w:rPr>
        <w:t>7. 06_Loading_Empty_Failure_Interrupted</w:t>
      </w:r>
    </w:p>
    <w:p w14:paraId="11EB4623" w14:textId="77777777" w:rsidR="00CF33FE" w:rsidRDefault="00E51579">
      <w:r>
        <w:rPr>
          <w:rFonts w:cs="宋体"/>
        </w:rPr>
        <w:t>8. 07_Component_And_Token_Sheet</w:t>
      </w:r>
    </w:p>
    <w:p w14:paraId="09EE54CE" w14:textId="77777777" w:rsidR="00CF33FE" w:rsidRDefault="00E51579">
      <w:r>
        <w:rPr>
          <w:rFonts w:cs="宋体"/>
        </w:rPr>
        <w:t xml:space="preserve">FigJam </w:t>
      </w:r>
      <w:r>
        <w:rPr>
          <w:rFonts w:cs="宋体"/>
        </w:rPr>
        <w:t>必须包含：</w:t>
      </w:r>
    </w:p>
    <w:p w14:paraId="17381D22" w14:textId="77777777" w:rsidR="00CF33FE" w:rsidRDefault="00E51579">
      <w:pPr>
        <w:pStyle w:val="a0"/>
      </w:pPr>
      <w:r>
        <w:rPr>
          <w:rFonts w:cs="宋体"/>
        </w:rPr>
        <w:t>玩家代表性</w:t>
      </w:r>
      <w:r>
        <w:rPr>
          <w:rFonts w:cs="宋体"/>
        </w:rPr>
        <w:t xml:space="preserve"> UE </w:t>
      </w:r>
      <w:r>
        <w:rPr>
          <w:rFonts w:cs="宋体"/>
        </w:rPr>
        <w:t>流程；</w:t>
      </w:r>
    </w:p>
    <w:p w14:paraId="5EC260F7" w14:textId="77777777" w:rsidR="00CF33FE" w:rsidRDefault="00E51579">
      <w:pPr>
        <w:pStyle w:val="a0"/>
      </w:pPr>
      <w:r>
        <w:rPr>
          <w:rFonts w:cs="宋体"/>
        </w:rPr>
        <w:t>动物居民状态机；</w:t>
      </w:r>
    </w:p>
    <w:p w14:paraId="620EC5BC" w14:textId="77777777" w:rsidR="00CF33FE" w:rsidRDefault="00E51579">
      <w:pPr>
        <w:pStyle w:val="a0"/>
      </w:pPr>
      <w:r>
        <w:rPr>
          <w:rFonts w:cs="宋体"/>
        </w:rPr>
        <w:t>车辆订单状态机；</w:t>
      </w:r>
    </w:p>
    <w:p w14:paraId="6BC4AD9D" w14:textId="77777777" w:rsidR="00CF33FE" w:rsidRDefault="00E51579">
      <w:pPr>
        <w:pStyle w:val="a0"/>
      </w:pPr>
      <w:r>
        <w:rPr>
          <w:rFonts w:cs="宋体"/>
        </w:rPr>
        <w:t>空间放置与路径合法性流程。</w:t>
      </w:r>
    </w:p>
    <w:p w14:paraId="73454496" w14:textId="77777777" w:rsidR="00CF33FE" w:rsidRDefault="00E51579">
      <w:r>
        <w:rPr>
          <w:rFonts w:cs="宋体"/>
        </w:rPr>
        <w:t>只有</w:t>
      </w:r>
      <w:r>
        <w:rPr>
          <w:rFonts w:cs="宋体"/>
        </w:rPr>
        <w:t xml:space="preserve"> Figma/FigJam </w:t>
      </w:r>
      <w:r>
        <w:rPr>
          <w:rFonts w:cs="宋体"/>
        </w:rPr>
        <w:t>节点真实存在、可编辑、能读回并完成制作人审阅时，</w:t>
      </w:r>
      <w:r>
        <w:rPr>
          <w:rFonts w:cs="宋体"/>
        </w:rPr>
        <w:t xml:space="preserve">UI/UE Gate </w:t>
      </w:r>
      <w:r>
        <w:rPr>
          <w:rFonts w:cs="宋体"/>
        </w:rPr>
        <w:t>才可从</w:t>
      </w:r>
      <w:r>
        <w:rPr>
          <w:rFonts w:cs="宋体"/>
        </w:rPr>
        <w:t xml:space="preserve"> Blocked/Pending </w:t>
      </w:r>
      <w:r>
        <w:rPr>
          <w:rFonts w:cs="宋体"/>
        </w:rPr>
        <w:t>转为通过。</w:t>
      </w:r>
    </w:p>
    <w:p w14:paraId="436525B4" w14:textId="77777777" w:rsidR="00CF33FE" w:rsidRDefault="00E51579">
      <w:pPr>
        <w:pStyle w:val="1"/>
        <w:pageBreakBefore/>
      </w:pPr>
      <w:bookmarkStart w:id="107" w:name="_Toc235917056"/>
      <w:r>
        <w:t>附录</w:t>
      </w:r>
      <w:r>
        <w:t xml:space="preserve"> C</w:t>
      </w:r>
      <w:r>
        <w:t>：视觉质量合同</w:t>
      </w:r>
      <w:bookmarkEnd w:id="107"/>
    </w:p>
    <w:p w14:paraId="1A6443EF" w14:textId="77777777" w:rsidR="00CF33FE" w:rsidRDefault="00E51579">
      <w:r>
        <w:rPr>
          <w:rFonts w:cs="宋体"/>
        </w:rPr>
        <w:t>合同</w:t>
      </w:r>
      <w:r>
        <w:rPr>
          <w:rFonts w:cs="宋体"/>
        </w:rPr>
        <w:t xml:space="preserve"> ID</w:t>
      </w:r>
      <w:r>
        <w:rPr>
          <w:rFonts w:cs="宋体"/>
        </w:rPr>
        <w:t>：</w:t>
      </w:r>
      <w:r>
        <w:rPr>
          <w:rFonts w:cs="宋体"/>
        </w:rPr>
        <w:t xml:space="preserve"> COA-VQ-F004-RESIDENT-001 </w:t>
      </w:r>
      <w:r>
        <w:rPr>
          <w:rFonts w:cs="宋体"/>
        </w:rPr>
        <w:t>版本：</w:t>
      </w:r>
      <w:r>
        <w:rPr>
          <w:rFonts w:cs="宋体"/>
        </w:rPr>
        <w:t xml:space="preserve"> V0.9 / 2026-07-25 </w:t>
      </w:r>
      <w:r>
        <w:rPr>
          <w:rFonts w:cs="宋体"/>
        </w:rPr>
        <w:t>适用范围：</w:t>
      </w:r>
      <w:r>
        <w:rPr>
          <w:rFonts w:cs="宋体"/>
        </w:rPr>
        <w:t xml:space="preserve"> </w:t>
      </w:r>
      <w:r>
        <w:rPr>
          <w:rFonts w:cs="宋体"/>
        </w:rPr>
        <w:t>动物居民小镇主地图及代表性闭环</w:t>
      </w:r>
      <w:r>
        <w:rPr>
          <w:rFonts w:cs="宋体"/>
        </w:rPr>
        <w:t xml:space="preserve"> </w:t>
      </w:r>
      <w:r>
        <w:rPr>
          <w:rFonts w:cs="宋体"/>
        </w:rPr>
        <w:t>目标：</w:t>
      </w:r>
      <w:r>
        <w:rPr>
          <w:rFonts w:cs="宋体"/>
        </w:rPr>
        <w:t xml:space="preserve"> 720×1280 </w:t>
      </w:r>
      <w:r>
        <w:rPr>
          <w:rFonts w:cs="宋体"/>
        </w:rPr>
        <w:t>竖屏、</w:t>
      </w:r>
      <w:r>
        <w:rPr>
          <w:rFonts w:cs="宋体"/>
        </w:rPr>
        <w:t xml:space="preserve">45° </w:t>
      </w:r>
      <w:r>
        <w:rPr>
          <w:rFonts w:cs="宋体"/>
        </w:rPr>
        <w:t>等距</w:t>
      </w:r>
      <w:r>
        <w:rPr>
          <w:rFonts w:cs="宋体"/>
        </w:rPr>
        <w:t xml:space="preserve"> 2D </w:t>
      </w:r>
      <w:r>
        <w:rPr>
          <w:rFonts w:cs="宋体"/>
        </w:rPr>
        <w:t>卡通</w:t>
      </w:r>
      <w:r>
        <w:rPr>
          <w:rFonts w:cs="宋体"/>
        </w:rPr>
        <w:t xml:space="preserve"> </w:t>
      </w:r>
      <w:r>
        <w:rPr>
          <w:rFonts w:cs="宋体"/>
        </w:rPr>
        <w:t>状态：</w:t>
      </w:r>
      <w:r>
        <w:rPr>
          <w:rFonts w:cs="宋体"/>
        </w:rPr>
        <w:t xml:space="preserve"> VISUAL_CONTRACT_REVIEW Figma Gate</w:t>
      </w:r>
      <w:r>
        <w:rPr>
          <w:rFonts w:cs="宋体"/>
        </w:rPr>
        <w:t>：</w:t>
      </w:r>
      <w:r>
        <w:rPr>
          <w:rFonts w:cs="宋体"/>
        </w:rPr>
        <w:t xml:space="preserve"> BLOCKED: Figma UE attachment</w:t>
      </w:r>
      <w:r>
        <w:rPr>
          <w:rFonts w:cs="宋体"/>
        </w:rPr>
        <w:t>（直至写入与读回验证）</w:t>
      </w:r>
      <w:r>
        <w:rPr>
          <w:rFonts w:cs="宋体"/>
        </w:rPr>
        <w:t xml:space="preserve"> </w:t>
      </w:r>
      <w:r>
        <w:rPr>
          <w:rFonts w:cs="宋体"/>
        </w:rPr>
        <w:t>运行时</w:t>
      </w:r>
      <w:r>
        <w:rPr>
          <w:rFonts w:cs="宋体"/>
        </w:rPr>
        <w:t xml:space="preserve"> Gate</w:t>
      </w:r>
      <w:r>
        <w:rPr>
          <w:rFonts w:cs="宋体"/>
        </w:rPr>
        <w:t>：</w:t>
      </w:r>
      <w:r>
        <w:rPr>
          <w:rFonts w:cs="宋体"/>
        </w:rPr>
        <w:t xml:space="preserve"> NOT AUTHORIZED</w:t>
      </w:r>
    </w:p>
    <w:p w14:paraId="138EDDA0" w14:textId="77777777" w:rsidR="00CF33FE" w:rsidRDefault="00E51579">
      <w:pPr>
        <w:pStyle w:val="1"/>
      </w:pPr>
      <w:bookmarkStart w:id="108" w:name="_Toc235917057"/>
      <w:r>
        <w:t xml:space="preserve">1. </w:t>
      </w:r>
      <w:r>
        <w:t>一句话视觉方向</w:t>
      </w:r>
      <w:bookmarkEnd w:id="108"/>
    </w:p>
    <w:p w14:paraId="6AD906A2" w14:textId="77777777" w:rsidR="00CF33FE" w:rsidRDefault="00E51579">
      <w:r>
        <w:rPr>
          <w:rFonts w:cs="宋体"/>
        </w:rPr>
        <w:t>清爽而有生活密度的手绘动物小镇：道路像血管一样把住房、农田、工坊和装卸点连起来，动物居民的行走、劳动与回家让每座建筑显得真正被使用。</w:t>
      </w:r>
    </w:p>
    <w:p w14:paraId="22E067F2" w14:textId="77777777" w:rsidR="00CF33FE" w:rsidRDefault="00E51579">
      <w:pPr>
        <w:pStyle w:val="1"/>
      </w:pPr>
      <w:bookmarkStart w:id="109" w:name="_Toc235917058"/>
      <w:r>
        <w:t xml:space="preserve">2. </w:t>
      </w:r>
      <w:r>
        <w:t>玩家记忆点</w:t>
      </w:r>
      <w:bookmarkEnd w:id="109"/>
    </w:p>
    <w:p w14:paraId="16006265" w14:textId="77777777" w:rsidR="00CF33FE" w:rsidRDefault="00E51579">
      <w:r>
        <w:rPr>
          <w:rFonts w:cs="宋体"/>
        </w:rPr>
        <w:t>玩家看见一名动物居民从自己的住房出门，沿着亲手铺设的道路走到田地或工坊完成工作，再把产出送到等待的订单车；车辆装满后鸣笛离开，小镇因此获得下一次建设资源。</w:t>
      </w:r>
    </w:p>
    <w:p w14:paraId="27CB6800" w14:textId="77777777" w:rsidR="00CF33FE" w:rsidRDefault="00E51579">
      <w:pPr>
        <w:pStyle w:val="1"/>
      </w:pPr>
      <w:bookmarkStart w:id="110" w:name="_Toc235917059"/>
      <w:r>
        <w:t xml:space="preserve">3. </w:t>
      </w:r>
      <w:r>
        <w:t>视觉原则</w:t>
      </w:r>
      <w:bookmarkEnd w:id="110"/>
    </w:p>
    <w:p w14:paraId="4161A164" w14:textId="77777777" w:rsidR="00CF33FE" w:rsidRDefault="00E51579">
      <w:r>
        <w:rPr>
          <w:rFonts w:cs="宋体"/>
        </w:rPr>
        <w:t xml:space="preserve">1. </w:t>
      </w:r>
      <w:r>
        <w:rPr>
          <w:rFonts w:cs="宋体"/>
        </w:rPr>
        <w:t>先读空间，再读装饰。</w:t>
      </w:r>
      <w:r>
        <w:rPr>
          <w:rFonts w:cs="宋体"/>
        </w:rPr>
        <w:t xml:space="preserve"> 1×1 </w:t>
      </w:r>
      <w:r>
        <w:rPr>
          <w:rFonts w:cs="宋体"/>
        </w:rPr>
        <w:t>网格、道路、建筑底座、入口和作业点在</w:t>
      </w:r>
      <w:r>
        <w:rPr>
          <w:rFonts w:cs="宋体"/>
        </w:rPr>
        <w:t xml:space="preserve"> 50% </w:t>
      </w:r>
      <w:r>
        <w:rPr>
          <w:rFonts w:cs="宋体"/>
        </w:rPr>
        <w:t>显示下仍清楚。</w:t>
      </w:r>
    </w:p>
    <w:p w14:paraId="5979478D" w14:textId="77777777" w:rsidR="00CF33FE" w:rsidRDefault="00E51579">
      <w:r>
        <w:rPr>
          <w:rFonts w:cs="宋体"/>
        </w:rPr>
        <w:t xml:space="preserve">2. </w:t>
      </w:r>
      <w:r>
        <w:rPr>
          <w:rFonts w:cs="宋体"/>
        </w:rPr>
        <w:t>先读居民，再读气泡。</w:t>
      </w:r>
      <w:r>
        <w:rPr>
          <w:rFonts w:cs="宋体"/>
        </w:rPr>
        <w:t xml:space="preserve"> </w:t>
      </w:r>
      <w:r>
        <w:rPr>
          <w:rFonts w:cs="宋体"/>
        </w:rPr>
        <w:t>能用走路、停留、工具和货物表达的状态，不增加文字或常驻按钮。</w:t>
      </w:r>
    </w:p>
    <w:p w14:paraId="1CBADE57" w14:textId="77777777" w:rsidR="00CF33FE" w:rsidRDefault="00E51579">
      <w:r>
        <w:rPr>
          <w:rFonts w:cs="宋体"/>
        </w:rPr>
        <w:t xml:space="preserve">3. </w:t>
      </w:r>
      <w:r>
        <w:rPr>
          <w:rFonts w:cs="宋体"/>
        </w:rPr>
        <w:t>正式资产进入主页面。</w:t>
      </w:r>
      <w:r>
        <w:rPr>
          <w:rFonts w:cs="宋体"/>
        </w:rPr>
        <w:t xml:space="preserve"> </w:t>
      </w:r>
      <w:r>
        <w:rPr>
          <w:rFonts w:cs="宋体"/>
        </w:rPr>
        <w:t>道路、田地、住房、代表建筑、车辆和居民必须是原创、批准、可追溯资产；</w:t>
      </w:r>
      <w:r>
        <w:rPr>
          <w:rFonts w:cs="宋体"/>
        </w:rPr>
        <w:t>emoji</w:t>
      </w:r>
      <w:r>
        <w:rPr>
          <w:rFonts w:cs="宋体"/>
        </w:rPr>
        <w:t>、字母块、灰框和未批准占位图只可用于</w:t>
      </w:r>
      <w:r>
        <w:rPr>
          <w:rFonts w:cs="宋体"/>
        </w:rPr>
        <w:t xml:space="preserve"> dev-only </w:t>
      </w:r>
      <w:r>
        <w:rPr>
          <w:rFonts w:cs="宋体"/>
        </w:rPr>
        <w:t>机械测试。</w:t>
      </w:r>
    </w:p>
    <w:p w14:paraId="47F07B95" w14:textId="77777777" w:rsidR="00CF33FE" w:rsidRDefault="00E51579">
      <w:r>
        <w:rPr>
          <w:rFonts w:cs="宋体"/>
        </w:rPr>
        <w:t xml:space="preserve">4. </w:t>
      </w:r>
      <w:r>
        <w:rPr>
          <w:rFonts w:cs="宋体"/>
        </w:rPr>
        <w:t>统一形状语言。</w:t>
      </w:r>
      <w:r>
        <w:rPr>
          <w:rFonts w:cs="宋体"/>
        </w:rPr>
        <w:t xml:space="preserve"> </w:t>
      </w:r>
      <w:r>
        <w:rPr>
          <w:rFonts w:cs="宋体"/>
        </w:rPr>
        <w:t>软菱形地块、厚实圆角建筑体块、清晰深色轮廓、低饱和地面与高可读交互色。</w:t>
      </w:r>
    </w:p>
    <w:p w14:paraId="6FC1E402" w14:textId="77777777" w:rsidR="00CF33FE" w:rsidRDefault="00E51579">
      <w:r>
        <w:rPr>
          <w:rFonts w:cs="宋体"/>
        </w:rPr>
        <w:t xml:space="preserve">5. </w:t>
      </w:r>
      <w:r>
        <w:rPr>
          <w:rFonts w:cs="宋体"/>
        </w:rPr>
        <w:t>生活密度不等于图标密度。</w:t>
      </w:r>
      <w:r>
        <w:rPr>
          <w:rFonts w:cs="宋体"/>
        </w:rPr>
        <w:t xml:space="preserve"> </w:t>
      </w:r>
      <w:r>
        <w:rPr>
          <w:rFonts w:cs="宋体"/>
        </w:rPr>
        <w:t>用居民、货物、烟、门窗、作业动作和车辆创造活力，限制状态气泡数量。</w:t>
      </w:r>
    </w:p>
    <w:p w14:paraId="7C551B9B" w14:textId="77777777" w:rsidR="00CF33FE" w:rsidRDefault="00E51579">
      <w:r>
        <w:rPr>
          <w:rFonts w:cs="宋体"/>
        </w:rPr>
        <w:t xml:space="preserve">6. </w:t>
      </w:r>
      <w:r>
        <w:rPr>
          <w:rFonts w:cs="宋体"/>
        </w:rPr>
        <w:t>项目身份优先。</w:t>
      </w:r>
      <w:r>
        <w:rPr>
          <w:rFonts w:cs="宋体"/>
        </w:rPr>
        <w:t xml:space="preserve"> </w:t>
      </w:r>
      <w:r>
        <w:rPr>
          <w:rFonts w:cs="宋体"/>
        </w:rPr>
        <w:t>不套用</w:t>
      </w:r>
      <w:r>
        <w:rPr>
          <w:rFonts w:cs="宋体"/>
        </w:rPr>
        <w:t xml:space="preserve"> Zhanchengdashi </w:t>
      </w:r>
      <w:r>
        <w:rPr>
          <w:rFonts w:cs="宋体"/>
        </w:rPr>
        <w:t>的</w:t>
      </w:r>
      <w:r>
        <w:rPr>
          <w:rFonts w:cs="宋体"/>
        </w:rPr>
        <w:t xml:space="preserve"> 1930s </w:t>
      </w:r>
      <w:r>
        <w:rPr>
          <w:rFonts w:cs="宋体"/>
        </w:rPr>
        <w:t>海报</w:t>
      </w:r>
      <w:r>
        <w:rPr>
          <w:rFonts w:cs="宋体"/>
        </w:rPr>
        <w:t xml:space="preserve"> UI</w:t>
      </w:r>
      <w:r>
        <w:rPr>
          <w:rFonts w:cs="宋体"/>
        </w:rPr>
        <w:t>，不照搬</w:t>
      </w:r>
      <w:r>
        <w:rPr>
          <w:rFonts w:cs="宋体"/>
        </w:rPr>
        <w:t xml:space="preserve"> Fisher </w:t>
      </w:r>
      <w:r>
        <w:rPr>
          <w:rFonts w:cs="宋体"/>
        </w:rPr>
        <w:t>页面，也不复制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的角色、建筑、地图、</w:t>
      </w:r>
      <w:r>
        <w:rPr>
          <w:rFonts w:cs="宋体"/>
        </w:rPr>
        <w:t>UI</w:t>
      </w:r>
      <w:r>
        <w:rPr>
          <w:rFonts w:cs="宋体"/>
        </w:rPr>
        <w:t>、色板或商业身份。</w:t>
      </w:r>
    </w:p>
    <w:p w14:paraId="68110550" w14:textId="77777777" w:rsidR="00CF33FE" w:rsidRDefault="00E51579">
      <w:pPr>
        <w:pStyle w:val="1"/>
      </w:pPr>
      <w:bookmarkStart w:id="111" w:name="_Toc235917060"/>
      <w:r>
        <w:t xml:space="preserve">4. </w:t>
      </w:r>
      <w:r>
        <w:t>形状职责</w:t>
      </w:r>
      <w:bookmarkEnd w:id="11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33FE" w14:paraId="5E7EA1D8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5BF94" w14:textId="77777777" w:rsidR="00CF33FE" w:rsidRDefault="00E51579">
            <w:r>
              <w:rPr>
                <w:rFonts w:cs="宋体"/>
                <w:b/>
                <w:sz w:val="17"/>
              </w:rPr>
              <w:t>类别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371BA" w14:textId="77777777" w:rsidR="00CF33FE" w:rsidRDefault="00E51579">
            <w:r>
              <w:rPr>
                <w:rFonts w:cs="宋体"/>
                <w:b/>
                <w:sz w:val="17"/>
              </w:rPr>
              <w:t>形状职责</w:t>
            </w:r>
          </w:p>
        </w:tc>
      </w:tr>
      <w:tr w:rsidR="00CF33FE" w14:paraId="64BB40B3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3BAEE" w14:textId="77777777" w:rsidR="00CF33FE" w:rsidRDefault="00E51579">
            <w:r>
              <w:rPr>
                <w:rFonts w:cs="宋体"/>
                <w:sz w:val="17"/>
              </w:rPr>
              <w:t>网格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田地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6FFAB" w14:textId="77777777" w:rsidR="00CF33FE" w:rsidRDefault="00E51579">
            <w:r>
              <w:rPr>
                <w:rFonts w:cs="宋体"/>
                <w:sz w:val="17"/>
              </w:rPr>
              <w:t xml:space="preserve">45° </w:t>
            </w:r>
            <w:r>
              <w:rPr>
                <w:rFonts w:cs="宋体"/>
                <w:sz w:val="17"/>
              </w:rPr>
              <w:t>菱形；</w:t>
            </w:r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是最小逻辑和视觉单位；相邻地块可形成连续土壤边界，但碰撞与状态仍独立。</w:t>
            </w:r>
          </w:p>
        </w:tc>
      </w:tr>
      <w:tr w:rsidR="00CF33FE" w14:paraId="08686D47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FD59" w14:textId="77777777" w:rsidR="00CF33FE" w:rsidRDefault="00E51579">
            <w:r>
              <w:rPr>
                <w:rFonts w:cs="宋体"/>
                <w:sz w:val="17"/>
              </w:rPr>
              <w:t>道路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D35DE" w14:textId="77777777" w:rsidR="00CF33FE" w:rsidRDefault="00E51579"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网格段；直线、弯角、丁字、十字与终点必须有清楚连接；边缘不侵入建筑底座。</w:t>
            </w:r>
          </w:p>
        </w:tc>
      </w:tr>
      <w:tr w:rsidR="00CF33FE" w14:paraId="67F7D03D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4F85D" w14:textId="77777777" w:rsidR="00CF33FE" w:rsidRDefault="00E51579">
            <w:r>
              <w:rPr>
                <w:rFonts w:cs="宋体"/>
                <w:sz w:val="17"/>
              </w:rPr>
              <w:t>建筑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8CAC5" w14:textId="77777777" w:rsidR="00CF33FE" w:rsidRDefault="00E51579">
            <w:r>
              <w:rPr>
                <w:rFonts w:cs="宋体"/>
                <w:sz w:val="17"/>
              </w:rPr>
              <w:t>以批准占地为底座，主要体块不越过底座的前左右可读边界；屋檐可有限外扩但不改变占地。</w:t>
            </w:r>
          </w:p>
        </w:tc>
      </w:tr>
      <w:tr w:rsidR="00CF33FE" w14:paraId="3121B4AC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CAAEC" w14:textId="77777777" w:rsidR="00CF33FE" w:rsidRDefault="00E51579">
            <w:r>
              <w:rPr>
                <w:rFonts w:cs="宋体"/>
                <w:sz w:val="17"/>
              </w:rPr>
              <w:t>居民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5F5C2" w14:textId="77777777" w:rsidR="00CF33FE" w:rsidRDefault="00E51579">
            <w:r>
              <w:rPr>
                <w:rFonts w:cs="宋体"/>
                <w:sz w:val="17"/>
              </w:rPr>
              <w:t>头身比例与轮廓保证</w:t>
            </w:r>
            <w:r>
              <w:rPr>
                <w:rFonts w:cs="宋体"/>
                <w:sz w:val="17"/>
              </w:rPr>
              <w:t xml:space="preserve"> 64–96 px </w:t>
            </w:r>
            <w:r>
              <w:rPr>
                <w:rFonts w:cs="宋体"/>
                <w:sz w:val="17"/>
              </w:rPr>
              <w:t>显示仍能识别；通勤、工作、搬运、休息姿态可区分。</w:t>
            </w:r>
          </w:p>
        </w:tc>
      </w:tr>
      <w:tr w:rsidR="00CF33FE" w14:paraId="77CC3422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CEFDE" w14:textId="77777777" w:rsidR="00CF33FE" w:rsidRDefault="00E51579">
            <w:r>
              <w:rPr>
                <w:rFonts w:cs="宋体"/>
                <w:sz w:val="17"/>
              </w:rPr>
              <w:t>车辆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B0783" w14:textId="77777777" w:rsidR="00CF33FE" w:rsidRDefault="00E51579">
            <w:r>
              <w:rPr>
                <w:rFonts w:cs="宋体"/>
                <w:sz w:val="17"/>
              </w:rPr>
              <w:t>有明确车头方向、货箱容量与装载变化；不得只是订单卡外壳。</w:t>
            </w:r>
          </w:p>
        </w:tc>
      </w:tr>
      <w:tr w:rsidR="00CF33FE" w14:paraId="50F9B146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8ECD1" w14:textId="77777777" w:rsidR="00CF33FE" w:rsidRDefault="00E51579">
            <w:r>
              <w:rPr>
                <w:rFonts w:cs="宋体"/>
                <w:sz w:val="17"/>
              </w:rPr>
              <w:t>状态标记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2007E" w14:textId="77777777" w:rsidR="00CF33FE" w:rsidRDefault="00E51579">
            <w:r>
              <w:rPr>
                <w:rFonts w:cs="宋体"/>
                <w:sz w:val="17"/>
              </w:rPr>
              <w:t>只显示第一阻塞或关键完成；使用图形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轮廓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材质双重线索。</w:t>
            </w:r>
          </w:p>
        </w:tc>
      </w:tr>
    </w:tbl>
    <w:p w14:paraId="1612998F" w14:textId="77777777" w:rsidR="00CF33FE" w:rsidRDefault="00CF33FE"/>
    <w:p w14:paraId="6299AF3B" w14:textId="77777777" w:rsidR="00CF33FE" w:rsidRDefault="00E51579">
      <w:pPr>
        <w:pStyle w:val="1"/>
      </w:pPr>
      <w:bookmarkStart w:id="112" w:name="_Toc235917061"/>
      <w:r>
        <w:t xml:space="preserve">5. </w:t>
      </w:r>
      <w:r>
        <w:t>色彩职责</w:t>
      </w:r>
      <w:bookmarkEnd w:id="112"/>
    </w:p>
    <w:p w14:paraId="3CE451AF" w14:textId="77777777" w:rsidR="00CF33FE" w:rsidRDefault="00E51579">
      <w:r>
        <w:rPr>
          <w:rFonts w:cs="宋体"/>
        </w:rPr>
        <w:t>建议先锁定七个稳定角色，再进行正式美术测试：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0C5ECCE6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E8BF4" w14:textId="77777777" w:rsidR="00CF33FE" w:rsidRDefault="00E51579">
            <w:r>
              <w:rPr>
                <w:rFonts w:cs="宋体"/>
                <w:b/>
                <w:sz w:val="17"/>
              </w:rPr>
              <w:t>角色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BE044" w14:textId="77777777" w:rsidR="00CF33FE" w:rsidRDefault="00E51579">
            <w:r>
              <w:rPr>
                <w:rFonts w:cs="宋体"/>
                <w:b/>
                <w:sz w:val="17"/>
              </w:rPr>
              <w:t>建议范围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75543" w14:textId="77777777" w:rsidR="00CF33FE" w:rsidRDefault="00E51579">
            <w:r>
              <w:rPr>
                <w:rFonts w:cs="宋体"/>
                <w:b/>
                <w:sz w:val="17"/>
              </w:rPr>
              <w:t>职责</w:t>
            </w:r>
          </w:p>
        </w:tc>
      </w:tr>
      <w:tr w:rsidR="00CF33FE" w14:paraId="127F724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75A10" w14:textId="77777777" w:rsidR="00CF33FE" w:rsidRDefault="00E51579">
            <w:r>
              <w:rPr>
                <w:rFonts w:cs="宋体"/>
                <w:sz w:val="17"/>
              </w:rPr>
              <w:t>地面绿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6EEBA" w14:textId="77777777" w:rsidR="00CF33FE" w:rsidRDefault="00E51579">
            <w:r>
              <w:rPr>
                <w:rFonts w:cs="宋体"/>
                <w:sz w:val="17"/>
              </w:rPr>
              <w:t>低饱和黄绿色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14A63" w14:textId="77777777" w:rsidR="00CF33FE" w:rsidRDefault="00E51579">
            <w:r>
              <w:rPr>
                <w:rFonts w:cs="宋体"/>
                <w:sz w:val="17"/>
              </w:rPr>
              <w:t>大面积背景，不能与成熟作物抢焦点</w:t>
            </w:r>
          </w:p>
        </w:tc>
      </w:tr>
      <w:tr w:rsidR="00CF33FE" w14:paraId="18620B9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F33F4" w14:textId="77777777" w:rsidR="00CF33FE" w:rsidRDefault="00E51579">
            <w:r>
              <w:rPr>
                <w:rFonts w:cs="宋体"/>
                <w:sz w:val="17"/>
              </w:rPr>
              <w:t>道路土黄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8F9A5" w14:textId="77777777" w:rsidR="00CF33FE" w:rsidRDefault="00E51579">
            <w:r>
              <w:rPr>
                <w:rFonts w:cs="宋体"/>
                <w:sz w:val="17"/>
              </w:rPr>
              <w:t>温暖浅赭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E1F42" w14:textId="77777777" w:rsidR="00CF33FE" w:rsidRDefault="00E51579">
            <w:r>
              <w:rPr>
                <w:rFonts w:cs="宋体"/>
                <w:sz w:val="17"/>
              </w:rPr>
              <w:t>连通性与通勤路径</w:t>
            </w:r>
          </w:p>
        </w:tc>
      </w:tr>
      <w:tr w:rsidR="00CF33FE" w14:paraId="4BC4357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410FB" w14:textId="77777777" w:rsidR="00CF33FE" w:rsidRDefault="00E51579">
            <w:r>
              <w:rPr>
                <w:rFonts w:cs="宋体"/>
                <w:sz w:val="17"/>
              </w:rPr>
              <w:t>深墨轮廓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C0E3B" w14:textId="77777777" w:rsidR="00CF33FE" w:rsidRDefault="00E51579">
            <w:r>
              <w:rPr>
                <w:rFonts w:cs="宋体"/>
                <w:sz w:val="17"/>
              </w:rPr>
              <w:t>深青灰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深棕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AA4E2" w14:textId="77777777" w:rsidR="00CF33FE" w:rsidRDefault="00E51579">
            <w:r>
              <w:rPr>
                <w:rFonts w:cs="宋体"/>
                <w:sz w:val="17"/>
              </w:rPr>
              <w:t>建筑、居民、道路边界和文字</w:t>
            </w:r>
          </w:p>
        </w:tc>
      </w:tr>
      <w:tr w:rsidR="00CF33FE" w14:paraId="4047E2C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3D505" w14:textId="77777777" w:rsidR="00CF33FE" w:rsidRDefault="00E51579">
            <w:r>
              <w:rPr>
                <w:rFonts w:cs="宋体"/>
                <w:sz w:val="17"/>
              </w:rPr>
              <w:t>生活暖色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002E5" w14:textId="77777777" w:rsidR="00CF33FE" w:rsidRDefault="00E51579">
            <w:r>
              <w:rPr>
                <w:rFonts w:cs="宋体"/>
                <w:sz w:val="17"/>
              </w:rPr>
              <w:t>砖红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木橙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C027A" w14:textId="77777777" w:rsidR="00CF33FE" w:rsidRDefault="00E51579">
            <w:r>
              <w:rPr>
                <w:rFonts w:cs="宋体"/>
                <w:sz w:val="17"/>
              </w:rPr>
              <w:t>住房、门窗、生活区域</w:t>
            </w:r>
          </w:p>
        </w:tc>
      </w:tr>
      <w:tr w:rsidR="00CF33FE" w14:paraId="3D7D93A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2D730" w14:textId="77777777" w:rsidR="00CF33FE" w:rsidRDefault="00E51579">
            <w:r>
              <w:rPr>
                <w:rFonts w:cs="宋体"/>
                <w:sz w:val="17"/>
              </w:rPr>
              <w:t>生产青绿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61471" w14:textId="77777777" w:rsidR="00CF33FE" w:rsidRDefault="00E51579">
            <w:r>
              <w:rPr>
                <w:rFonts w:cs="宋体"/>
                <w:sz w:val="17"/>
              </w:rPr>
              <w:t>青绿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B223F" w14:textId="77777777" w:rsidR="00CF33FE" w:rsidRDefault="00E51579">
            <w:r>
              <w:rPr>
                <w:rFonts w:cs="宋体"/>
                <w:sz w:val="17"/>
              </w:rPr>
              <w:t>可派遣、工作中、正常流转</w:t>
            </w:r>
          </w:p>
        </w:tc>
      </w:tr>
      <w:tr w:rsidR="00CF33FE" w14:paraId="5E2ED06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5E2BB" w14:textId="77777777" w:rsidR="00CF33FE" w:rsidRDefault="00E51579">
            <w:r>
              <w:rPr>
                <w:rFonts w:cs="宋体"/>
                <w:sz w:val="17"/>
              </w:rPr>
              <w:t>完成暖金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7E5D8" w14:textId="77777777" w:rsidR="00CF33FE" w:rsidRDefault="00E51579">
            <w:r>
              <w:rPr>
                <w:rFonts w:cs="宋体"/>
                <w:sz w:val="17"/>
              </w:rPr>
              <w:t>暖金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95501" w14:textId="77777777" w:rsidR="00CF33FE" w:rsidRDefault="00E51579">
            <w:r>
              <w:rPr>
                <w:rFonts w:cs="宋体"/>
                <w:sz w:val="17"/>
              </w:rPr>
              <w:t>可交付、装载完成、建设确认</w:t>
            </w:r>
          </w:p>
        </w:tc>
      </w:tr>
      <w:tr w:rsidR="00CF33FE" w14:paraId="34F9A37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E7688" w14:textId="77777777" w:rsidR="00CF33FE" w:rsidRDefault="00E51579">
            <w:r>
              <w:rPr>
                <w:rFonts w:cs="宋体"/>
                <w:sz w:val="17"/>
              </w:rPr>
              <w:t>阻塞珊瑚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61B31" w14:textId="77777777" w:rsidR="00CF33FE" w:rsidRDefault="00E51579">
            <w:r>
              <w:rPr>
                <w:rFonts w:cs="宋体"/>
                <w:sz w:val="17"/>
              </w:rPr>
              <w:t>珊瑚红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E1431" w14:textId="77777777" w:rsidR="00CF33FE" w:rsidRDefault="00E51579">
            <w:r>
              <w:rPr>
                <w:rFonts w:cs="宋体"/>
                <w:sz w:val="17"/>
              </w:rPr>
              <w:t>缺路、满仓、失败；禁止大面积常驻</w:t>
            </w:r>
          </w:p>
        </w:tc>
      </w:tr>
    </w:tbl>
    <w:p w14:paraId="6802172D" w14:textId="77777777" w:rsidR="00CF33FE" w:rsidRDefault="00CF33FE"/>
    <w:p w14:paraId="33400399" w14:textId="77777777" w:rsidR="00CF33FE" w:rsidRDefault="00E51579">
      <w:r>
        <w:rPr>
          <w:rFonts w:cs="宋体"/>
        </w:rPr>
        <w:t>实际色值由可编辑</w:t>
      </w:r>
      <w:r>
        <w:rPr>
          <w:rFonts w:cs="宋体"/>
        </w:rPr>
        <w:t xml:space="preserve"> style frame </w:t>
      </w:r>
      <w:r>
        <w:rPr>
          <w:rFonts w:cs="宋体"/>
        </w:rPr>
        <w:t>与目标分辨率对比确认，当前不把参考项目色板直接写成最终项目色板。</w:t>
      </w:r>
    </w:p>
    <w:p w14:paraId="39D6CDCA" w14:textId="77777777" w:rsidR="00CF33FE" w:rsidRDefault="00E51579">
      <w:pPr>
        <w:pStyle w:val="1"/>
      </w:pPr>
      <w:bookmarkStart w:id="113" w:name="_Toc235917062"/>
      <w:r>
        <w:t xml:space="preserve">6. </w:t>
      </w:r>
      <w:r>
        <w:t>材质与光影</w:t>
      </w:r>
      <w:bookmarkEnd w:id="113"/>
    </w:p>
    <w:p w14:paraId="00A1839F" w14:textId="77777777" w:rsidR="00CF33FE" w:rsidRDefault="00E51579">
      <w:pPr>
        <w:pStyle w:val="a0"/>
      </w:pPr>
      <w:r>
        <w:rPr>
          <w:rFonts w:cs="宋体"/>
        </w:rPr>
        <w:t>地面：低频、轻手绘颗粒，不使用重复明显的大箭头纹理。</w:t>
      </w:r>
    </w:p>
    <w:p w14:paraId="4F4317F1" w14:textId="77777777" w:rsidR="00CF33FE" w:rsidRDefault="00E51579">
      <w:pPr>
        <w:pStyle w:val="a0"/>
      </w:pPr>
      <w:r>
        <w:rPr>
          <w:rFonts w:cs="宋体"/>
        </w:rPr>
        <w:t>道路：软边泥土</w:t>
      </w:r>
      <w:r>
        <w:rPr>
          <w:rFonts w:cs="宋体"/>
        </w:rPr>
        <w:t>/</w:t>
      </w:r>
      <w:r>
        <w:rPr>
          <w:rFonts w:cs="宋体"/>
        </w:rPr>
        <w:t>碎石层次，车辙只在车辆路径出现，避免铺满装饰。</w:t>
      </w:r>
    </w:p>
    <w:p w14:paraId="5BFA66B2" w14:textId="77777777" w:rsidR="00CF33FE" w:rsidRDefault="00E51579">
      <w:pPr>
        <w:pStyle w:val="a0"/>
      </w:pPr>
      <w:r>
        <w:rPr>
          <w:rFonts w:cs="宋体"/>
        </w:rPr>
        <w:t>田地：土壤沟槽与边界可读；不同生长状态改变作物而非改变格子尺寸。</w:t>
      </w:r>
    </w:p>
    <w:p w14:paraId="3042A06B" w14:textId="77777777" w:rsidR="00CF33FE" w:rsidRDefault="00E51579">
      <w:pPr>
        <w:pStyle w:val="a0"/>
      </w:pPr>
      <w:r>
        <w:rPr>
          <w:rFonts w:cs="宋体"/>
        </w:rPr>
        <w:t>建筑：木、石、陶瓦和布篷形成易读材料区；同类建筑共享材料语言但用轮廓和功能部件区分。</w:t>
      </w:r>
    </w:p>
    <w:p w14:paraId="0710F5FA" w14:textId="77777777" w:rsidR="00CF33FE" w:rsidRDefault="00E51579">
      <w:pPr>
        <w:pStyle w:val="a0"/>
      </w:pPr>
      <w:r>
        <w:rPr>
          <w:rFonts w:cs="宋体"/>
        </w:rPr>
        <w:t>光线：柔和日间主光；统一左上或右上受光方向；所有世界实体有稳定接触阴影。</w:t>
      </w:r>
    </w:p>
    <w:p w14:paraId="30B927C7" w14:textId="77777777" w:rsidR="00CF33FE" w:rsidRDefault="00E51579">
      <w:pPr>
        <w:pStyle w:val="a0"/>
      </w:pPr>
      <w:r>
        <w:rPr>
          <w:rFonts w:cs="宋体"/>
        </w:rPr>
        <w:t>遮挡：居民被前景建筑遮住超过身体</w:t>
      </w:r>
      <w:r>
        <w:rPr>
          <w:rFonts w:cs="宋体"/>
        </w:rPr>
        <w:t xml:space="preserve"> 40% </w:t>
      </w:r>
      <w:r>
        <w:rPr>
          <w:rFonts w:cs="宋体"/>
        </w:rPr>
        <w:t>时，屋顶</w:t>
      </w:r>
      <w:r>
        <w:rPr>
          <w:rFonts w:cs="宋体"/>
        </w:rPr>
        <w:t>/</w:t>
      </w:r>
      <w:r>
        <w:rPr>
          <w:rFonts w:cs="宋体"/>
        </w:rPr>
        <w:t>前墙局部淡化或显示角色轮廓；不让角色消失。</w:t>
      </w:r>
    </w:p>
    <w:p w14:paraId="4A37BA5C" w14:textId="77777777" w:rsidR="00CF33FE" w:rsidRDefault="00E51579">
      <w:pPr>
        <w:pStyle w:val="a0"/>
      </w:pPr>
      <w:r>
        <w:rPr>
          <w:rFonts w:cs="宋体"/>
        </w:rPr>
        <w:t>HUD</w:t>
      </w:r>
      <w:r>
        <w:rPr>
          <w:rFonts w:cs="宋体"/>
        </w:rPr>
        <w:t>：使用简单、温暖、原生</w:t>
      </w:r>
      <w:r>
        <w:rPr>
          <w:rFonts w:cs="宋体"/>
        </w:rPr>
        <w:t xml:space="preserve"> Godot </w:t>
      </w:r>
      <w:r>
        <w:rPr>
          <w:rFonts w:cs="宋体"/>
        </w:rPr>
        <w:t>的面板与动态文字；承载面独立于复杂世界背景。</w:t>
      </w:r>
    </w:p>
    <w:p w14:paraId="56F536AF" w14:textId="77777777" w:rsidR="00CF33FE" w:rsidRDefault="00E51579">
      <w:pPr>
        <w:pStyle w:val="1"/>
      </w:pPr>
      <w:bookmarkStart w:id="114" w:name="_Toc235917063"/>
      <w:r>
        <w:t xml:space="preserve">7. </w:t>
      </w:r>
      <w:r>
        <w:t>运行时分层</w:t>
      </w:r>
      <w:bookmarkEnd w:id="114"/>
    </w:p>
    <w:p w14:paraId="183FBA8F" w14:textId="77777777" w:rsidR="00CF33FE" w:rsidRDefault="00E51579">
      <w:r>
        <w:rPr>
          <w:rFonts w:cs="宋体"/>
        </w:rPr>
        <w:t>1. GroundBase</w:t>
      </w:r>
    </w:p>
    <w:p w14:paraId="5FE4B166" w14:textId="77777777" w:rsidR="00CF33FE" w:rsidRDefault="00E51579">
      <w:r>
        <w:rPr>
          <w:rFonts w:cs="宋体"/>
        </w:rPr>
        <w:t>2. TerrainAndFields</w:t>
      </w:r>
    </w:p>
    <w:p w14:paraId="637691C2" w14:textId="77777777" w:rsidR="00CF33FE" w:rsidRDefault="00E51579">
      <w:r>
        <w:rPr>
          <w:rFonts w:cs="宋体"/>
        </w:rPr>
        <w:t>3. RoadNetwork</w:t>
      </w:r>
    </w:p>
    <w:p w14:paraId="56C2BB68" w14:textId="77777777" w:rsidR="00CF33FE" w:rsidRDefault="00E51579">
      <w:r>
        <w:rPr>
          <w:rFonts w:cs="宋体"/>
        </w:rPr>
        <w:t>4. BuildingFootprints</w:t>
      </w:r>
    </w:p>
    <w:p w14:paraId="079C6F42" w14:textId="77777777" w:rsidR="00CF33FE" w:rsidRDefault="00E51579">
      <w:r>
        <w:rPr>
          <w:rFonts w:cs="宋体"/>
        </w:rPr>
        <w:t>5. BuildingsBack</w:t>
      </w:r>
    </w:p>
    <w:p w14:paraId="1764EEBA" w14:textId="77777777" w:rsidR="00CF33FE" w:rsidRDefault="00E51579">
      <w:r>
        <w:rPr>
          <w:rFonts w:cs="宋体"/>
        </w:rPr>
        <w:t>6. ResidentsAndVehicles</w:t>
      </w:r>
      <w:r>
        <w:rPr>
          <w:rFonts w:cs="宋体"/>
        </w:rPr>
        <w:t>（按</w:t>
      </w:r>
      <w:r>
        <w:rPr>
          <w:rFonts w:cs="宋体"/>
        </w:rPr>
        <w:t xml:space="preserve"> Y-sort</w:t>
      </w:r>
      <w:r>
        <w:rPr>
          <w:rFonts w:cs="宋体"/>
        </w:rPr>
        <w:t>）</w:t>
      </w:r>
    </w:p>
    <w:p w14:paraId="16270E72" w14:textId="77777777" w:rsidR="00CF33FE" w:rsidRDefault="00E51579">
      <w:r>
        <w:rPr>
          <w:rFonts w:cs="宋体"/>
        </w:rPr>
        <w:t>7. WorkPropsAndCarriedGoods</w:t>
      </w:r>
    </w:p>
    <w:p w14:paraId="7361D9B8" w14:textId="77777777" w:rsidR="00CF33FE" w:rsidRDefault="00E51579">
      <w:r>
        <w:rPr>
          <w:rFonts w:cs="宋体"/>
        </w:rPr>
        <w:t>8. BuildingsFrontAndOccluders</w:t>
      </w:r>
    </w:p>
    <w:p w14:paraId="0BEA4B6D" w14:textId="77777777" w:rsidR="00CF33FE" w:rsidRDefault="00E51579">
      <w:r>
        <w:rPr>
          <w:rFonts w:cs="宋体"/>
        </w:rPr>
        <w:t>9. WorldState</w:t>
      </w:r>
    </w:p>
    <w:p w14:paraId="365C5782" w14:textId="77777777" w:rsidR="00CF33FE" w:rsidRDefault="00E51579">
      <w:r>
        <w:rPr>
          <w:rFonts w:cs="宋体"/>
        </w:rPr>
        <w:t>10. WorldFeedback</w:t>
      </w:r>
    </w:p>
    <w:p w14:paraId="0F95F7F0" w14:textId="77777777" w:rsidR="00CF33FE" w:rsidRDefault="00E51579">
      <w:r>
        <w:rPr>
          <w:rFonts w:cs="宋体"/>
        </w:rPr>
        <w:t>11. HUD</w:t>
      </w:r>
    </w:p>
    <w:p w14:paraId="07556046" w14:textId="77777777" w:rsidR="00CF33FE" w:rsidRDefault="00E51579">
      <w:r>
        <w:rPr>
          <w:rFonts w:cs="宋体"/>
        </w:rPr>
        <w:t>12. ContextPanel</w:t>
      </w:r>
    </w:p>
    <w:p w14:paraId="715B05BD" w14:textId="77777777" w:rsidR="00CF33FE" w:rsidRDefault="00E51579">
      <w:r>
        <w:rPr>
          <w:rFonts w:cs="宋体"/>
        </w:rPr>
        <w:t>13. ModalAndAccessibility</w:t>
      </w:r>
    </w:p>
    <w:p w14:paraId="4BF81939" w14:textId="77777777" w:rsidR="00CF33FE" w:rsidRDefault="00E51579">
      <w:r>
        <w:rPr>
          <w:rFonts w:cs="宋体"/>
        </w:rPr>
        <w:t>逻辑占地、导航、碰撞、焦点和触控区不放入会被</w:t>
      </w:r>
      <w:r>
        <w:rPr>
          <w:rFonts w:cs="宋体"/>
        </w:rPr>
        <w:t xml:space="preserve"> Tween/</w:t>
      </w:r>
      <w:r>
        <w:rPr>
          <w:rFonts w:cs="宋体"/>
        </w:rPr>
        <w:t>动画修改的视觉子节点。</w:t>
      </w:r>
    </w:p>
    <w:p w14:paraId="07EC7966" w14:textId="77777777" w:rsidR="00CF33FE" w:rsidRDefault="00E51579">
      <w:pPr>
        <w:pStyle w:val="1"/>
      </w:pPr>
      <w:bookmarkStart w:id="115" w:name="_Toc235917064"/>
      <w:r>
        <w:t xml:space="preserve">8. </w:t>
      </w:r>
      <w:r>
        <w:t>动效职责</w:t>
      </w:r>
      <w:bookmarkEnd w:id="11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CF33FE" w14:paraId="47892F42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A01CB" w14:textId="77777777" w:rsidR="00CF33FE" w:rsidRDefault="00E51579">
            <w:r>
              <w:rPr>
                <w:rFonts w:cs="宋体"/>
                <w:b/>
                <w:sz w:val="17"/>
              </w:rPr>
              <w:t>行为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38404" w14:textId="77777777" w:rsidR="00CF33FE" w:rsidRDefault="00E51579">
            <w:r>
              <w:rPr>
                <w:rFonts w:cs="宋体"/>
                <w:b/>
                <w:sz w:val="17"/>
              </w:rPr>
              <w:t>常规表现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C5AED" w14:textId="77777777" w:rsidR="00CF33FE" w:rsidRDefault="00E51579">
            <w:r>
              <w:rPr>
                <w:rFonts w:cs="宋体"/>
                <w:b/>
                <w:sz w:val="17"/>
              </w:rPr>
              <w:t>reduced-motion</w:t>
            </w:r>
          </w:p>
        </w:tc>
      </w:tr>
      <w:tr w:rsidR="00CF33FE" w14:paraId="788FDA1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6C5E0" w14:textId="77777777" w:rsidR="00CF33FE" w:rsidRDefault="00E51579">
            <w:r>
              <w:rPr>
                <w:rFonts w:cs="宋体"/>
                <w:sz w:val="17"/>
              </w:rPr>
              <w:t>走路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2067A" w14:textId="77777777" w:rsidR="00CF33FE" w:rsidRDefault="00E51579">
            <w:r>
              <w:rPr>
                <w:rFonts w:cs="宋体"/>
                <w:sz w:val="17"/>
              </w:rPr>
              <w:t>轻微上下步态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方向倾斜；沿导航路径平滑移动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F69F0" w14:textId="77777777" w:rsidR="00CF33FE" w:rsidRDefault="00E51579">
            <w:r>
              <w:rPr>
                <w:rFonts w:cs="宋体"/>
                <w:sz w:val="17"/>
              </w:rPr>
              <w:t>无弹跳，只保留位置和朝向</w:t>
            </w:r>
          </w:p>
        </w:tc>
      </w:tr>
      <w:tr w:rsidR="00CF33FE" w14:paraId="2C2598A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E0C74" w14:textId="77777777" w:rsidR="00CF33FE" w:rsidRDefault="00E51579">
            <w:r>
              <w:rPr>
                <w:rFonts w:cs="宋体"/>
                <w:sz w:val="17"/>
              </w:rPr>
              <w:t>到达岗位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09A3A" w14:textId="77777777" w:rsidR="00CF33FE" w:rsidRDefault="00E51579">
            <w:r>
              <w:rPr>
                <w:rFonts w:cs="宋体"/>
                <w:sz w:val="17"/>
              </w:rPr>
              <w:t>短停、看向作业点、工具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姿态切换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985F9" w14:textId="77777777" w:rsidR="00CF33FE" w:rsidRDefault="00E51579">
            <w:r>
              <w:rPr>
                <w:rFonts w:cs="宋体"/>
                <w:sz w:val="17"/>
              </w:rPr>
              <w:t>姿态瞬时切换</w:t>
            </w:r>
          </w:p>
        </w:tc>
      </w:tr>
      <w:tr w:rsidR="00CF33FE" w14:paraId="189FA49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EB1A9" w14:textId="77777777" w:rsidR="00CF33FE" w:rsidRDefault="00E51579">
            <w:r>
              <w:rPr>
                <w:rFonts w:cs="宋体"/>
                <w:sz w:val="17"/>
              </w:rPr>
              <w:t>工作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27C8F" w14:textId="77777777" w:rsidR="00CF33FE" w:rsidRDefault="00E51579">
            <w:r>
              <w:rPr>
                <w:rFonts w:cs="宋体"/>
                <w:sz w:val="17"/>
              </w:rPr>
              <w:t xml:space="preserve">2–4 </w:t>
            </w:r>
            <w:r>
              <w:rPr>
                <w:rFonts w:cs="宋体"/>
                <w:sz w:val="17"/>
              </w:rPr>
              <w:t>个程序化姿态阶段；田地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建筑同步响应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13D76" w14:textId="77777777" w:rsidR="00CF33FE" w:rsidRDefault="00E51579">
            <w:r>
              <w:rPr>
                <w:rFonts w:cs="宋体"/>
                <w:sz w:val="17"/>
              </w:rPr>
              <w:t>静态工作姿态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进度</w:t>
            </w:r>
          </w:p>
        </w:tc>
      </w:tr>
      <w:tr w:rsidR="00CF33FE" w14:paraId="36A1A41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A408F" w14:textId="77777777" w:rsidR="00CF33FE" w:rsidRDefault="00E51579">
            <w:r>
              <w:rPr>
                <w:rFonts w:cs="宋体"/>
                <w:sz w:val="17"/>
              </w:rPr>
              <w:t>搬运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B8E45" w14:textId="77777777" w:rsidR="00CF33FE" w:rsidRDefault="00E51579">
            <w:r>
              <w:rPr>
                <w:rFonts w:cs="宋体"/>
                <w:sz w:val="17"/>
              </w:rPr>
              <w:t>货物作为独立视觉子节点出现并随居民移动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DC6D4" w14:textId="77777777" w:rsidR="00CF33FE" w:rsidRDefault="00E51579">
            <w:r>
              <w:rPr>
                <w:rFonts w:cs="宋体"/>
                <w:sz w:val="17"/>
              </w:rPr>
              <w:t>保留货物位置变化</w:t>
            </w:r>
          </w:p>
        </w:tc>
      </w:tr>
      <w:tr w:rsidR="00CF33FE" w14:paraId="518C16C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09723" w14:textId="77777777" w:rsidR="00CF33FE" w:rsidRDefault="00E51579">
            <w:r>
              <w:rPr>
                <w:rFonts w:cs="宋体"/>
                <w:sz w:val="17"/>
              </w:rPr>
              <w:t>阻塞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30DED" w14:textId="77777777" w:rsidR="00CF33FE" w:rsidRDefault="00E51579">
            <w:r>
              <w:rPr>
                <w:rFonts w:cs="宋体"/>
                <w:sz w:val="17"/>
              </w:rPr>
              <w:t>居民停在安全点，短暂摇头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回望，路径或对象轮廓提示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A32CF" w14:textId="77777777" w:rsidR="00CF33FE" w:rsidRDefault="00E51579">
            <w:r>
              <w:rPr>
                <w:rFonts w:cs="宋体"/>
                <w:sz w:val="17"/>
              </w:rPr>
              <w:t>静态姿态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阻塞标记</w:t>
            </w:r>
          </w:p>
        </w:tc>
      </w:tr>
      <w:tr w:rsidR="00CF33FE" w14:paraId="651D4AC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19ECB" w14:textId="77777777" w:rsidR="00CF33FE" w:rsidRDefault="00E51579">
            <w:r>
              <w:rPr>
                <w:rFonts w:cs="宋体"/>
                <w:sz w:val="17"/>
              </w:rPr>
              <w:t>车辆到达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57976" w14:textId="77777777" w:rsidR="00CF33FE" w:rsidRDefault="00E51579">
            <w:r>
              <w:rPr>
                <w:rFonts w:cs="宋体"/>
                <w:sz w:val="17"/>
              </w:rPr>
              <w:t>减速、车轮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扬尘、停靠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161AE" w14:textId="77777777" w:rsidR="00CF33FE" w:rsidRDefault="00E51579">
            <w:r>
              <w:rPr>
                <w:rFonts w:cs="宋体"/>
                <w:sz w:val="17"/>
              </w:rPr>
              <w:t>匀速滑入或直接停靠淡入</w:t>
            </w:r>
          </w:p>
        </w:tc>
      </w:tr>
      <w:tr w:rsidR="00CF33FE" w14:paraId="39BE829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B2DE1" w14:textId="77777777" w:rsidR="00CF33FE" w:rsidRDefault="00E51579"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BEC4E" w14:textId="77777777" w:rsidR="00CF33FE" w:rsidRDefault="00E51579">
            <w:r>
              <w:rPr>
                <w:rFonts w:cs="宋体"/>
                <w:sz w:val="17"/>
              </w:rPr>
              <w:t>世界内货物进入货箱，货箱填充可见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51E76" w14:textId="77777777" w:rsidR="00CF33FE" w:rsidRDefault="00E51579">
            <w:r>
              <w:rPr>
                <w:rFonts w:cs="宋体"/>
                <w:sz w:val="17"/>
              </w:rPr>
              <w:t>分段填充</w:t>
            </w:r>
          </w:p>
        </w:tc>
      </w:tr>
      <w:tr w:rsidR="00CF33FE" w14:paraId="68F6744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3A527" w14:textId="77777777" w:rsidR="00CF33FE" w:rsidRDefault="00E51579">
            <w:r>
              <w:rPr>
                <w:rFonts w:cs="宋体"/>
                <w:sz w:val="17"/>
              </w:rPr>
              <w:t>离场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3B704" w14:textId="77777777" w:rsidR="00CF33FE" w:rsidRDefault="00E51579">
            <w:r>
              <w:rPr>
                <w:rFonts w:cs="宋体"/>
                <w:sz w:val="17"/>
              </w:rPr>
              <w:t>发动、鸣笛、短镜头焦点、车辙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0D2DE" w14:textId="77777777" w:rsidR="00CF33FE" w:rsidRDefault="00E51579">
            <w:r>
              <w:rPr>
                <w:rFonts w:cs="宋体"/>
                <w:sz w:val="17"/>
              </w:rPr>
              <w:t>无镜头冲击，车辆平滑离开</w:t>
            </w:r>
          </w:p>
        </w:tc>
      </w:tr>
      <w:tr w:rsidR="00CF33FE" w14:paraId="0C4DFCA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6A0C7" w14:textId="77777777" w:rsidR="00CF33FE" w:rsidRDefault="00E51579">
            <w:r>
              <w:rPr>
                <w:rFonts w:cs="宋体"/>
                <w:sz w:val="17"/>
              </w:rPr>
              <w:t>建造完成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2D0DB" w14:textId="77777777" w:rsidR="00CF33FE" w:rsidRDefault="00E51579">
            <w:r>
              <w:rPr>
                <w:rFonts w:cs="宋体"/>
                <w:sz w:val="17"/>
              </w:rPr>
              <w:t>居民停工退开，建筑从施工态过渡到正式态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31DE0" w14:textId="77777777" w:rsidR="00CF33FE" w:rsidRDefault="00E51579">
            <w:r>
              <w:rPr>
                <w:rFonts w:cs="宋体"/>
                <w:sz w:val="17"/>
              </w:rPr>
              <w:t>状态替换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轮廓确认</w:t>
            </w:r>
          </w:p>
        </w:tc>
      </w:tr>
    </w:tbl>
    <w:p w14:paraId="26E3850A" w14:textId="77777777" w:rsidR="00CF33FE" w:rsidRDefault="00CF33FE"/>
    <w:p w14:paraId="0173A4B5" w14:textId="77777777" w:rsidR="00CF33FE" w:rsidRDefault="00E51579">
      <w:r>
        <w:rPr>
          <w:rFonts w:cs="宋体"/>
        </w:rPr>
        <w:t>程序化动作只作用于视觉子节点，必须可中断、可重置、离树清理，并受</w:t>
      </w:r>
      <w:r>
        <w:rPr>
          <w:rFonts w:cs="宋体"/>
        </w:rPr>
        <w:t xml:space="preserve"> reduced-motion </w:t>
      </w:r>
      <w:r>
        <w:rPr>
          <w:rFonts w:cs="宋体"/>
        </w:rPr>
        <w:t>偏好控制。</w:t>
      </w:r>
    </w:p>
    <w:p w14:paraId="4C825F96" w14:textId="77777777" w:rsidR="00CF33FE" w:rsidRDefault="00E51579">
      <w:pPr>
        <w:pStyle w:val="1"/>
      </w:pPr>
      <w:bookmarkStart w:id="116" w:name="_Toc235917065"/>
      <w:r>
        <w:t xml:space="preserve">9. </w:t>
      </w:r>
      <w:r>
        <w:t>声音职责</w:t>
      </w:r>
      <w:bookmarkEnd w:id="116"/>
    </w:p>
    <w:p w14:paraId="4099E14C" w14:textId="77777777" w:rsidR="00CF33FE" w:rsidRDefault="00E51579">
      <w:r>
        <w:rPr>
          <w:rFonts w:cs="宋体"/>
        </w:rPr>
        <w:t>声音尚未进入资产制作，本合同只规定职责：</w:t>
      </w:r>
    </w:p>
    <w:p w14:paraId="6A6503D0" w14:textId="77777777" w:rsidR="00CF33FE" w:rsidRDefault="00E51579">
      <w:pPr>
        <w:pStyle w:val="a0"/>
      </w:pPr>
      <w:r>
        <w:rPr>
          <w:rFonts w:cs="宋体"/>
        </w:rPr>
        <w:t>居民脚步：低频、材质相关、限制并发。</w:t>
      </w:r>
    </w:p>
    <w:p w14:paraId="40502F49" w14:textId="77777777" w:rsidR="00CF33FE" w:rsidRDefault="00E51579">
      <w:pPr>
        <w:pStyle w:val="a0"/>
      </w:pPr>
      <w:r>
        <w:rPr>
          <w:rFonts w:cs="宋体"/>
        </w:rPr>
        <w:t>作业：按田地</w:t>
      </w:r>
      <w:r>
        <w:rPr>
          <w:rFonts w:cs="宋体"/>
        </w:rPr>
        <w:t>/</w:t>
      </w:r>
      <w:r>
        <w:rPr>
          <w:rFonts w:cs="宋体"/>
        </w:rPr>
        <w:t>木工</w:t>
      </w:r>
      <w:r>
        <w:rPr>
          <w:rFonts w:cs="宋体"/>
        </w:rPr>
        <w:t>/</w:t>
      </w:r>
      <w:r>
        <w:rPr>
          <w:rFonts w:cs="宋体"/>
        </w:rPr>
        <w:t>动物照料</w:t>
      </w:r>
      <w:r>
        <w:rPr>
          <w:rFonts w:cs="宋体"/>
        </w:rPr>
        <w:t>/</w:t>
      </w:r>
      <w:r>
        <w:rPr>
          <w:rFonts w:cs="宋体"/>
        </w:rPr>
        <w:t>加工区分短循环，镜头外衰减。</w:t>
      </w:r>
    </w:p>
    <w:p w14:paraId="5F32CC80" w14:textId="77777777" w:rsidR="00CF33FE" w:rsidRDefault="00E51579">
      <w:pPr>
        <w:pStyle w:val="a0"/>
      </w:pPr>
      <w:r>
        <w:rPr>
          <w:rFonts w:cs="宋体"/>
        </w:rPr>
        <w:t>阻塞：一次短提示，不持续报警。</w:t>
      </w:r>
    </w:p>
    <w:p w14:paraId="3ADC2131" w14:textId="77777777" w:rsidR="00CF33FE" w:rsidRDefault="00E51579">
      <w:pPr>
        <w:pStyle w:val="a0"/>
      </w:pPr>
      <w:r>
        <w:rPr>
          <w:rFonts w:cs="宋体"/>
        </w:rPr>
        <w:t>车辆：远处进入、停车、装载、完成鸣笛和离场五段；完成鸣笛是交付记忆点。</w:t>
      </w:r>
    </w:p>
    <w:p w14:paraId="29F234B6" w14:textId="77777777" w:rsidR="00CF33FE" w:rsidRDefault="00E51579">
      <w:pPr>
        <w:pStyle w:val="a0"/>
      </w:pPr>
      <w:r>
        <w:rPr>
          <w:rFonts w:cs="宋体"/>
        </w:rPr>
        <w:t>建造</w:t>
      </w:r>
      <w:r>
        <w:rPr>
          <w:rFonts w:cs="宋体"/>
        </w:rPr>
        <w:t>/</w:t>
      </w:r>
      <w:r>
        <w:rPr>
          <w:rFonts w:cs="宋体"/>
        </w:rPr>
        <w:t>邀请：温暖短确认，不使用参考商业游戏音频。</w:t>
      </w:r>
    </w:p>
    <w:p w14:paraId="4BDCF0C6" w14:textId="77777777" w:rsidR="00CF33FE" w:rsidRDefault="00E51579">
      <w:pPr>
        <w:pStyle w:val="a0"/>
      </w:pPr>
      <w:r>
        <w:rPr>
          <w:rFonts w:cs="宋体"/>
        </w:rPr>
        <w:t>无合规音源时保持静音，视觉必须独立可读。</w:t>
      </w:r>
    </w:p>
    <w:p w14:paraId="760DC0C8" w14:textId="77777777" w:rsidR="00CF33FE" w:rsidRDefault="00E51579">
      <w:pPr>
        <w:pStyle w:val="1"/>
      </w:pPr>
      <w:bookmarkStart w:id="117" w:name="_Toc235917066"/>
      <w:r>
        <w:t xml:space="preserve">10. </w:t>
      </w:r>
      <w:r>
        <w:t>状态矩阵</w:t>
      </w:r>
      <w:bookmarkEnd w:id="11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096"/>
        <w:gridCol w:w="1096"/>
        <w:gridCol w:w="1096"/>
        <w:gridCol w:w="1096"/>
        <w:gridCol w:w="1096"/>
        <w:gridCol w:w="1096"/>
        <w:gridCol w:w="1100"/>
      </w:tblGrid>
      <w:tr w:rsidR="00CF33FE" w14:paraId="593A24AD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9A53B" w14:textId="77777777" w:rsidR="00CF33FE" w:rsidRDefault="00E51579">
            <w:r>
              <w:rPr>
                <w:rFonts w:cs="宋体"/>
                <w:b/>
                <w:sz w:val="15"/>
              </w:rPr>
              <w:t>系统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4838D" w14:textId="77777777" w:rsidR="00CF33FE" w:rsidRDefault="00E51579">
            <w:r>
              <w:rPr>
                <w:rFonts w:cs="宋体"/>
                <w:b/>
                <w:sz w:val="15"/>
              </w:rPr>
              <w:t>Default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79E20" w14:textId="77777777" w:rsidR="00CF33FE" w:rsidRDefault="00E51579">
            <w:r>
              <w:rPr>
                <w:rFonts w:cs="宋体"/>
                <w:b/>
                <w:sz w:val="15"/>
              </w:rPr>
              <w:t>交互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A0CA9" w14:textId="77777777" w:rsidR="00CF33FE" w:rsidRDefault="00E51579">
            <w:r>
              <w:rPr>
                <w:rFonts w:cs="宋体"/>
                <w:b/>
                <w:sz w:val="15"/>
              </w:rPr>
              <w:t>反馈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4A3D5" w14:textId="77777777" w:rsidR="00CF33FE" w:rsidRDefault="00E51579">
            <w:r>
              <w:rPr>
                <w:rFonts w:cs="宋体"/>
                <w:b/>
                <w:sz w:val="15"/>
              </w:rPr>
              <w:t>Success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E068E" w14:textId="77777777" w:rsidR="00CF33FE" w:rsidRDefault="00E51579">
            <w:r>
              <w:rPr>
                <w:rFonts w:cs="宋体"/>
                <w:b/>
                <w:sz w:val="15"/>
              </w:rPr>
              <w:t>Failure/Blocked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E702C" w14:textId="77777777" w:rsidR="00CF33FE" w:rsidRDefault="00E51579">
            <w:r>
              <w:rPr>
                <w:rFonts w:cs="宋体"/>
                <w:b/>
                <w:sz w:val="15"/>
              </w:rPr>
              <w:t>Loading/Empty</w:t>
            </w:r>
          </w:p>
        </w:tc>
        <w:tc>
          <w:tcPr>
            <w:tcW w:w="11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201C1" w14:textId="77777777" w:rsidR="00CF33FE" w:rsidRDefault="00E51579">
            <w:r>
              <w:rPr>
                <w:rFonts w:cs="宋体"/>
                <w:b/>
                <w:sz w:val="15"/>
              </w:rPr>
              <w:t>Interrupted</w:t>
            </w:r>
          </w:p>
        </w:tc>
      </w:tr>
      <w:tr w:rsidR="00CF33FE" w14:paraId="087DA4C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DD957" w14:textId="77777777" w:rsidR="00CF33FE" w:rsidRDefault="00E51579">
            <w:r>
              <w:rPr>
                <w:rFonts w:cs="宋体"/>
                <w:sz w:val="15"/>
              </w:rPr>
              <w:t>道路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放置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7A5F1" w14:textId="77777777" w:rsidR="00CF33FE" w:rsidRDefault="00E51579">
            <w:r>
              <w:rPr>
                <w:rFonts w:cs="宋体"/>
                <w:sz w:val="15"/>
              </w:rPr>
              <w:t>低对比网格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5BF08" w14:textId="77777777" w:rsidR="00CF33FE" w:rsidRDefault="00E51579">
            <w:r>
              <w:rPr>
                <w:rFonts w:cs="宋体"/>
                <w:sz w:val="15"/>
              </w:rPr>
              <w:t>合法绿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非法珊瑚</w:t>
            </w:r>
            <w:r>
              <w:rPr>
                <w:rFonts w:cs="宋体"/>
                <w:sz w:val="15"/>
              </w:rPr>
              <w:t xml:space="preserve"> + </w:t>
            </w:r>
            <w:r>
              <w:rPr>
                <w:rFonts w:cs="宋体"/>
                <w:sz w:val="15"/>
              </w:rPr>
              <w:t>轮廓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E5D64" w14:textId="77777777" w:rsidR="00CF33FE" w:rsidRDefault="00E51579">
            <w:r>
              <w:rPr>
                <w:rFonts w:cs="宋体"/>
                <w:sz w:val="15"/>
              </w:rPr>
              <w:t>路段连接预览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183BE" w14:textId="77777777" w:rsidR="00CF33FE" w:rsidRDefault="00E51579">
            <w:r>
              <w:rPr>
                <w:rFonts w:cs="宋体"/>
                <w:sz w:val="15"/>
              </w:rPr>
              <w:t>建筑落位与入口连通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7F5A0" w14:textId="77777777" w:rsidR="00CF33FE" w:rsidRDefault="00E51579">
            <w:r>
              <w:rPr>
                <w:rFonts w:cs="宋体"/>
                <w:sz w:val="15"/>
              </w:rPr>
              <w:t>占用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越界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断路原因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E0A7" w14:textId="77777777" w:rsidR="00CF33FE" w:rsidRDefault="00E51579">
            <w:r>
              <w:rPr>
                <w:rFonts w:cs="宋体"/>
                <w:sz w:val="15"/>
              </w:rPr>
              <w:t>无可建内容时给出世界内空位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4539" w14:textId="77777777" w:rsidR="00CF33FE" w:rsidRDefault="00E51579">
            <w:r>
              <w:rPr>
                <w:rFonts w:cs="宋体"/>
                <w:sz w:val="15"/>
              </w:rPr>
              <w:t>返回保留草稿或明确取消</w:t>
            </w:r>
          </w:p>
        </w:tc>
      </w:tr>
      <w:tr w:rsidR="00CF33FE" w14:paraId="38F31E9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63C21" w14:textId="77777777" w:rsidR="00CF33FE" w:rsidRDefault="00E51579">
            <w:r>
              <w:rPr>
                <w:rFonts w:cs="宋体"/>
                <w:sz w:val="15"/>
              </w:rPr>
              <w:t>居民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DAAC8" w14:textId="77777777" w:rsidR="00CF33FE" w:rsidRDefault="00E51579">
            <w:r>
              <w:rPr>
                <w:rFonts w:cs="宋体"/>
                <w:sz w:val="15"/>
              </w:rPr>
              <w:t>生活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通勤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DB0F9" w14:textId="77777777" w:rsidR="00CF33FE" w:rsidRDefault="00E51579">
            <w:r>
              <w:rPr>
                <w:rFonts w:cs="宋体"/>
                <w:sz w:val="15"/>
              </w:rPr>
              <w:t>选中路径与岗位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AECBD" w14:textId="77777777" w:rsidR="00CF33FE" w:rsidRDefault="00E51579">
            <w:r>
              <w:rPr>
                <w:rFonts w:cs="宋体"/>
                <w:sz w:val="15"/>
              </w:rPr>
              <w:t>出发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到达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8F5E9" w14:textId="77777777" w:rsidR="00CF33FE" w:rsidRDefault="00E51579">
            <w:r>
              <w:rPr>
                <w:rFonts w:cs="宋体"/>
                <w:sz w:val="15"/>
              </w:rPr>
              <w:t>完成工作或回家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EE81A" w14:textId="77777777" w:rsidR="00CF33FE" w:rsidRDefault="00E51579">
            <w:r>
              <w:rPr>
                <w:rFonts w:cs="宋体"/>
                <w:sz w:val="15"/>
              </w:rPr>
              <w:t>缺路、缺料、满仓、岗位占用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AFC0C" w14:textId="77777777" w:rsidR="00CF33FE" w:rsidRDefault="00E51579">
            <w:r>
              <w:rPr>
                <w:rFonts w:cs="宋体"/>
                <w:sz w:val="15"/>
              </w:rPr>
              <w:t>无住房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岗位时明确空位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42097" w14:textId="77777777" w:rsidR="00CF33FE" w:rsidRDefault="00E51579">
            <w:r>
              <w:rPr>
                <w:rFonts w:cs="宋体"/>
                <w:sz w:val="15"/>
              </w:rPr>
              <w:t>按任务快照恢复</w:t>
            </w:r>
          </w:p>
        </w:tc>
      </w:tr>
      <w:tr w:rsidR="00CF33FE" w14:paraId="6A77964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9699C" w14:textId="77777777" w:rsidR="00CF33FE" w:rsidRDefault="00E51579">
            <w:r>
              <w:rPr>
                <w:rFonts w:cs="宋体"/>
                <w:sz w:val="15"/>
              </w:rPr>
              <w:t>建筑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56EF2" w14:textId="77777777" w:rsidR="00CF33FE" w:rsidRDefault="00E51579">
            <w:r>
              <w:rPr>
                <w:rFonts w:cs="宋体"/>
                <w:sz w:val="15"/>
              </w:rPr>
              <w:t>空闲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工作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E1B9E" w14:textId="77777777" w:rsidR="00CF33FE" w:rsidRDefault="00E51579">
            <w:r>
              <w:rPr>
                <w:rFonts w:cs="宋体"/>
                <w:sz w:val="15"/>
              </w:rPr>
              <w:t>入口和岗位高亮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67735" w14:textId="77777777" w:rsidR="00CF33FE" w:rsidRDefault="00E51579">
            <w:r>
              <w:rPr>
                <w:rFonts w:cs="宋体"/>
                <w:sz w:val="15"/>
              </w:rPr>
              <w:t>进度与材料变化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7FAEE" w14:textId="77777777" w:rsidR="00CF33FE" w:rsidRDefault="00E51579">
            <w:r>
              <w:rPr>
                <w:rFonts w:cs="宋体"/>
                <w:sz w:val="15"/>
              </w:rPr>
              <w:t>产出可见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24BA8" w14:textId="77777777" w:rsidR="00CF33FE" w:rsidRDefault="00E51579">
            <w:r>
              <w:rPr>
                <w:rFonts w:cs="宋体"/>
                <w:sz w:val="15"/>
              </w:rPr>
              <w:t>第一阻塞状态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D6C03" w14:textId="77777777" w:rsidR="00CF33FE" w:rsidRDefault="00E51579">
            <w:r>
              <w:rPr>
                <w:rFonts w:cs="宋体"/>
                <w:sz w:val="15"/>
              </w:rPr>
              <w:t>未建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无居民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6BDC" w14:textId="77777777" w:rsidR="00CF33FE" w:rsidRDefault="00E51579">
            <w:r>
              <w:rPr>
                <w:rFonts w:cs="宋体"/>
                <w:sz w:val="15"/>
              </w:rPr>
              <w:t>计时与占用幂等恢复</w:t>
            </w:r>
          </w:p>
        </w:tc>
      </w:tr>
      <w:tr w:rsidR="00CF33FE" w14:paraId="2775BAF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E482B" w14:textId="77777777" w:rsidR="00CF33FE" w:rsidRDefault="00E51579">
            <w:r>
              <w:rPr>
                <w:rFonts w:cs="宋体"/>
                <w:sz w:val="15"/>
              </w:rPr>
              <w:t>车辆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34993" w14:textId="77777777" w:rsidR="00CF33FE" w:rsidRDefault="00E51579">
            <w:r>
              <w:rPr>
                <w:rFonts w:cs="宋体"/>
                <w:sz w:val="15"/>
              </w:rPr>
              <w:t>远处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等待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A6FD5" w14:textId="77777777" w:rsidR="00CF33FE" w:rsidRDefault="00E51579">
            <w:r>
              <w:rPr>
                <w:rFonts w:cs="宋体"/>
                <w:sz w:val="15"/>
              </w:rPr>
              <w:t>选中货箱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119B7" w14:textId="77777777" w:rsidR="00CF33FE" w:rsidRDefault="00E51579">
            <w:r>
              <w:rPr>
                <w:rFonts w:cs="宋体"/>
                <w:sz w:val="15"/>
              </w:rPr>
              <w:t>分段装载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46B6E" w14:textId="77777777" w:rsidR="00CF33FE" w:rsidRDefault="00E51579">
            <w:r>
              <w:rPr>
                <w:rFonts w:cs="宋体"/>
                <w:sz w:val="15"/>
              </w:rPr>
              <w:t>满载、鸣笛、离场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A2EA8" w14:textId="77777777" w:rsidR="00CF33FE" w:rsidRDefault="00E51579">
            <w:r>
              <w:rPr>
                <w:rFonts w:cs="宋体"/>
                <w:sz w:val="15"/>
              </w:rPr>
              <w:t>路口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装载位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货物不足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B8C0" w14:textId="77777777" w:rsidR="00CF33FE" w:rsidRDefault="00E51579">
            <w:r>
              <w:rPr>
                <w:rFonts w:cs="宋体"/>
                <w:sz w:val="15"/>
              </w:rPr>
              <w:t>暂无订单车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86FCB" w14:textId="77777777" w:rsidR="00CF33FE" w:rsidRDefault="00E51579">
            <w:r>
              <w:rPr>
                <w:rFonts w:cs="宋体"/>
                <w:sz w:val="15"/>
              </w:rPr>
              <w:t>返回后停靠或完成离场</w:t>
            </w:r>
          </w:p>
        </w:tc>
      </w:tr>
      <w:tr w:rsidR="00CF33FE" w14:paraId="7878D45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2E8CD" w14:textId="77777777" w:rsidR="00CF33FE" w:rsidRDefault="00E51579">
            <w:r>
              <w:rPr>
                <w:rFonts w:cs="宋体"/>
                <w:sz w:val="15"/>
              </w:rPr>
              <w:t>HUD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9F477" w14:textId="77777777" w:rsidR="00CF33FE" w:rsidRDefault="00E51579">
            <w:r>
              <w:rPr>
                <w:rFonts w:cs="宋体"/>
                <w:sz w:val="15"/>
              </w:rPr>
              <w:t>稳定值槽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4339A" w14:textId="77777777" w:rsidR="00CF33FE" w:rsidRDefault="00E51579">
            <w:r>
              <w:rPr>
                <w:rFonts w:cs="宋体"/>
                <w:sz w:val="15"/>
              </w:rPr>
              <w:t>当前对象摘要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C6186" w14:textId="77777777" w:rsidR="00CF33FE" w:rsidRDefault="00E51579">
            <w:r>
              <w:rPr>
                <w:rFonts w:cs="宋体"/>
                <w:sz w:val="15"/>
              </w:rPr>
              <w:t>数值短确认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655ED" w14:textId="77777777" w:rsidR="00CF33FE" w:rsidRDefault="00E51579">
            <w:r>
              <w:rPr>
                <w:rFonts w:cs="宋体"/>
                <w:sz w:val="15"/>
              </w:rPr>
              <w:t>奖励入账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B55DE" w14:textId="77777777" w:rsidR="00CF33FE" w:rsidRDefault="00E51579">
            <w:r>
              <w:rPr>
                <w:rFonts w:cs="宋体"/>
                <w:sz w:val="15"/>
              </w:rPr>
              <w:t>对应图标和短说明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9E749" w14:textId="77777777" w:rsidR="00CF33FE" w:rsidRDefault="00E51579">
            <w:r>
              <w:rPr>
                <w:rFonts w:cs="宋体"/>
                <w:sz w:val="15"/>
              </w:rPr>
              <w:t>稳定骨架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AB9DB" w14:textId="77777777" w:rsidR="00CF33FE" w:rsidRDefault="00E51579">
            <w:r>
              <w:rPr>
                <w:rFonts w:cs="宋体"/>
                <w:sz w:val="15"/>
              </w:rPr>
              <w:t>不重复发奖</w:t>
            </w:r>
          </w:p>
        </w:tc>
      </w:tr>
    </w:tbl>
    <w:p w14:paraId="4E76AF8C" w14:textId="77777777" w:rsidR="00CF33FE" w:rsidRDefault="00CF33FE"/>
    <w:p w14:paraId="3A3972A3" w14:textId="77777777" w:rsidR="00CF33FE" w:rsidRDefault="00E51579">
      <w:pPr>
        <w:pStyle w:val="1"/>
      </w:pPr>
      <w:bookmarkStart w:id="118" w:name="_Toc235917067"/>
      <w:r>
        <w:t xml:space="preserve">11. </w:t>
      </w:r>
      <w:r>
        <w:t>安全区、触控与可读性</w:t>
      </w:r>
      <w:bookmarkEnd w:id="118"/>
    </w:p>
    <w:p w14:paraId="48EFBCD1" w14:textId="77777777" w:rsidR="00CF33FE" w:rsidRDefault="00E51579">
      <w:pPr>
        <w:pStyle w:val="a0"/>
      </w:pPr>
      <w:r>
        <w:rPr>
          <w:rFonts w:cs="宋体"/>
        </w:rPr>
        <w:t>基准：</w:t>
      </w:r>
      <w:r>
        <w:rPr>
          <w:rFonts w:cs="宋体"/>
        </w:rPr>
        <w:t xml:space="preserve">720×1280 </w:t>
      </w:r>
      <w:r>
        <w:rPr>
          <w:rFonts w:cs="宋体"/>
        </w:rPr>
        <w:t>竖屏；等比缩放并居中。</w:t>
      </w:r>
    </w:p>
    <w:p w14:paraId="302B8374" w14:textId="77777777" w:rsidR="00CF33FE" w:rsidRDefault="00E51579">
      <w:pPr>
        <w:pStyle w:val="a0"/>
      </w:pPr>
      <w:r>
        <w:rPr>
          <w:rFonts w:cs="宋体"/>
        </w:rPr>
        <w:t>顶部</w:t>
      </w:r>
      <w:r>
        <w:rPr>
          <w:rFonts w:cs="宋体"/>
        </w:rPr>
        <w:t>/</w:t>
      </w:r>
      <w:r>
        <w:rPr>
          <w:rFonts w:cs="宋体"/>
        </w:rPr>
        <w:t>底部安全区由运行设备传入；任何关键</w:t>
      </w:r>
      <w:r>
        <w:rPr>
          <w:rFonts w:cs="宋体"/>
        </w:rPr>
        <w:t xml:space="preserve"> CTA </w:t>
      </w:r>
      <w:r>
        <w:rPr>
          <w:rFonts w:cs="宋体"/>
        </w:rPr>
        <w:t>不贴边。</w:t>
      </w:r>
    </w:p>
    <w:p w14:paraId="105ED7B4" w14:textId="77777777" w:rsidR="00CF33FE" w:rsidRDefault="00E51579">
      <w:pPr>
        <w:pStyle w:val="a0"/>
      </w:pPr>
      <w:r>
        <w:rPr>
          <w:rFonts w:cs="宋体"/>
        </w:rPr>
        <w:t>最小触控区</w:t>
      </w:r>
      <w:r>
        <w:rPr>
          <w:rFonts w:cs="宋体"/>
        </w:rPr>
        <w:t xml:space="preserve"> 52×52 px</w:t>
      </w:r>
      <w:r>
        <w:rPr>
          <w:rFonts w:cs="宋体"/>
        </w:rPr>
        <w:t>；相邻动作间隔至少</w:t>
      </w:r>
      <w:r>
        <w:rPr>
          <w:rFonts w:cs="宋体"/>
        </w:rPr>
        <w:t xml:space="preserve"> 8 px</w:t>
      </w:r>
      <w:r>
        <w:rPr>
          <w:rFonts w:cs="宋体"/>
        </w:rPr>
        <w:t>。</w:t>
      </w:r>
    </w:p>
    <w:p w14:paraId="2185D0B6" w14:textId="77777777" w:rsidR="00CF33FE" w:rsidRDefault="00E51579">
      <w:pPr>
        <w:pStyle w:val="a0"/>
      </w:pPr>
      <w:r>
        <w:rPr>
          <w:rFonts w:cs="宋体"/>
        </w:rPr>
        <w:t>同屏突出状态标记不超过</w:t>
      </w:r>
      <w:r>
        <w:rPr>
          <w:rFonts w:cs="宋体"/>
        </w:rPr>
        <w:t xml:space="preserve"> 4 </w:t>
      </w:r>
      <w:r>
        <w:rPr>
          <w:rFonts w:cs="宋体"/>
        </w:rPr>
        <w:t>个。</w:t>
      </w:r>
    </w:p>
    <w:p w14:paraId="25A49210" w14:textId="77777777" w:rsidR="00CF33FE" w:rsidRDefault="00E51579">
      <w:pPr>
        <w:pStyle w:val="a0"/>
      </w:pPr>
      <w:r>
        <w:rPr>
          <w:rFonts w:cs="宋体"/>
        </w:rPr>
        <w:t>居民在</w:t>
      </w:r>
      <w:r>
        <w:rPr>
          <w:rFonts w:cs="宋体"/>
        </w:rPr>
        <w:t xml:space="preserve"> 50% </w:t>
      </w:r>
      <w:r>
        <w:rPr>
          <w:rFonts w:cs="宋体"/>
        </w:rPr>
        <w:t>预览下仍能区分通勤、工作和阻塞。</w:t>
      </w:r>
    </w:p>
    <w:p w14:paraId="35842F47" w14:textId="77777777" w:rsidR="00CF33FE" w:rsidRDefault="00E51579">
      <w:pPr>
        <w:pStyle w:val="a0"/>
      </w:pPr>
      <w:r>
        <w:rPr>
          <w:rFonts w:cs="宋体"/>
        </w:rPr>
        <w:t>建筑入口与道路连接在无文字、无颜色条件下仍能读出。</w:t>
      </w:r>
    </w:p>
    <w:p w14:paraId="2B168ADD" w14:textId="77777777" w:rsidR="00CF33FE" w:rsidRDefault="00E51579">
      <w:pPr>
        <w:pStyle w:val="a0"/>
      </w:pPr>
      <w:r>
        <w:rPr>
          <w:rFonts w:cs="宋体"/>
        </w:rPr>
        <w:t xml:space="preserve">zh-CN / en </w:t>
      </w:r>
      <w:r>
        <w:rPr>
          <w:rFonts w:cs="宋体"/>
        </w:rPr>
        <w:t>均验证标题、状态、数值、空态与错误文本不溢出。</w:t>
      </w:r>
    </w:p>
    <w:p w14:paraId="1ADA127C" w14:textId="77777777" w:rsidR="00CF33FE" w:rsidRDefault="00E51579">
      <w:pPr>
        <w:pStyle w:val="1"/>
      </w:pPr>
      <w:bookmarkStart w:id="119" w:name="_Toc235917068"/>
      <w:r>
        <w:t xml:space="preserve">12. </w:t>
      </w:r>
      <w:r>
        <w:t>性能预算</w:t>
      </w:r>
      <w:bookmarkEnd w:id="119"/>
    </w:p>
    <w:p w14:paraId="3B03DC7D" w14:textId="77777777" w:rsidR="00CF33FE" w:rsidRDefault="00E51579">
      <w:r>
        <w:rPr>
          <w:rFonts w:cs="宋体"/>
        </w:rPr>
        <w:t>代表性切片目标：</w:t>
      </w:r>
    </w:p>
    <w:p w14:paraId="1E2E7F27" w14:textId="77777777" w:rsidR="00CF33FE" w:rsidRDefault="00E51579">
      <w:pPr>
        <w:pStyle w:val="a0"/>
      </w:pPr>
      <w:r>
        <w:rPr>
          <w:rFonts w:cs="宋体"/>
        </w:rPr>
        <w:t>Windows GL Compatibility</w:t>
      </w:r>
      <w:r>
        <w:rPr>
          <w:rFonts w:cs="宋体"/>
        </w:rPr>
        <w:t>，</w:t>
      </w:r>
      <w:r>
        <w:rPr>
          <w:rFonts w:cs="宋体"/>
        </w:rPr>
        <w:t>720×1280</w:t>
      </w:r>
      <w:r>
        <w:rPr>
          <w:rFonts w:cs="宋体"/>
        </w:rPr>
        <w:t>：目标</w:t>
      </w:r>
      <w:r>
        <w:rPr>
          <w:rFonts w:cs="宋体"/>
        </w:rPr>
        <w:t xml:space="preserve"> 60 FPS</w:t>
      </w:r>
      <w:r>
        <w:rPr>
          <w:rFonts w:cs="宋体"/>
        </w:rPr>
        <w:t>，验收底线稳定</w:t>
      </w:r>
      <w:r>
        <w:rPr>
          <w:rFonts w:cs="宋体"/>
        </w:rPr>
        <w:t xml:space="preserve"> 30 FPS</w:t>
      </w:r>
      <w:r>
        <w:rPr>
          <w:rFonts w:cs="宋体"/>
        </w:rPr>
        <w:t>。</w:t>
      </w:r>
    </w:p>
    <w:p w14:paraId="78D0C98A" w14:textId="77777777" w:rsidR="00CF33FE" w:rsidRDefault="00E51579">
      <w:pPr>
        <w:pStyle w:val="a0"/>
      </w:pPr>
      <w:r>
        <w:rPr>
          <w:rFonts w:cs="宋体"/>
        </w:rPr>
        <w:t>移动居民：首切片</w:t>
      </w:r>
      <w:r>
        <w:rPr>
          <w:rFonts w:cs="宋体"/>
        </w:rPr>
        <w:t xml:space="preserve"> 1 </w:t>
      </w:r>
      <w:r>
        <w:rPr>
          <w:rFonts w:cs="宋体"/>
        </w:rPr>
        <w:t>名，预算设计扩展到同屏</w:t>
      </w:r>
      <w:r>
        <w:rPr>
          <w:rFonts w:cs="宋体"/>
        </w:rPr>
        <w:t xml:space="preserve"> 12 </w:t>
      </w:r>
      <w:r>
        <w:rPr>
          <w:rFonts w:cs="宋体"/>
        </w:rPr>
        <w:t>名；每名只保留一个活动路径和有限视觉子节点。</w:t>
      </w:r>
    </w:p>
    <w:p w14:paraId="7CD0B32F" w14:textId="77777777" w:rsidR="00CF33FE" w:rsidRDefault="00E51579">
      <w:pPr>
        <w:pStyle w:val="a0"/>
      </w:pPr>
      <w:r>
        <w:rPr>
          <w:rFonts w:cs="宋体"/>
        </w:rPr>
        <w:t>可见车辆：</w:t>
      </w:r>
      <w:r>
        <w:rPr>
          <w:rFonts w:cs="宋体"/>
        </w:rPr>
        <w:t>1</w:t>
      </w:r>
      <w:r>
        <w:rPr>
          <w:rFonts w:cs="宋体"/>
        </w:rPr>
        <w:t>；装载货物视觉实例不超过订单需求品类数。</w:t>
      </w:r>
    </w:p>
    <w:p w14:paraId="6D76FC3F" w14:textId="77777777" w:rsidR="00CF33FE" w:rsidRDefault="00E51579">
      <w:pPr>
        <w:pStyle w:val="a0"/>
      </w:pPr>
      <w:r>
        <w:rPr>
          <w:rFonts w:cs="宋体"/>
        </w:rPr>
        <w:t>同屏活动程序化反馈：最多</w:t>
      </w:r>
      <w:r>
        <w:rPr>
          <w:rFonts w:cs="宋体"/>
        </w:rPr>
        <w:t xml:space="preserve"> 6 </w:t>
      </w:r>
      <w:r>
        <w:rPr>
          <w:rFonts w:cs="宋体"/>
        </w:rPr>
        <w:t>组；粒子</w:t>
      </w:r>
      <w:r>
        <w:rPr>
          <w:rFonts w:cs="宋体"/>
        </w:rPr>
        <w:t>/</w:t>
      </w:r>
      <w:r>
        <w:rPr>
          <w:rFonts w:cs="宋体"/>
        </w:rPr>
        <w:t>扬尘自动池化并限制寿命。</w:t>
      </w:r>
    </w:p>
    <w:p w14:paraId="08B7E591" w14:textId="77777777" w:rsidR="00CF33FE" w:rsidRDefault="00E51579">
      <w:pPr>
        <w:pStyle w:val="a0"/>
      </w:pPr>
      <w:r>
        <w:rPr>
          <w:rFonts w:cs="宋体"/>
        </w:rPr>
        <w:t>静态道路优先使用</w:t>
      </w:r>
      <w:r>
        <w:rPr>
          <w:rFonts w:cs="宋体"/>
        </w:rPr>
        <w:t xml:space="preserve"> TileMap/</w:t>
      </w:r>
      <w:r>
        <w:rPr>
          <w:rFonts w:cs="宋体"/>
        </w:rPr>
        <w:t>合批；建筑资源进入图集前必须通过占地与锚点一致性检查。</w:t>
      </w:r>
    </w:p>
    <w:p w14:paraId="11EE95B7" w14:textId="77777777" w:rsidR="00CF33FE" w:rsidRDefault="00E51579">
      <w:pPr>
        <w:pStyle w:val="a0"/>
      </w:pPr>
      <w:r>
        <w:rPr>
          <w:rFonts w:cs="宋体"/>
        </w:rPr>
        <w:t>不允许无限</w:t>
      </w:r>
      <w:r>
        <w:rPr>
          <w:rFonts w:cs="宋体"/>
        </w:rPr>
        <w:t xml:space="preserve"> Tween</w:t>
      </w:r>
      <w:r>
        <w:rPr>
          <w:rFonts w:cs="宋体"/>
        </w:rPr>
        <w:t>、无限节点、每帧重建全图导航或对每个居民执行全地图搜索。</w:t>
      </w:r>
    </w:p>
    <w:p w14:paraId="08F23D23" w14:textId="77777777" w:rsidR="00CF33FE" w:rsidRDefault="00E51579">
      <w:pPr>
        <w:pStyle w:val="a0"/>
      </w:pPr>
      <w:r>
        <w:rPr>
          <w:rFonts w:cs="宋体"/>
        </w:rPr>
        <w:t>导航图只在道路</w:t>
      </w:r>
      <w:r>
        <w:rPr>
          <w:rFonts w:cs="宋体"/>
        </w:rPr>
        <w:t>/</w:t>
      </w:r>
      <w:r>
        <w:rPr>
          <w:rFonts w:cs="宋体"/>
        </w:rPr>
        <w:t>建筑占地发生变化时增量更新；日常工作复用路径结果或局部重算。</w:t>
      </w:r>
    </w:p>
    <w:p w14:paraId="50202F45" w14:textId="77777777" w:rsidR="00CF33FE" w:rsidRDefault="00E51579">
      <w:pPr>
        <w:pStyle w:val="1"/>
      </w:pPr>
      <w:bookmarkStart w:id="120" w:name="_Toc235917069"/>
      <w:r>
        <w:t xml:space="preserve">13. </w:t>
      </w:r>
      <w:r>
        <w:t>原创与反复制</w:t>
      </w:r>
      <w:bookmarkEnd w:id="120"/>
    </w:p>
    <w:p w14:paraId="7DC255CF" w14:textId="77777777" w:rsidR="00CF33FE" w:rsidRDefault="00E51579">
      <w:pPr>
        <w:pStyle w:val="a0"/>
      </w:pPr>
      <w:r>
        <w:rPr>
          <w:rFonts w:cs="宋体"/>
        </w:rPr>
        <w:t>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或其他商业游戏的角色、动物比例、建筑轮廓、地图布局、</w:t>
      </w:r>
      <w:r>
        <w:rPr>
          <w:rFonts w:cs="宋体"/>
        </w:rPr>
        <w:t>UI</w:t>
      </w:r>
      <w:r>
        <w:rPr>
          <w:rFonts w:cs="宋体"/>
        </w:rPr>
        <w:t>、图标、货币、配方、文案、数值、动效时序、音频或品牌元素。</w:t>
      </w:r>
    </w:p>
    <w:p w14:paraId="2362EE0C" w14:textId="77777777" w:rsidR="00CF33FE" w:rsidRDefault="00E51579">
      <w:pPr>
        <w:pStyle w:val="a0"/>
      </w:pPr>
      <w:r>
        <w:rPr>
          <w:rFonts w:cs="宋体"/>
        </w:rPr>
        <w:t>不把参考画面当成生成提示词的直接风格锚；只提取</w:t>
      </w:r>
      <w:r>
        <w:rPr>
          <w:rFonts w:cs="宋体"/>
        </w:rPr>
        <w:t>“</w:t>
      </w:r>
      <w:r>
        <w:rPr>
          <w:rFonts w:cs="宋体"/>
        </w:rPr>
        <w:t>居民可见地工作</w:t>
      </w:r>
      <w:r>
        <w:rPr>
          <w:rFonts w:cs="宋体"/>
        </w:rPr>
        <w:t>”“</w:t>
      </w:r>
      <w:r>
        <w:rPr>
          <w:rFonts w:cs="宋体"/>
        </w:rPr>
        <w:t>道路连通</w:t>
      </w:r>
      <w:r>
        <w:rPr>
          <w:rFonts w:cs="宋体"/>
        </w:rPr>
        <w:t>”“</w:t>
      </w:r>
      <w:r>
        <w:rPr>
          <w:rFonts w:cs="宋体"/>
        </w:rPr>
        <w:t>车辆交付</w:t>
      </w:r>
      <w:r>
        <w:rPr>
          <w:rFonts w:cs="宋体"/>
        </w:rPr>
        <w:t>”“</w:t>
      </w:r>
      <w:r>
        <w:rPr>
          <w:rFonts w:cs="宋体"/>
        </w:rPr>
        <w:t>建筑状态直观</w:t>
      </w:r>
      <w:r>
        <w:rPr>
          <w:rFonts w:cs="宋体"/>
        </w:rPr>
        <w:t>”</w:t>
      </w:r>
      <w:r>
        <w:rPr>
          <w:rFonts w:cs="宋体"/>
        </w:rPr>
        <w:t>等抽象方法。</w:t>
      </w:r>
    </w:p>
    <w:p w14:paraId="255301FA" w14:textId="77777777" w:rsidR="00CF33FE" w:rsidRDefault="00E51579">
      <w:pPr>
        <w:pStyle w:val="a0"/>
      </w:pPr>
      <w:r>
        <w:rPr>
          <w:rFonts w:cs="宋体"/>
        </w:rPr>
        <w:t xml:space="preserve">zhanchengdashi </w:t>
      </w:r>
      <w:r>
        <w:rPr>
          <w:rFonts w:cs="宋体"/>
        </w:rPr>
        <w:t>只复用用户自有的程序化运动方法与可验证内部资源路径；不复用战斗动作语义或</w:t>
      </w:r>
      <w:r>
        <w:rPr>
          <w:rFonts w:cs="宋体"/>
        </w:rPr>
        <w:t xml:space="preserve"> 1930s </w:t>
      </w:r>
      <w:r>
        <w:rPr>
          <w:rFonts w:cs="宋体"/>
        </w:rPr>
        <w:t>页面身份。</w:t>
      </w:r>
    </w:p>
    <w:p w14:paraId="7C7F8F76" w14:textId="77777777" w:rsidR="00CF33FE" w:rsidRDefault="00E51579">
      <w:pPr>
        <w:pStyle w:val="a0"/>
      </w:pPr>
      <w:r>
        <w:rPr>
          <w:rFonts w:cs="宋体"/>
        </w:rPr>
        <w:t>每项正式资产保留来源、版本、用途、哈希、占地、锚点、作业点和批准状态。</w:t>
      </w:r>
    </w:p>
    <w:p w14:paraId="44AF922F" w14:textId="77777777" w:rsidR="00CF33FE" w:rsidRDefault="00E51579">
      <w:pPr>
        <w:pStyle w:val="a0"/>
      </w:pPr>
      <w:r>
        <w:rPr>
          <w:rFonts w:cs="宋体"/>
        </w:rPr>
        <w:t>未批准候选与</w:t>
      </w:r>
      <w:r>
        <w:rPr>
          <w:rFonts w:cs="宋体"/>
        </w:rPr>
        <w:t xml:space="preserve"> NOT_RUNTIME </w:t>
      </w:r>
      <w:r>
        <w:rPr>
          <w:rFonts w:cs="宋体"/>
        </w:rPr>
        <w:t>资源不得进入玩家可见验收路径。</w:t>
      </w:r>
    </w:p>
    <w:p w14:paraId="1E87F9B5" w14:textId="77777777" w:rsidR="00CF33FE" w:rsidRDefault="00E51579">
      <w:pPr>
        <w:pStyle w:val="1"/>
      </w:pPr>
      <w:bookmarkStart w:id="121" w:name="_Toc235917070"/>
      <w:r>
        <w:t xml:space="preserve">14. </w:t>
      </w:r>
      <w:r>
        <w:t>代表性运行切片合同</w:t>
      </w:r>
      <w:bookmarkEnd w:id="121"/>
    </w:p>
    <w:p w14:paraId="6183460E" w14:textId="77777777" w:rsidR="00CF33FE" w:rsidRDefault="00E51579">
      <w:r>
        <w:rPr>
          <w:rFonts w:cs="宋体"/>
        </w:rPr>
        <w:t>切片</w:t>
      </w:r>
      <w:r>
        <w:rPr>
          <w:rFonts w:cs="宋体"/>
        </w:rPr>
        <w:t xml:space="preserve"> ID</w:t>
      </w:r>
      <w:r>
        <w:rPr>
          <w:rFonts w:cs="宋体"/>
        </w:rPr>
        <w:t>：</w:t>
      </w:r>
      <w:r>
        <w:rPr>
          <w:rFonts w:cs="宋体"/>
        </w:rPr>
        <w:t>F004-RESIDENT-SLICE.1</w:t>
      </w:r>
    </w:p>
    <w:p w14:paraId="042374DC" w14:textId="77777777" w:rsidR="00CF33FE" w:rsidRDefault="00E51579">
      <w:r>
        <w:rPr>
          <w:rFonts w:cs="宋体"/>
        </w:rPr>
        <w:t>必须只包含：</w:t>
      </w:r>
    </w:p>
    <w:p w14:paraId="5F46D35E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栋</w:t>
      </w:r>
      <w:r>
        <w:rPr>
          <w:rFonts w:cs="宋体"/>
        </w:rPr>
        <w:t xml:space="preserve"> 2×2 </w:t>
      </w:r>
      <w:r>
        <w:rPr>
          <w:rFonts w:cs="宋体"/>
        </w:rPr>
        <w:t>居民住房；</w:t>
      </w:r>
    </w:p>
    <w:p w14:paraId="3B27A6DF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名动物居民；</w:t>
      </w:r>
    </w:p>
    <w:p w14:paraId="7B399E29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段可验证连通的道路；</w:t>
      </w:r>
    </w:p>
    <w:p w14:paraId="6C759356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块</w:t>
      </w:r>
      <w:r>
        <w:rPr>
          <w:rFonts w:cs="宋体"/>
        </w:rPr>
        <w:t xml:space="preserve"> 1×1 </w:t>
      </w:r>
      <w:r>
        <w:rPr>
          <w:rFonts w:cs="宋体"/>
        </w:rPr>
        <w:t>最小田地或</w:t>
      </w:r>
      <w:r>
        <w:rPr>
          <w:rFonts w:cs="宋体"/>
        </w:rPr>
        <w:t xml:space="preserve"> 1 </w:t>
      </w:r>
      <w:r>
        <w:rPr>
          <w:rFonts w:cs="宋体"/>
        </w:rPr>
        <w:t>个代表工作建筑；</w:t>
      </w:r>
    </w:p>
    <w:p w14:paraId="75A2419A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个道路相邻的装卸点；</w:t>
      </w:r>
    </w:p>
    <w:p w14:paraId="6CBB986B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辆订单车；</w:t>
      </w:r>
    </w:p>
    <w:p w14:paraId="73D33B3A" w14:textId="77777777" w:rsidR="00CF33FE" w:rsidRDefault="00E51579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张由真实产出满足的订单。</w:t>
      </w:r>
    </w:p>
    <w:p w14:paraId="099411BD" w14:textId="77777777" w:rsidR="00CF33FE" w:rsidRDefault="00E51579">
      <w:r>
        <w:rPr>
          <w:rFonts w:cs="宋体"/>
        </w:rPr>
        <w:t>成功路线：建造</w:t>
      </w:r>
      <w:r>
        <w:rPr>
          <w:rFonts w:cs="宋体"/>
        </w:rPr>
        <w:t>/</w:t>
      </w:r>
      <w:r>
        <w:rPr>
          <w:rFonts w:cs="宋体"/>
        </w:rPr>
        <w:t>邀请</w:t>
      </w:r>
      <w:r>
        <w:rPr>
          <w:rFonts w:cs="宋体"/>
        </w:rPr>
        <w:t>/</w:t>
      </w:r>
      <w:r>
        <w:rPr>
          <w:rFonts w:cs="宋体"/>
        </w:rPr>
        <w:t>派遣后，居民从住房沿道路到岗位作业，产出由居民搬运到装卸点，车辆装载并离场。</w:t>
      </w:r>
    </w:p>
    <w:p w14:paraId="10794845" w14:textId="77777777" w:rsidR="00CF33FE" w:rsidRDefault="00E51579">
      <w:r>
        <w:rPr>
          <w:rFonts w:cs="宋体"/>
        </w:rPr>
        <w:t>验收必须覆盖：默认、选中、行走、到达、工作、产出、缺路、缺料、满仓</w:t>
      </w:r>
      <w:r>
        <w:rPr>
          <w:rFonts w:cs="宋体"/>
        </w:rPr>
        <w:t>/</w:t>
      </w:r>
      <w:r>
        <w:rPr>
          <w:rFonts w:cs="宋体"/>
        </w:rPr>
        <w:t>装载阻塞、中断</w:t>
      </w:r>
      <w:r>
        <w:rPr>
          <w:rFonts w:cs="宋体"/>
        </w:rPr>
        <w:t>/</w:t>
      </w:r>
      <w:r>
        <w:rPr>
          <w:rFonts w:cs="宋体"/>
        </w:rPr>
        <w:t>恢复、成功离场、</w:t>
      </w:r>
      <w:r>
        <w:rPr>
          <w:rFonts w:cs="宋体"/>
        </w:rPr>
        <w:t>reduced-motion</w:t>
      </w:r>
      <w:r>
        <w:rPr>
          <w:rFonts w:cs="宋体"/>
        </w:rPr>
        <w:t>。</w:t>
      </w:r>
    </w:p>
    <w:p w14:paraId="17D632EB" w14:textId="77777777" w:rsidR="00CF33FE" w:rsidRDefault="00E51579">
      <w:pPr>
        <w:pStyle w:val="1"/>
      </w:pPr>
      <w:bookmarkStart w:id="122" w:name="_Toc235917071"/>
      <w:r>
        <w:t>15. Gate</w:t>
      </w:r>
      <w:bookmarkEnd w:id="122"/>
    </w:p>
    <w:p w14:paraId="0F6C2F86" w14:textId="77777777" w:rsidR="00CF33FE" w:rsidRDefault="00E51579">
      <w:pPr>
        <w:pStyle w:val="a0"/>
      </w:pPr>
      <w:r>
        <w:rPr>
          <w:rFonts w:cs="宋体"/>
        </w:rPr>
        <w:t>PROTOTYPE_READABLE</w:t>
      </w:r>
      <w:r>
        <w:rPr>
          <w:rFonts w:cs="宋体"/>
        </w:rPr>
        <w:t>：旧</w:t>
      </w:r>
      <w:r>
        <w:rPr>
          <w:rFonts w:cs="宋体"/>
        </w:rPr>
        <w:t xml:space="preserve"> F003 </w:t>
      </w:r>
      <w:r>
        <w:rPr>
          <w:rFonts w:cs="宋体"/>
        </w:rPr>
        <w:t>基线可读，仅作历史证据。</w:t>
      </w:r>
    </w:p>
    <w:p w14:paraId="4467EC77" w14:textId="77777777" w:rsidR="00CF33FE" w:rsidRDefault="00E51579">
      <w:pPr>
        <w:pStyle w:val="a0"/>
      </w:pPr>
      <w:r>
        <w:rPr>
          <w:rFonts w:cs="宋体"/>
        </w:rPr>
        <w:t>VISUAL_CONTRACT_APPROVED</w:t>
      </w:r>
      <w:r>
        <w:rPr>
          <w:rFonts w:cs="宋体"/>
        </w:rPr>
        <w:t>：</w:t>
      </w:r>
      <w:r>
        <w:rPr>
          <w:rFonts w:cs="宋体"/>
        </w:rPr>
        <w:t>Pending user review</w:t>
      </w:r>
      <w:r>
        <w:rPr>
          <w:rFonts w:cs="宋体"/>
        </w:rPr>
        <w:t>。</w:t>
      </w:r>
    </w:p>
    <w:p w14:paraId="61E76154" w14:textId="77777777" w:rsidR="00CF33FE" w:rsidRDefault="00E51579">
      <w:pPr>
        <w:pStyle w:val="a0"/>
      </w:pPr>
      <w:r>
        <w:rPr>
          <w:rFonts w:cs="宋体"/>
        </w:rPr>
        <w:t>ASSET_SET_APPROVED</w:t>
      </w:r>
      <w:r>
        <w:rPr>
          <w:rFonts w:cs="宋体"/>
        </w:rPr>
        <w:t>：未开始。</w:t>
      </w:r>
    </w:p>
    <w:p w14:paraId="048DB407" w14:textId="77777777" w:rsidR="00CF33FE" w:rsidRDefault="00E51579">
      <w:pPr>
        <w:pStyle w:val="a0"/>
      </w:pPr>
      <w:r>
        <w:rPr>
          <w:rFonts w:cs="宋体"/>
        </w:rPr>
        <w:t>RUNTIME_SLICE_APPROVED</w:t>
      </w:r>
      <w:r>
        <w:rPr>
          <w:rFonts w:cs="宋体"/>
        </w:rPr>
        <w:t>：未授权、未开始。</w:t>
      </w:r>
    </w:p>
    <w:p w14:paraId="4B402238" w14:textId="77777777" w:rsidR="00CF33FE" w:rsidRDefault="00E51579">
      <w:pPr>
        <w:pStyle w:val="a0"/>
      </w:pPr>
      <w:r>
        <w:rPr>
          <w:rFonts w:cs="宋体"/>
        </w:rPr>
        <w:t>SCALE_OUT_APPROVED</w:t>
      </w:r>
      <w:r>
        <w:rPr>
          <w:rFonts w:cs="宋体"/>
        </w:rPr>
        <w:t>：未通过。</w:t>
      </w:r>
    </w:p>
    <w:p w14:paraId="766DA897" w14:textId="77777777" w:rsidR="00CF33FE" w:rsidRDefault="00E51579">
      <w:pPr>
        <w:pStyle w:val="a0"/>
      </w:pPr>
      <w:r>
        <w:rPr>
          <w:rFonts w:cs="宋体"/>
        </w:rPr>
        <w:t>RELEASE_VISUAL_APPROVED</w:t>
      </w:r>
      <w:r>
        <w:rPr>
          <w:rFonts w:cs="宋体"/>
        </w:rPr>
        <w:t>：未通过。</w:t>
      </w:r>
    </w:p>
    <w:p w14:paraId="67E9986C" w14:textId="77777777" w:rsidR="00CF33FE" w:rsidRDefault="00E51579">
      <w:r>
        <w:rPr>
          <w:rFonts w:cs="宋体"/>
        </w:rPr>
        <w:t>在可编辑</w:t>
      </w:r>
      <w:r>
        <w:rPr>
          <w:rFonts w:cs="宋体"/>
        </w:rPr>
        <w:t xml:space="preserve"> Figma style frame</w:t>
      </w:r>
      <w:r>
        <w:rPr>
          <w:rFonts w:cs="宋体"/>
        </w:rPr>
        <w:t>、状态与组件源通过前，不得进入代表性运行切片；在真实</w:t>
      </w:r>
      <w:r>
        <w:rPr>
          <w:rFonts w:cs="宋体"/>
        </w:rPr>
        <w:t xml:space="preserve"> 720×1280 </w:t>
      </w:r>
      <w:r>
        <w:rPr>
          <w:rFonts w:cs="宋体"/>
        </w:rPr>
        <w:t>切片无</w:t>
      </w:r>
      <w:r>
        <w:rPr>
          <w:rFonts w:cs="宋体"/>
        </w:rPr>
        <w:t xml:space="preserve"> BLOCKER/MATERIAL </w:t>
      </w:r>
      <w:r>
        <w:rPr>
          <w:rFonts w:cs="宋体"/>
        </w:rPr>
        <w:t>前，不得批量重做道路、田地、建筑或居民。</w:t>
      </w:r>
    </w:p>
    <w:sectPr w:rsidR="00CF33FE" w:rsidSect="00034616">
      <w:headerReference w:type="default" r:id="rId10"/>
      <w:footerReference w:type="default" r:id="rId11"/>
      <w:pgSz w:w="11906" w:h="16838"/>
      <w:pgMar w:top="879" w:right="879" w:bottom="822" w:left="879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6C71" w14:textId="77777777" w:rsidR="00E51579" w:rsidRDefault="00E51579">
      <w:pPr>
        <w:spacing w:after="0" w:line="240" w:lineRule="auto"/>
      </w:pPr>
      <w:r>
        <w:separator/>
      </w:r>
    </w:p>
  </w:endnote>
  <w:endnote w:type="continuationSeparator" w:id="0">
    <w:p w14:paraId="1E87D2E7" w14:textId="77777777" w:rsidR="00E51579" w:rsidRDefault="00E51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05DCF" w14:textId="77777777" w:rsidR="008141BC" w:rsidRDefault="00072279">
    <w:r>
      <w:rPr>
        <w:rFonts w:cs="宋体"/>
        <w:color w:val="666666"/>
        <w:sz w:val="18"/>
      </w:rPr>
      <w:fldChar w:fldCharType="begin"/>
    </w:r>
    <w:r>
      <w:rPr>
        <w:rFonts w:cs="宋体"/>
        <w:color w:val="666666"/>
        <w:sz w:val="18"/>
      </w:rPr>
      <w:instrText xml:space="preserve"> PAGE </w:instrText>
    </w:r>
    <w:r>
      <w:rPr>
        <w:rFonts w:cs="宋体"/>
        <w:color w:val="666666"/>
        <w:sz w:val="18"/>
      </w:rPr>
      <w:fldChar w:fldCharType="separate"/>
    </w:r>
    <w:r>
      <w:rPr>
        <w:rFonts w:cs="宋体"/>
        <w:color w:val="666666"/>
        <w:sz w:val="18"/>
      </w:rPr>
      <w:t>1</w:t>
    </w:r>
    <w:r>
      <w:rPr>
        <w:rFonts w:cs="宋体"/>
        <w:color w:val="666666"/>
        <w:sz w:val="18"/>
      </w:rPr>
      <w:fldChar w:fldCharType="end"/>
    </w:r>
    <w:r>
      <w:rPr>
        <w:rFonts w:cs="宋体"/>
        <w:color w:val="666666"/>
        <w:sz w:val="18"/>
      </w:rPr>
      <w:t xml:space="preserve"> / </w:t>
    </w:r>
    <w:r>
      <w:rPr>
        <w:rFonts w:cs="宋体"/>
        <w:color w:val="666666"/>
        <w:sz w:val="18"/>
      </w:rPr>
      <w:fldChar w:fldCharType="begin"/>
    </w:r>
    <w:r>
      <w:rPr>
        <w:rFonts w:cs="宋体"/>
        <w:color w:val="666666"/>
        <w:sz w:val="18"/>
      </w:rPr>
      <w:instrText xml:space="preserve"> NUMPAGES </w:instrText>
    </w:r>
    <w:r>
      <w:rPr>
        <w:rFonts w:cs="宋体"/>
        <w:color w:val="666666"/>
        <w:sz w:val="18"/>
      </w:rPr>
      <w:fldChar w:fldCharType="separate"/>
    </w:r>
    <w:r>
      <w:rPr>
        <w:rFonts w:cs="宋体"/>
        <w:color w:val="666666"/>
        <w:sz w:val="18"/>
      </w:rPr>
      <w:t>1</w:t>
    </w:r>
    <w:r>
      <w:rPr>
        <w:rFonts w:cs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C907" w14:textId="77777777" w:rsidR="00E51579" w:rsidRDefault="00E51579">
      <w:pPr>
        <w:spacing w:after="0" w:line="240" w:lineRule="auto"/>
      </w:pPr>
      <w:r>
        <w:separator/>
      </w:r>
    </w:p>
  </w:footnote>
  <w:footnote w:type="continuationSeparator" w:id="0">
    <w:p w14:paraId="2DB90145" w14:textId="77777777" w:rsidR="00E51579" w:rsidRDefault="00E51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5699" w14:textId="77777777" w:rsidR="008141BC" w:rsidRDefault="008141BC">
    <w:pPr>
      <w:pBdr>
        <w:bottom w:val="single" w:sz="6" w:space="1" w:color="222222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36118D"/>
    <w:rsid w:val="008141BC"/>
    <w:rsid w:val="00AA1D8D"/>
    <w:rsid w:val="00B47730"/>
    <w:rsid w:val="00BF69D2"/>
    <w:rsid w:val="00CB0664"/>
    <w:rsid w:val="00CF33FE"/>
    <w:rsid w:val="00E51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B03E99"/>
  <w14:defaultImageDpi w14:val="30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jc w:val="both"/>
    </w:pPr>
    <w:rPr>
      <w:rFonts w:ascii="宋体" w:eastAsia="宋体" w:hAnsi="宋体"/>
      <w:color w:val="24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243238"/>
      <w:sz w:val="52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54789A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400" w:left="8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600" w:left="12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800" w:left="168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1000" w:left="210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1200" w:left="252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1400" w:left="29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BF69D2"/>
    <w:pPr>
      <w:widowControl w:val="0"/>
      <w:spacing w:after="160" w:line="278" w:lineRule="auto"/>
      <w:ind w:leftChars="1600" w:left="33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BF6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5461</Words>
  <Characters>31129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y y tian</cp:lastModifiedBy>
  <cp:revision>3</cp:revision>
  <dcterms:created xsi:type="dcterms:W3CDTF">2013-12-23T23:15:00Z</dcterms:created>
  <dcterms:modified xsi:type="dcterms:W3CDTF">2026-07-25T16:06:00Z</dcterms:modified>
  <cp:category/>
</cp:coreProperties>
</file>