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70DD3" w14:textId="77777777" w:rsidR="009F7F78" w:rsidRDefault="00B9228B">
      <w:pPr>
        <w:pStyle w:val="aa"/>
      </w:pPr>
      <w:r>
        <w:t>动物小镇生产经营地基</w:t>
      </w:r>
      <w:r>
        <w:t xml:space="preserve"> V2</w:t>
      </w:r>
    </w:p>
    <w:p w14:paraId="49EA1EC2" w14:textId="77777777" w:rsidR="009F7F78" w:rsidRDefault="00B9228B">
      <w:pPr>
        <w:pStyle w:val="ac"/>
        <w:spacing w:after="200"/>
      </w:pPr>
      <w:r>
        <w:t xml:space="preserve">COA-F003-FARM.2 · </w:t>
      </w:r>
      <w:r>
        <w:t>通用复杂功能策划案</w:t>
      </w:r>
      <w:r>
        <w:t xml:space="preserve"> · V1.0</w:t>
      </w:r>
    </w:p>
    <w:p w14:paraId="35AAE0C7" w14:textId="77777777" w:rsidR="009F7F78" w:rsidRDefault="00B9228B">
      <w:r>
        <w:t>本文定义一套面向</w:t>
      </w:r>
      <w:r>
        <w:t xml:space="preserve"> 720 x 1280 </w:t>
      </w:r>
      <w:r>
        <w:t>竖屏手游的动物小镇经营地基：以场景对象直接传达生产、仓储、订单与扩张，在商业安全的原创实现边界内学习成熟农场经营品类的系统结构，不复制其资产、地图、</w:t>
      </w:r>
      <w:r>
        <w:t>UI</w:t>
      </w:r>
      <w:r>
        <w:t>、数值或文案。</w:t>
      </w:r>
    </w:p>
    <w:tbl>
      <w:tblPr>
        <w:tblStyle w:val="aff1"/>
        <w:tblW w:w="10200" w:type="dxa"/>
        <w:tblLayout w:type="fixed"/>
        <w:tblLook w:val="04A0" w:firstRow="1" w:lastRow="0" w:firstColumn="1" w:lastColumn="0" w:noHBand="0" w:noVBand="1"/>
      </w:tblPr>
      <w:tblGrid>
        <w:gridCol w:w="1417"/>
        <w:gridCol w:w="3683"/>
        <w:gridCol w:w="1417"/>
        <w:gridCol w:w="3683"/>
      </w:tblGrid>
      <w:tr w:rsidR="009F7F78" w14:paraId="38BE505F" w14:textId="77777777">
        <w:trPr>
          <w:cantSplit/>
          <w:tblHeader/>
        </w:trPr>
        <w:tc>
          <w:tcPr>
            <w:tcW w:w="10200" w:type="dxa"/>
            <w:gridSpan w:val="4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E0622" w14:textId="77777777" w:rsidR="009F7F78" w:rsidRDefault="00B9228B">
            <w:pPr>
              <w:jc w:val="center"/>
            </w:pPr>
            <w:r>
              <w:rPr>
                <w:b/>
                <w:sz w:val="24"/>
              </w:rPr>
              <w:t>版本控制</w:t>
            </w:r>
          </w:p>
        </w:tc>
      </w:tr>
      <w:tr w:rsidR="009F7F78" w14:paraId="19FA4DE2" w14:textId="77777777">
        <w:trPr>
          <w:cantSplit/>
          <w:tblHeader/>
        </w:trPr>
        <w:tc>
          <w:tcPr>
            <w:tcW w:w="1417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E1676" w14:textId="77777777" w:rsidR="009F7F78" w:rsidRDefault="00B9228B">
            <w:r>
              <w:rPr>
                <w:b/>
              </w:rPr>
              <w:t>文档编号</w:t>
            </w:r>
          </w:p>
        </w:tc>
        <w:tc>
          <w:tcPr>
            <w:tcW w:w="3683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0B7C9" w14:textId="77777777" w:rsidR="009F7F78" w:rsidRDefault="00B9228B">
            <w:r>
              <w:rPr>
                <w:b/>
              </w:rPr>
              <w:t>COA-F003-FARM.2</w:t>
            </w:r>
          </w:p>
        </w:tc>
        <w:tc>
          <w:tcPr>
            <w:tcW w:w="1417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76ADD" w14:textId="77777777" w:rsidR="009F7F78" w:rsidRDefault="00B9228B">
            <w:r>
              <w:rPr>
                <w:b/>
              </w:rPr>
              <w:t>当前版本</w:t>
            </w:r>
          </w:p>
        </w:tc>
        <w:tc>
          <w:tcPr>
            <w:tcW w:w="3683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BA01D" w14:textId="77777777" w:rsidR="009F7F78" w:rsidRDefault="00B9228B">
            <w:r>
              <w:rPr>
                <w:b/>
              </w:rPr>
              <w:t>V1.0</w:t>
            </w:r>
          </w:p>
        </w:tc>
      </w:tr>
      <w:tr w:rsidR="009F7F78" w14:paraId="23E1097F" w14:textId="77777777">
        <w:trPr>
          <w:cantSplit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A864F" w14:textId="77777777" w:rsidR="009F7F78" w:rsidRDefault="00B9228B">
            <w:r>
              <w:t>功能</w:t>
            </w:r>
            <w:r>
              <w:t xml:space="preserve"> ID</w:t>
            </w:r>
          </w:p>
        </w:tc>
        <w:tc>
          <w:tcPr>
            <w:tcW w:w="36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F48D0" w14:textId="77777777" w:rsidR="009F7F78" w:rsidRDefault="00B9228B">
            <w:r>
              <w:t>F-003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90B50" w14:textId="77777777" w:rsidR="009F7F78" w:rsidRDefault="00B9228B">
            <w:r>
              <w:t>文档状态</w:t>
            </w:r>
          </w:p>
        </w:tc>
        <w:tc>
          <w:tcPr>
            <w:tcW w:w="36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23B4EE" w14:textId="77777777" w:rsidR="009F7F78" w:rsidRDefault="00B9228B">
            <w:r>
              <w:t>设计评审通过</w:t>
            </w:r>
            <w:r>
              <w:t xml:space="preserve"> / </w:t>
            </w:r>
            <w:r>
              <w:t>工程门禁待开启</w:t>
            </w:r>
          </w:p>
        </w:tc>
      </w:tr>
      <w:tr w:rsidR="009F7F78" w14:paraId="06B90696" w14:textId="77777777">
        <w:trPr>
          <w:cantSplit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60A82" w14:textId="77777777" w:rsidR="009F7F78" w:rsidRDefault="00B9228B">
            <w:r>
              <w:t>主策划</w:t>
            </w:r>
          </w:p>
        </w:tc>
        <w:tc>
          <w:tcPr>
            <w:tcW w:w="36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DC7A3" w14:textId="77777777" w:rsidR="009F7F78" w:rsidRDefault="00B9228B">
            <w:r>
              <w:t>Codex /root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08AB6" w14:textId="77777777" w:rsidR="009F7F78" w:rsidRDefault="00B9228B">
            <w:r>
              <w:t>制作策划</w:t>
            </w:r>
          </w:p>
        </w:tc>
        <w:tc>
          <w:tcPr>
            <w:tcW w:w="36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6416E" w14:textId="77777777" w:rsidR="009F7F78" w:rsidRDefault="00B9228B">
            <w:r>
              <w:t>Codex /root</w:t>
            </w:r>
          </w:p>
        </w:tc>
      </w:tr>
      <w:tr w:rsidR="009F7F78" w14:paraId="2A20646A" w14:textId="77777777">
        <w:trPr>
          <w:cantSplit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E5202" w14:textId="77777777" w:rsidR="009F7F78" w:rsidRDefault="00B9228B">
            <w:r>
              <w:t>制作程序</w:t>
            </w:r>
          </w:p>
        </w:tc>
        <w:tc>
          <w:tcPr>
            <w:tcW w:w="36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CBBF8" w14:textId="77777777" w:rsidR="009F7F78" w:rsidRDefault="00B9228B">
            <w:r>
              <w:t>Codex /root</w:t>
            </w:r>
            <w:r>
              <w:t>（待工程回执）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3D724" w14:textId="77777777" w:rsidR="009F7F78" w:rsidRDefault="00B9228B">
            <w:r>
              <w:t>制作美术</w:t>
            </w:r>
          </w:p>
        </w:tc>
        <w:tc>
          <w:tcPr>
            <w:tcW w:w="36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13378" w14:textId="77777777" w:rsidR="009F7F78" w:rsidRDefault="00B9228B">
            <w:r>
              <w:t>Codex /root</w:t>
            </w:r>
          </w:p>
        </w:tc>
      </w:tr>
      <w:tr w:rsidR="009F7F78" w14:paraId="3EDF759E" w14:textId="77777777">
        <w:trPr>
          <w:cantSplit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90230" w14:textId="77777777" w:rsidR="009F7F78" w:rsidRDefault="00B9228B">
            <w:r>
              <w:t>创建日期</w:t>
            </w:r>
          </w:p>
        </w:tc>
        <w:tc>
          <w:tcPr>
            <w:tcW w:w="36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5B072" w14:textId="77777777" w:rsidR="009F7F78" w:rsidRDefault="00B9228B">
            <w:r>
              <w:t>2026-07-24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EEA6B" w14:textId="77777777" w:rsidR="009F7F78" w:rsidRDefault="00B9228B">
            <w:r>
              <w:t>计划完成</w:t>
            </w:r>
          </w:p>
        </w:tc>
        <w:tc>
          <w:tcPr>
            <w:tcW w:w="36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93DF04" w14:textId="77777777" w:rsidR="009F7F78" w:rsidRDefault="00B9228B">
            <w:r>
              <w:t>按工程迭代回执</w:t>
            </w:r>
          </w:p>
        </w:tc>
      </w:tr>
      <w:tr w:rsidR="009F7F78" w14:paraId="137D3249" w14:textId="77777777">
        <w:trPr>
          <w:cantSplit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00E16" w14:textId="77777777" w:rsidR="009F7F78" w:rsidRDefault="00B9228B">
            <w:r>
              <w:t xml:space="preserve">Figma </w:t>
            </w:r>
            <w:r>
              <w:t>源</w:t>
            </w:r>
          </w:p>
        </w:tc>
        <w:tc>
          <w:tcPr>
            <w:tcW w:w="36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913C0" w14:textId="77777777" w:rsidR="009F7F78" w:rsidRDefault="00B9228B">
            <w:r>
              <w:t>https://www.figma.com/design/uU2Oek5RqFb19CPoGl48lC/Untitled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7513E" w14:textId="77777777" w:rsidR="009F7F78" w:rsidRDefault="00B9228B">
            <w:r>
              <w:t>配置版本</w:t>
            </w:r>
          </w:p>
        </w:tc>
        <w:tc>
          <w:tcPr>
            <w:tcW w:w="36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47C9C" w14:textId="77777777" w:rsidR="009F7F78" w:rsidRDefault="00B9228B">
            <w:r>
              <w:t>F003-FARM.2 planned CSV contract</w:t>
            </w:r>
          </w:p>
        </w:tc>
      </w:tr>
      <w:tr w:rsidR="009F7F78" w14:paraId="3C539F49" w14:textId="77777777">
        <w:trPr>
          <w:cantSplit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EC42E" w14:textId="77777777" w:rsidR="009F7F78" w:rsidRDefault="00B9228B">
            <w:r>
              <w:t>备注</w:t>
            </w:r>
          </w:p>
        </w:tc>
        <w:tc>
          <w:tcPr>
            <w:tcW w:w="36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8F23F" w14:textId="77777777" w:rsidR="009F7F78" w:rsidRDefault="00B9228B">
            <w:r>
              <w:t xml:space="preserve">Figma </w:t>
            </w:r>
            <w:r>
              <w:t>与</w:t>
            </w:r>
            <w:r>
              <w:t xml:space="preserve"> ART-003 </w:t>
            </w:r>
            <w:r>
              <w:t>门禁已通过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25D69" w14:textId="77777777" w:rsidR="009F7F78" w:rsidRDefault="00B9228B">
            <w:r>
              <w:t>评审结论</w:t>
            </w:r>
          </w:p>
        </w:tc>
        <w:tc>
          <w:tcPr>
            <w:tcW w:w="36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366F2B" w14:textId="77777777" w:rsidR="009F7F78" w:rsidRDefault="00B9228B">
            <w:r>
              <w:t>进入</w:t>
            </w:r>
            <w:r>
              <w:t xml:space="preserve"> DOCX/PDF </w:t>
            </w:r>
            <w:r>
              <w:t>评审</w:t>
            </w:r>
          </w:p>
        </w:tc>
      </w:tr>
    </w:tbl>
    <w:p w14:paraId="6F12851D" w14:textId="77777777" w:rsidR="009F7F78" w:rsidRDefault="009F7F78"/>
    <w:tbl>
      <w:tblPr>
        <w:tblStyle w:val="aff1"/>
        <w:tblW w:w="10200" w:type="dxa"/>
        <w:tblLayout w:type="fixed"/>
        <w:tblLook w:val="04A0" w:firstRow="1" w:lastRow="0" w:firstColumn="1" w:lastColumn="0" w:noHBand="0" w:noVBand="1"/>
      </w:tblPr>
      <w:tblGrid>
        <w:gridCol w:w="1133"/>
        <w:gridCol w:w="1417"/>
        <w:gridCol w:w="1417"/>
        <w:gridCol w:w="1417"/>
        <w:gridCol w:w="1558"/>
        <w:gridCol w:w="3258"/>
      </w:tblGrid>
      <w:tr w:rsidR="009F7F78" w14:paraId="1F24F623" w14:textId="77777777">
        <w:trPr>
          <w:cantSplit/>
          <w:tblHeader/>
        </w:trPr>
        <w:tc>
          <w:tcPr>
            <w:tcW w:w="10200" w:type="dxa"/>
            <w:gridSpan w:val="6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9A252" w14:textId="77777777" w:rsidR="009F7F78" w:rsidRDefault="00B9228B">
            <w:pPr>
              <w:jc w:val="center"/>
            </w:pPr>
            <w:r>
              <w:rPr>
                <w:b/>
                <w:sz w:val="24"/>
              </w:rPr>
              <w:t>版本历史</w:t>
            </w:r>
          </w:p>
        </w:tc>
      </w:tr>
      <w:tr w:rsidR="009F7F78" w14:paraId="19A3DE0C" w14:textId="77777777">
        <w:trPr>
          <w:cantSplit/>
          <w:tblHeader/>
        </w:trPr>
        <w:tc>
          <w:tcPr>
            <w:tcW w:w="1133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36817" w14:textId="77777777" w:rsidR="009F7F78" w:rsidRDefault="00B9228B">
            <w:r>
              <w:rPr>
                <w:b/>
              </w:rPr>
              <w:t>版本</w:t>
            </w:r>
          </w:p>
        </w:tc>
        <w:tc>
          <w:tcPr>
            <w:tcW w:w="1417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D3037" w14:textId="77777777" w:rsidR="009F7F78" w:rsidRDefault="00B9228B">
            <w:r>
              <w:rPr>
                <w:b/>
              </w:rPr>
              <w:t>编写人</w:t>
            </w:r>
          </w:p>
        </w:tc>
        <w:tc>
          <w:tcPr>
            <w:tcW w:w="1417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FA378" w14:textId="77777777" w:rsidR="009F7F78" w:rsidRDefault="00B9228B">
            <w:r>
              <w:rPr>
                <w:b/>
              </w:rPr>
              <w:t>审核人</w:t>
            </w:r>
          </w:p>
        </w:tc>
        <w:tc>
          <w:tcPr>
            <w:tcW w:w="1417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F053D" w14:textId="77777777" w:rsidR="009F7F78" w:rsidRDefault="00B9228B">
            <w:r>
              <w:rPr>
                <w:b/>
              </w:rPr>
              <w:t>批准人</w:t>
            </w:r>
          </w:p>
        </w:tc>
        <w:tc>
          <w:tcPr>
            <w:tcW w:w="1558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8DC69" w14:textId="77777777" w:rsidR="009F7F78" w:rsidRDefault="00B9228B">
            <w:r>
              <w:rPr>
                <w:b/>
              </w:rPr>
              <w:t>日期</w:t>
            </w:r>
          </w:p>
        </w:tc>
        <w:tc>
          <w:tcPr>
            <w:tcW w:w="3258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C8DAC" w14:textId="77777777" w:rsidR="009F7F78" w:rsidRDefault="00B9228B">
            <w:r>
              <w:rPr>
                <w:b/>
              </w:rPr>
              <w:t>更新内容</w:t>
            </w:r>
          </w:p>
        </w:tc>
      </w:tr>
      <w:tr w:rsidR="009F7F78" w14:paraId="71CD2C5E" w14:textId="77777777">
        <w:trPr>
          <w:cantSplit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A2EAD" w14:textId="77777777" w:rsidR="009F7F78" w:rsidRDefault="00B9228B">
            <w:r>
              <w:t>V1.0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D8527" w14:textId="77777777" w:rsidR="009F7F78" w:rsidRDefault="00B9228B">
            <w:r>
              <w:t>Codex /root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A0EFF" w14:textId="77777777" w:rsidR="009F7F78" w:rsidRDefault="00B9228B">
            <w:r>
              <w:t>Codex /root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E20B5" w14:textId="77777777" w:rsidR="009F7F78" w:rsidRDefault="00B9228B">
            <w:r>
              <w:t>Codex /root</w:t>
            </w:r>
          </w:p>
        </w:tc>
        <w:tc>
          <w:tcPr>
            <w:tcW w:w="15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991F4" w14:textId="77777777" w:rsidR="009F7F78" w:rsidRDefault="00B9228B">
            <w:r>
              <w:t>2026-07-24</w:t>
            </w:r>
          </w:p>
        </w:tc>
        <w:tc>
          <w:tcPr>
            <w:tcW w:w="32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0FB15" w14:textId="77777777" w:rsidR="009F7F78" w:rsidRDefault="00B9228B">
            <w:r>
              <w:t>建立经营地基、</w:t>
            </w:r>
            <w:r>
              <w:t>Figma</w:t>
            </w:r>
            <w:r>
              <w:t>、</w:t>
            </w:r>
            <w:r>
              <w:t xml:space="preserve">ART-003 </w:t>
            </w:r>
            <w:r>
              <w:t>与工程验收合同</w:t>
            </w:r>
          </w:p>
        </w:tc>
      </w:tr>
    </w:tbl>
    <w:p w14:paraId="672C06E2" w14:textId="77777777" w:rsidR="009F7F78" w:rsidRDefault="009F7F78"/>
    <w:tbl>
      <w:tblPr>
        <w:tblStyle w:val="aff1"/>
        <w:tblW w:w="10200" w:type="dxa"/>
        <w:tblLayout w:type="fixed"/>
        <w:tblLook w:val="04A0" w:firstRow="1" w:lastRow="0" w:firstColumn="1" w:lastColumn="0" w:noHBand="0" w:noVBand="1"/>
      </w:tblPr>
      <w:tblGrid>
        <w:gridCol w:w="1378"/>
        <w:gridCol w:w="1654"/>
        <w:gridCol w:w="1654"/>
        <w:gridCol w:w="1378"/>
        <w:gridCol w:w="4136"/>
      </w:tblGrid>
      <w:tr w:rsidR="009F7F78" w14:paraId="6C11DE01" w14:textId="77777777">
        <w:trPr>
          <w:cantSplit/>
          <w:tblHeader/>
        </w:trPr>
        <w:tc>
          <w:tcPr>
            <w:tcW w:w="10200" w:type="dxa"/>
            <w:gridSpan w:val="5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10C4E" w14:textId="77777777" w:rsidR="009F7F78" w:rsidRDefault="00B9228B">
            <w:pPr>
              <w:jc w:val="center"/>
            </w:pPr>
            <w:r>
              <w:rPr>
                <w:b/>
                <w:sz w:val="24"/>
              </w:rPr>
              <w:t>开发计划</w:t>
            </w:r>
          </w:p>
        </w:tc>
      </w:tr>
      <w:tr w:rsidR="009F7F78" w14:paraId="54C3192C" w14:textId="77777777">
        <w:trPr>
          <w:cantSplit/>
          <w:tblHeader/>
        </w:trPr>
        <w:tc>
          <w:tcPr>
            <w:tcW w:w="1378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7ECC1F" w14:textId="77777777" w:rsidR="009F7F78" w:rsidRDefault="00B9228B">
            <w:r>
              <w:rPr>
                <w:b/>
              </w:rPr>
              <w:t>责任方</w:t>
            </w:r>
          </w:p>
        </w:tc>
        <w:tc>
          <w:tcPr>
            <w:tcW w:w="1654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96934" w14:textId="77777777" w:rsidR="009F7F78" w:rsidRDefault="00B9228B">
            <w:r>
              <w:rPr>
                <w:b/>
              </w:rPr>
              <w:t>负责人</w:t>
            </w:r>
          </w:p>
        </w:tc>
        <w:tc>
          <w:tcPr>
            <w:tcW w:w="1654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59C3F" w14:textId="77777777" w:rsidR="009F7F78" w:rsidRDefault="00B9228B">
            <w:r>
              <w:rPr>
                <w:b/>
              </w:rPr>
              <w:t>开始日期</w:t>
            </w:r>
          </w:p>
        </w:tc>
        <w:tc>
          <w:tcPr>
            <w:tcW w:w="1378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80B1B" w14:textId="77777777" w:rsidR="009F7F78" w:rsidRDefault="00B9228B">
            <w:r>
              <w:rPr>
                <w:b/>
              </w:rPr>
              <w:t>预计天数</w:t>
            </w:r>
          </w:p>
        </w:tc>
        <w:tc>
          <w:tcPr>
            <w:tcW w:w="4136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EEC11" w14:textId="77777777" w:rsidR="009F7F78" w:rsidRDefault="00B9228B">
            <w:r>
              <w:rPr>
                <w:b/>
              </w:rPr>
              <w:t>完成条件</w:t>
            </w:r>
          </w:p>
        </w:tc>
      </w:tr>
      <w:tr w:rsidR="009F7F78" w14:paraId="1F08086A" w14:textId="77777777">
        <w:trPr>
          <w:cantSplit/>
        </w:trPr>
        <w:tc>
          <w:tcPr>
            <w:tcW w:w="13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99462" w14:textId="77777777" w:rsidR="009F7F78" w:rsidRDefault="00B9228B">
            <w:r>
              <w:t>策划</w:t>
            </w:r>
          </w:p>
        </w:tc>
        <w:tc>
          <w:tcPr>
            <w:tcW w:w="16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E66EB" w14:textId="77777777" w:rsidR="009F7F78" w:rsidRDefault="00B9228B">
            <w:r>
              <w:t>Codex /root</w:t>
            </w:r>
          </w:p>
        </w:tc>
        <w:tc>
          <w:tcPr>
            <w:tcW w:w="16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F0DC1" w14:textId="77777777" w:rsidR="009F7F78" w:rsidRDefault="00B9228B">
            <w:r>
              <w:t>2026-07-24</w:t>
            </w:r>
          </w:p>
        </w:tc>
        <w:tc>
          <w:tcPr>
            <w:tcW w:w="13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F6A6B" w14:textId="77777777" w:rsidR="009F7F78" w:rsidRDefault="00B9228B">
            <w:r>
              <w:t>已完成</w:t>
            </w:r>
          </w:p>
        </w:tc>
        <w:tc>
          <w:tcPr>
            <w:tcW w:w="41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28BBF" w14:textId="77777777" w:rsidR="009F7F78" w:rsidRDefault="00B9228B">
            <w:r>
              <w:t>规则、配置合同、</w:t>
            </w:r>
            <w:r>
              <w:t xml:space="preserve">Figma </w:t>
            </w:r>
            <w:r>
              <w:t>与文档评审通过</w:t>
            </w:r>
          </w:p>
        </w:tc>
      </w:tr>
      <w:tr w:rsidR="009F7F78" w14:paraId="34ED8746" w14:textId="77777777">
        <w:trPr>
          <w:cantSplit/>
        </w:trPr>
        <w:tc>
          <w:tcPr>
            <w:tcW w:w="13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77ED0" w14:textId="77777777" w:rsidR="009F7F78" w:rsidRDefault="00B9228B">
            <w:r>
              <w:t>美术</w:t>
            </w:r>
            <w:r>
              <w:t>/UI</w:t>
            </w:r>
          </w:p>
        </w:tc>
        <w:tc>
          <w:tcPr>
            <w:tcW w:w="16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89CCB" w14:textId="77777777" w:rsidR="009F7F78" w:rsidRDefault="00B9228B">
            <w:r>
              <w:t>Codex /root</w:t>
            </w:r>
          </w:p>
        </w:tc>
        <w:tc>
          <w:tcPr>
            <w:tcW w:w="16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41088" w14:textId="77777777" w:rsidR="009F7F78" w:rsidRDefault="00B9228B">
            <w:r>
              <w:t>2026-07-24</w:t>
            </w:r>
          </w:p>
        </w:tc>
        <w:tc>
          <w:tcPr>
            <w:tcW w:w="13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B03C0" w14:textId="77777777" w:rsidR="009F7F78" w:rsidRDefault="00B9228B">
            <w:r>
              <w:t>已完成准备</w:t>
            </w:r>
          </w:p>
        </w:tc>
        <w:tc>
          <w:tcPr>
            <w:tcW w:w="41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BBCE7D" w14:textId="77777777" w:rsidR="009F7F78" w:rsidRDefault="00B9228B">
            <w:r>
              <w:t xml:space="preserve">26 </w:t>
            </w:r>
            <w:r>
              <w:t>项</w:t>
            </w:r>
            <w:r>
              <w:t xml:space="preserve"> ART-003 </w:t>
            </w:r>
            <w:r>
              <w:t>候选可追溯且</w:t>
            </w:r>
            <w:r>
              <w:t xml:space="preserve"> NOT_RUNTIME</w:t>
            </w:r>
          </w:p>
        </w:tc>
      </w:tr>
      <w:tr w:rsidR="009F7F78" w14:paraId="0F1D8C8A" w14:textId="77777777">
        <w:trPr>
          <w:cantSplit/>
        </w:trPr>
        <w:tc>
          <w:tcPr>
            <w:tcW w:w="13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B57A2" w14:textId="77777777" w:rsidR="009F7F78" w:rsidRDefault="00B9228B">
            <w:r>
              <w:t>程序</w:t>
            </w:r>
          </w:p>
        </w:tc>
        <w:tc>
          <w:tcPr>
            <w:tcW w:w="16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D951B" w14:textId="77777777" w:rsidR="009F7F78" w:rsidRDefault="00B9228B">
            <w:r>
              <w:t>Codex /root</w:t>
            </w:r>
          </w:p>
        </w:tc>
        <w:tc>
          <w:tcPr>
            <w:tcW w:w="16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DE994" w14:textId="77777777" w:rsidR="009F7F78" w:rsidRDefault="00B9228B">
            <w:r>
              <w:t>工程回执后</w:t>
            </w:r>
          </w:p>
        </w:tc>
        <w:tc>
          <w:tcPr>
            <w:tcW w:w="13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69228" w14:textId="77777777" w:rsidR="009F7F78" w:rsidRDefault="00B9228B">
            <w:r>
              <w:t>三轮迭代</w:t>
            </w:r>
          </w:p>
        </w:tc>
        <w:tc>
          <w:tcPr>
            <w:tcW w:w="41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1D5A3" w14:textId="77777777" w:rsidR="009F7F78" w:rsidRDefault="00B9228B">
            <w:r>
              <w:t>模型、地图、资源、</w:t>
            </w:r>
            <w:r>
              <w:t xml:space="preserve">UI </w:t>
            </w:r>
            <w:r>
              <w:t>与行为证据通过</w:t>
            </w:r>
          </w:p>
        </w:tc>
      </w:tr>
    </w:tbl>
    <w:p w14:paraId="7BA54A45" w14:textId="77777777" w:rsidR="009F7F78" w:rsidRDefault="009F7F78"/>
    <w:p w14:paraId="0F1F257E" w14:textId="77777777" w:rsidR="009F7F78" w:rsidRDefault="00B9228B">
      <w:pPr>
        <w:pStyle w:val="aa"/>
        <w:pageBreakBefore/>
      </w:pPr>
      <w:r>
        <w:lastRenderedPageBreak/>
        <w:t>目录</w:t>
      </w:r>
    </w:p>
    <w:p w14:paraId="1F649B4B" w14:textId="72D761E3" w:rsidR="009769BF" w:rsidRDefault="00B9228B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804825" w:history="1">
        <w:r w:rsidR="009769BF" w:rsidRPr="00D3269B">
          <w:rPr>
            <w:rStyle w:val="aff9"/>
            <w:noProof/>
          </w:rPr>
          <w:t>1. 术语缩写与修订标记</w:t>
        </w:r>
        <w:r w:rsidR="009769BF">
          <w:rPr>
            <w:noProof/>
            <w:webHidden/>
          </w:rPr>
          <w:tab/>
        </w:r>
        <w:r w:rsidR="009769BF">
          <w:rPr>
            <w:noProof/>
            <w:webHidden/>
          </w:rPr>
          <w:fldChar w:fldCharType="begin"/>
        </w:r>
        <w:r w:rsidR="009769BF">
          <w:rPr>
            <w:noProof/>
            <w:webHidden/>
          </w:rPr>
          <w:instrText xml:space="preserve"> PAGEREF _Toc235804825 \h </w:instrText>
        </w:r>
        <w:r w:rsidR="009769BF">
          <w:rPr>
            <w:noProof/>
            <w:webHidden/>
          </w:rPr>
        </w:r>
        <w:r w:rsidR="009769BF">
          <w:rPr>
            <w:noProof/>
            <w:webHidden/>
          </w:rPr>
          <w:fldChar w:fldCharType="separate"/>
        </w:r>
        <w:r w:rsidR="009769BF">
          <w:rPr>
            <w:noProof/>
            <w:webHidden/>
          </w:rPr>
          <w:t>3</w:t>
        </w:r>
        <w:r w:rsidR="009769BF">
          <w:rPr>
            <w:noProof/>
            <w:webHidden/>
          </w:rPr>
          <w:fldChar w:fldCharType="end"/>
        </w:r>
      </w:hyperlink>
    </w:p>
    <w:p w14:paraId="71A64DBB" w14:textId="00F5C12F" w:rsidR="009769BF" w:rsidRDefault="009769B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26" w:history="1">
        <w:r w:rsidRPr="00D3269B">
          <w:rPr>
            <w:rStyle w:val="aff9"/>
            <w:noProof/>
          </w:rPr>
          <w:t>2. 设计目的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00F5B3" w14:textId="0C10C323" w:rsidR="009769BF" w:rsidRDefault="009769B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27" w:history="1">
        <w:r w:rsidRPr="00D3269B">
          <w:rPr>
            <w:rStyle w:val="aff9"/>
            <w:noProof/>
          </w:rPr>
          <w:t>2.1 主要目标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DE83C3" w14:textId="700FB532" w:rsidR="009769BF" w:rsidRDefault="009769B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28" w:history="1">
        <w:r w:rsidRPr="00D3269B">
          <w:rPr>
            <w:rStyle w:val="aff9"/>
            <w:noProof/>
          </w:rPr>
          <w:t>2.2 次要目标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17801" w14:textId="19C9E6D5" w:rsidR="009769BF" w:rsidRDefault="009769B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29" w:history="1">
        <w:r w:rsidRPr="00D3269B">
          <w:rPr>
            <w:rStyle w:val="aff9"/>
            <w:noProof/>
          </w:rPr>
          <w:t>2.3 非目标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157FA0" w14:textId="044FA688" w:rsidR="009769BF" w:rsidRDefault="009769B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30" w:history="1">
        <w:r w:rsidRPr="00D3269B">
          <w:rPr>
            <w:rStyle w:val="aff9"/>
            <w:noProof/>
          </w:rPr>
          <w:t>3. 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CDFEFB" w14:textId="6BF9EA79" w:rsidR="009769BF" w:rsidRDefault="009769B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31" w:history="1">
        <w:r w:rsidRPr="00D3269B">
          <w:rPr>
            <w:rStyle w:val="aff9"/>
            <w:noProof/>
          </w:rPr>
          <w:t>4. 系统框架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BBC590" w14:textId="735D8B28" w:rsidR="009769BF" w:rsidRDefault="009769B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32" w:history="1">
        <w:r w:rsidRPr="00D3269B">
          <w:rPr>
            <w:rStyle w:val="aff9"/>
            <w:noProof/>
          </w:rPr>
          <w:t>5. UE 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97121D" w14:textId="198A016E" w:rsidR="009769BF" w:rsidRDefault="009769B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33" w:history="1">
        <w:r w:rsidRPr="00D3269B">
          <w:rPr>
            <w:rStyle w:val="aff9"/>
            <w:noProof/>
          </w:rPr>
          <w:t>6. 参考视频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9E8C20" w14:textId="794510CC" w:rsidR="009769BF" w:rsidRDefault="009769B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34" w:history="1">
        <w:r w:rsidRPr="00D3269B">
          <w:rPr>
            <w:rStyle w:val="aff9"/>
            <w:noProof/>
          </w:rPr>
          <w:t>7. 配置表调整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7253D6" w14:textId="1201F282" w:rsidR="009769BF" w:rsidRDefault="009769B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35" w:history="1">
        <w:r w:rsidRPr="00D3269B">
          <w:rPr>
            <w:rStyle w:val="aff9"/>
            <w:noProof/>
          </w:rPr>
          <w:t>8. 系统逻辑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06F2AB" w14:textId="61CE75AB" w:rsidR="009769BF" w:rsidRDefault="009769B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36" w:history="1">
        <w:r w:rsidRPr="00D3269B">
          <w:rPr>
            <w:rStyle w:val="aff9"/>
            <w:noProof/>
          </w:rPr>
          <w:t>8.1 系统整体逻辑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983DE5" w14:textId="32402E29" w:rsidR="009769BF" w:rsidRDefault="009769B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37" w:history="1">
        <w:r w:rsidRPr="00D3269B">
          <w:rPr>
            <w:rStyle w:val="aff9"/>
            <w:noProof/>
          </w:rPr>
          <w:t>8.2 作物种子经济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8B67BD" w14:textId="671E1002" w:rsidR="009769BF" w:rsidRDefault="009769B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38" w:history="1">
        <w:r w:rsidRPr="00D3269B">
          <w:rPr>
            <w:rStyle w:val="aff9"/>
            <w:noProof/>
          </w:rPr>
          <w:t>8.3 双仓储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178690" w14:textId="7C4B1B15" w:rsidR="009769BF" w:rsidRDefault="009769B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39" w:history="1">
        <w:r w:rsidRPr="00D3269B">
          <w:rPr>
            <w:rStyle w:val="aff9"/>
            <w:noProof/>
          </w:rPr>
          <w:t>8.4 饲料与动物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923867" w14:textId="063B4C70" w:rsidR="009769BF" w:rsidRDefault="009769B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40" w:history="1">
        <w:r w:rsidRPr="00D3269B">
          <w:rPr>
            <w:rStyle w:val="aff9"/>
            <w:noProof/>
          </w:rPr>
          <w:t>8.5 机器队列与成品位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8A8516" w14:textId="34C1F618" w:rsidR="009769BF" w:rsidRDefault="009769B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41" w:history="1">
        <w:r w:rsidRPr="00D3269B">
          <w:rPr>
            <w:rStyle w:val="aff9"/>
            <w:noProof/>
          </w:rPr>
          <w:t>8.6 委托与市场事务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206347" w14:textId="09ADB299" w:rsidR="009769BF" w:rsidRDefault="009769B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42" w:history="1">
        <w:r w:rsidRPr="00D3269B">
          <w:rPr>
            <w:rStyle w:val="aff9"/>
            <w:noProof/>
          </w:rPr>
          <w:t>8.7 保存、迁移与语言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8D5CCE" w14:textId="6754D1BA" w:rsidR="009769BF" w:rsidRDefault="009769B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43" w:history="1">
        <w:r w:rsidRPr="00D3269B">
          <w:rPr>
            <w:rStyle w:val="aff9"/>
            <w:noProof/>
          </w:rPr>
          <w:t>8.8 状态与边界矩阵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2E25A5" w14:textId="378A0A8B" w:rsidR="009769BF" w:rsidRDefault="009769B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44" w:history="1">
        <w:r w:rsidRPr="00D3269B">
          <w:rPr>
            <w:rStyle w:val="aff9"/>
            <w:noProof/>
          </w:rPr>
          <w:t>9. UI 界面及子玩法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6730D7" w14:textId="7146E0E7" w:rsidR="009769BF" w:rsidRDefault="009769B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45" w:history="1">
        <w:r w:rsidRPr="00D3269B">
          <w:rPr>
            <w:rStyle w:val="aff9"/>
            <w:noProof/>
          </w:rPr>
          <w:t>9.1 页面清单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C9725C" w14:textId="6EE0B390" w:rsidR="009769BF" w:rsidRDefault="009769B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46" w:history="1">
        <w:r w:rsidRPr="00D3269B">
          <w:rPr>
            <w:rStyle w:val="aff9"/>
            <w:noProof/>
          </w:rPr>
          <w:t>9.2 主地图与对象交互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350D7C" w14:textId="170296E0" w:rsidR="009769BF" w:rsidRDefault="009769B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47" w:history="1">
        <w:r w:rsidRPr="00D3269B">
          <w:rPr>
            <w:rStyle w:val="aff9"/>
            <w:noProof/>
          </w:rPr>
          <w:t>9.3 状态、恢复与设置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B53349F" w14:textId="3D3312DC" w:rsidR="009769BF" w:rsidRDefault="009769B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48" w:history="1">
        <w:r w:rsidRPr="00D3269B">
          <w:rPr>
            <w:rStyle w:val="aff9"/>
            <w:noProof/>
          </w:rPr>
          <w:t>10. 相关需求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216AB27" w14:textId="75411024" w:rsidR="009769BF" w:rsidRDefault="009769B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49" w:history="1">
        <w:r w:rsidRPr="00D3269B">
          <w:rPr>
            <w:rStyle w:val="aff9"/>
            <w:noProof/>
          </w:rPr>
          <w:t>10.1 美术资源需求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AB0C684" w14:textId="33736ADF" w:rsidR="009769BF" w:rsidRDefault="009769B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50" w:history="1">
        <w:r w:rsidRPr="00D3269B">
          <w:rPr>
            <w:rStyle w:val="aff9"/>
            <w:noProof/>
          </w:rPr>
          <w:t>10.2 音乐音效需求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ABC9D80" w14:textId="08A41A01" w:rsidR="009769BF" w:rsidRDefault="009769B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51" w:history="1">
        <w:r w:rsidRPr="00D3269B">
          <w:rPr>
            <w:rStyle w:val="aff9"/>
            <w:noProof/>
          </w:rPr>
          <w:t>10.3 功能打点需求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0F338E6" w14:textId="2A8EA602" w:rsidR="009769BF" w:rsidRDefault="009769B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52" w:history="1">
        <w:r w:rsidRPr="00D3269B">
          <w:rPr>
            <w:rStyle w:val="aff9"/>
            <w:noProof/>
          </w:rPr>
          <w:t>11. 关联拓展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DDAC3FE" w14:textId="72E2E0F9" w:rsidR="009769BF" w:rsidRDefault="009769BF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53" w:history="1">
        <w:r w:rsidRPr="00D3269B">
          <w:rPr>
            <w:rStyle w:val="aff9"/>
            <w:noProof/>
          </w:rPr>
          <w:t>12. 验收与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C9DCB73" w14:textId="443CFE44" w:rsidR="009769BF" w:rsidRDefault="009769B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54" w:history="1">
        <w:r w:rsidRPr="00D3269B">
          <w:rPr>
            <w:rStyle w:val="aff9"/>
            <w:noProof/>
          </w:rPr>
          <w:t>12.1 交付验收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C92F56F" w14:textId="7D4B804F" w:rsidR="009769BF" w:rsidRDefault="009769B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55" w:history="1">
        <w:r w:rsidRPr="00D3269B">
          <w:rPr>
            <w:rStyle w:val="aff9"/>
            <w:noProof/>
          </w:rPr>
          <w:t>12.2 关键行为测试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CDE8A80" w14:textId="3FCF3887" w:rsidR="009769BF" w:rsidRDefault="009769B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56" w:history="1">
        <w:r w:rsidRPr="00D3269B">
          <w:rPr>
            <w:rStyle w:val="aff9"/>
            <w:noProof/>
          </w:rPr>
          <w:t>12.3 待确认与评审记录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0742EE9" w14:textId="3E527EF8" w:rsidR="009769BF" w:rsidRDefault="009769BF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04857" w:history="1">
        <w:r w:rsidRPr="00D3269B">
          <w:rPr>
            <w:rStyle w:val="aff9"/>
            <w:noProof/>
          </w:rPr>
          <w:t>12.4 正式证据索引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_Toc235804857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8E2E5E6" w14:textId="44387563" w:rsidR="009F7F78" w:rsidRDefault="00B9228B">
      <w:r>
        <w:fldChar w:fldCharType="end"/>
      </w:r>
    </w:p>
    <w:p w14:paraId="739A8AB5" w14:textId="77777777" w:rsidR="009F7F78" w:rsidRDefault="00B9228B">
      <w:r>
        <w:rPr>
          <w:color w:val="7F7F7F"/>
        </w:rPr>
        <w:t>打开</w:t>
      </w:r>
      <w:r>
        <w:rPr>
          <w:color w:val="7F7F7F"/>
        </w:rPr>
        <w:t xml:space="preserve"> Word </w:t>
      </w:r>
      <w:r>
        <w:rPr>
          <w:color w:val="7F7F7F"/>
        </w:rPr>
        <w:t>后可选择</w:t>
      </w:r>
      <w:r>
        <w:rPr>
          <w:color w:val="7F7F7F"/>
        </w:rPr>
        <w:t>“</w:t>
      </w:r>
      <w:r>
        <w:rPr>
          <w:color w:val="7F7F7F"/>
        </w:rPr>
        <w:t>更新整个目录</w:t>
      </w:r>
      <w:r>
        <w:rPr>
          <w:color w:val="7F7F7F"/>
        </w:rPr>
        <w:t>”</w:t>
      </w:r>
      <w:r>
        <w:rPr>
          <w:color w:val="7F7F7F"/>
        </w:rPr>
        <w:t>；本交付在导出</w:t>
      </w:r>
      <w:r>
        <w:rPr>
          <w:color w:val="7F7F7F"/>
        </w:rPr>
        <w:t xml:space="preserve"> PDF </w:t>
      </w:r>
      <w:r>
        <w:rPr>
          <w:color w:val="7F7F7F"/>
        </w:rPr>
        <w:t>前由</w:t>
      </w:r>
      <w:r>
        <w:rPr>
          <w:color w:val="7F7F7F"/>
        </w:rPr>
        <w:t xml:space="preserve"> Word </w:t>
      </w:r>
      <w:r>
        <w:rPr>
          <w:color w:val="7F7F7F"/>
        </w:rPr>
        <w:t>刷新字段。</w:t>
      </w:r>
    </w:p>
    <w:p w14:paraId="0AC84003" w14:textId="77777777" w:rsidR="009F7F78" w:rsidRDefault="00B9228B">
      <w:pPr>
        <w:pStyle w:val="1"/>
      </w:pPr>
      <w:bookmarkStart w:id="0" w:name="_Toc235804825"/>
      <w:r>
        <w:t xml:space="preserve">1. </w:t>
      </w:r>
      <w:r>
        <w:t>术语缩写与修订标记</w:t>
      </w:r>
      <w:bookmarkEnd w:id="0"/>
    </w:p>
    <w:tbl>
      <w:tblPr>
        <w:tblStyle w:val="aff1"/>
        <w:tblW w:w="10200" w:type="dxa"/>
        <w:tblLayout w:type="fixed"/>
        <w:tblLook w:val="04A0" w:firstRow="1" w:lastRow="0" w:firstColumn="1" w:lastColumn="0" w:noHBand="0" w:noVBand="1"/>
      </w:tblPr>
      <w:tblGrid>
        <w:gridCol w:w="2550"/>
        <w:gridCol w:w="7650"/>
      </w:tblGrid>
      <w:tr w:rsidR="009F7F78" w14:paraId="71133200" w14:textId="77777777">
        <w:trPr>
          <w:cantSplit/>
          <w:tblHeader/>
        </w:trPr>
        <w:tc>
          <w:tcPr>
            <w:tcW w:w="2550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C691D" w14:textId="77777777" w:rsidR="009F7F78" w:rsidRDefault="00B9228B">
            <w:r>
              <w:rPr>
                <w:b/>
              </w:rPr>
              <w:t>术语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标记</w:t>
            </w:r>
          </w:p>
        </w:tc>
        <w:tc>
          <w:tcPr>
            <w:tcW w:w="7650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955F3" w14:textId="77777777" w:rsidR="009F7F78" w:rsidRDefault="00B9228B">
            <w:r>
              <w:rPr>
                <w:b/>
              </w:rPr>
              <w:t>含义</w:t>
            </w:r>
          </w:p>
        </w:tc>
      </w:tr>
      <w:tr w:rsidR="009F7F78" w14:paraId="25D591D3" w14:textId="77777777">
        <w:trPr>
          <w:cantSplit/>
        </w:trPr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22B68" w14:textId="77777777" w:rsidR="009F7F78" w:rsidRDefault="00B9228B">
            <w:r>
              <w:t>F003-FARM.2</w:t>
            </w:r>
          </w:p>
        </w:tc>
        <w:tc>
          <w:tcPr>
            <w:tcW w:w="7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7DC92" w14:textId="77777777" w:rsidR="009F7F78" w:rsidRDefault="00B9228B">
            <w:r>
              <w:t>当前有效的动物小镇生产经营地基版本；旧</w:t>
            </w:r>
            <w:r>
              <w:t xml:space="preserve"> F003-FARM.1 </w:t>
            </w:r>
            <w:r>
              <w:t>仅保留历史。</w:t>
            </w:r>
          </w:p>
        </w:tc>
      </w:tr>
      <w:tr w:rsidR="009F7F78" w14:paraId="76683D04" w14:textId="77777777">
        <w:trPr>
          <w:cantSplit/>
        </w:trPr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81BC1" w14:textId="77777777" w:rsidR="009F7F78" w:rsidRDefault="00B9228B">
            <w:r>
              <w:t>粮仓</w:t>
            </w:r>
            <w:r>
              <w:t xml:space="preserve"> / granary</w:t>
            </w:r>
          </w:p>
        </w:tc>
        <w:tc>
          <w:tcPr>
            <w:tcW w:w="7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D7543" w14:textId="77777777" w:rsidR="009F7F78" w:rsidRDefault="00B9228B">
            <w:r>
              <w:t>只存作物与饲料；容量独立。</w:t>
            </w:r>
          </w:p>
        </w:tc>
      </w:tr>
      <w:tr w:rsidR="009F7F78" w14:paraId="5A6AF88E" w14:textId="77777777">
        <w:trPr>
          <w:cantSplit/>
        </w:trPr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9ACB4" w14:textId="77777777" w:rsidR="009F7F78" w:rsidRDefault="00B9228B">
            <w:r>
              <w:t>货物屋</w:t>
            </w:r>
            <w:r>
              <w:t xml:space="preserve"> / storehouse</w:t>
            </w:r>
          </w:p>
        </w:tc>
        <w:tc>
          <w:tcPr>
            <w:tcW w:w="7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33EBE" w14:textId="77777777" w:rsidR="009F7F78" w:rsidRDefault="00B9228B">
            <w:r>
              <w:t>只存动物产品、机器成品和材料；容量独立。</w:t>
            </w:r>
          </w:p>
        </w:tc>
      </w:tr>
      <w:tr w:rsidR="009F7F78" w14:paraId="20EFA5B0" w14:textId="77777777">
        <w:trPr>
          <w:cantSplit/>
        </w:trPr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E5140" w14:textId="77777777" w:rsidR="009F7F78" w:rsidRDefault="00B9228B">
            <w:r>
              <w:t>成品位</w:t>
            </w:r>
          </w:p>
        </w:tc>
        <w:tc>
          <w:tcPr>
            <w:tcW w:w="7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FF326" w14:textId="77777777" w:rsidR="009F7F78" w:rsidRDefault="00B9228B">
            <w:r>
              <w:t>机器完成后的可收取槽；未收取时阻塞后续完成。</w:t>
            </w:r>
          </w:p>
        </w:tc>
      </w:tr>
      <w:tr w:rsidR="009F7F78" w14:paraId="76904729" w14:textId="77777777">
        <w:trPr>
          <w:cantSplit/>
        </w:trPr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42336" w14:textId="77777777" w:rsidR="009F7F78" w:rsidRDefault="00B9228B">
            <w:r>
              <w:t>邻里委托</w:t>
            </w:r>
          </w:p>
        </w:tc>
        <w:tc>
          <w:tcPr>
            <w:tcW w:w="7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79307" w14:textId="77777777" w:rsidR="009F7F78" w:rsidRDefault="00B9228B">
            <w:r>
              <w:t>本地、动态、多物品请求；完成后原子扣货和发奖。</w:t>
            </w:r>
          </w:p>
        </w:tc>
      </w:tr>
      <w:tr w:rsidR="009F7F78" w14:paraId="317E2D8E" w14:textId="77777777">
        <w:trPr>
          <w:cantSplit/>
        </w:trPr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6E503" w14:textId="77777777" w:rsidR="009F7F78" w:rsidRDefault="00B9228B">
            <w:r>
              <w:t>橡果集市</w:t>
            </w:r>
          </w:p>
        </w:tc>
        <w:tc>
          <w:tcPr>
            <w:tcW w:w="7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C53F8" w14:textId="77777777" w:rsidR="009F7F78" w:rsidRDefault="00B9228B">
            <w:r>
              <w:t>本地</w:t>
            </w:r>
            <w:r>
              <w:t xml:space="preserve"> NPC </w:t>
            </w:r>
            <w:r>
              <w:t>余货出售渠道；价值低于目标委托，用于释放仓位。</w:t>
            </w:r>
          </w:p>
        </w:tc>
      </w:tr>
      <w:tr w:rsidR="009F7F78" w14:paraId="699AC15D" w14:textId="77777777">
        <w:trPr>
          <w:cantSplit/>
        </w:trPr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67FF8" w14:textId="77777777" w:rsidR="009F7F78" w:rsidRDefault="00B9228B">
            <w:r>
              <w:t>ART-003</w:t>
            </w:r>
          </w:p>
        </w:tc>
        <w:tc>
          <w:tcPr>
            <w:tcW w:w="7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82FB4" w14:textId="77777777" w:rsidR="009F7F78" w:rsidRDefault="00B9228B">
            <w:r>
              <w:t xml:space="preserve">26 </w:t>
            </w:r>
            <w:r>
              <w:t>项项目自有资源的来源、透明化、尺寸、原点和联系表门禁。</w:t>
            </w:r>
          </w:p>
        </w:tc>
      </w:tr>
      <w:tr w:rsidR="009F7F78" w14:paraId="1A08AF12" w14:textId="77777777">
        <w:trPr>
          <w:cantSplit/>
        </w:trPr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8F6BB" w14:textId="77777777" w:rsidR="009F7F78" w:rsidRDefault="00B9228B">
            <w:r>
              <w:t>NOT_RUNTIME</w:t>
            </w:r>
          </w:p>
        </w:tc>
        <w:tc>
          <w:tcPr>
            <w:tcW w:w="7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E5DFF" w14:textId="77777777" w:rsidR="009F7F78" w:rsidRDefault="00B9228B">
            <w:r>
              <w:t>候选已准备但不得被</w:t>
            </w:r>
            <w:r>
              <w:t xml:space="preserve"> Godot </w:t>
            </w:r>
            <w:r>
              <w:t>直接加载；须由独立工程回执晋级。</w:t>
            </w:r>
          </w:p>
        </w:tc>
      </w:tr>
    </w:tbl>
    <w:p w14:paraId="5A30F830" w14:textId="77777777" w:rsidR="009F7F78" w:rsidRDefault="009F7F78"/>
    <w:p w14:paraId="23AE418D" w14:textId="77777777" w:rsidR="009F7F78" w:rsidRDefault="00B9228B">
      <w:r>
        <w:rPr>
          <w:b/>
          <w:color w:val="E50000"/>
        </w:rPr>
        <w:t>红色：</w:t>
      </w:r>
      <w:r>
        <w:t>强约束与不可违反边界。</w:t>
      </w:r>
    </w:p>
    <w:p w14:paraId="6F157837" w14:textId="77777777" w:rsidR="009F7F78" w:rsidRDefault="00B9228B">
      <w:r>
        <w:rPr>
          <w:b/>
          <w:color w:val="0070C0"/>
        </w:rPr>
        <w:t>蓝色：</w:t>
      </w:r>
      <w:r>
        <w:t xml:space="preserve">F003-FARM.2 </w:t>
      </w:r>
      <w:r>
        <w:t>新增或替代内容。</w:t>
      </w:r>
    </w:p>
    <w:p w14:paraId="25B1C673" w14:textId="77777777" w:rsidR="009F7F78" w:rsidRDefault="00B9228B">
      <w:r>
        <w:rPr>
          <w:b/>
          <w:color w:val="00A651"/>
        </w:rPr>
        <w:t>绿色：</w:t>
      </w:r>
      <w:r>
        <w:t>准确配置表、字段、公式与数据源。</w:t>
      </w:r>
    </w:p>
    <w:p w14:paraId="3016F5FB" w14:textId="77777777" w:rsidR="009F7F78" w:rsidRDefault="00B9228B">
      <w:r>
        <w:rPr>
          <w:b/>
          <w:color w:val="7F7F7F"/>
        </w:rPr>
        <w:t>灰色：</w:t>
      </w:r>
      <w:r>
        <w:t>解释性说明，不形成额外批准。</w:t>
      </w:r>
    </w:p>
    <w:p w14:paraId="7BE76D9B" w14:textId="77777777" w:rsidR="009F7F78" w:rsidRDefault="00B9228B">
      <w:pPr>
        <w:pStyle w:val="1"/>
      </w:pPr>
      <w:bookmarkStart w:id="1" w:name="_Toc235804826"/>
      <w:r>
        <w:t xml:space="preserve">2. </w:t>
      </w:r>
      <w:r>
        <w:t>设计目的</w:t>
      </w:r>
      <w:bookmarkEnd w:id="1"/>
    </w:p>
    <w:p w14:paraId="7864C1D3" w14:textId="77777777" w:rsidR="009F7F78" w:rsidRDefault="00B9228B">
      <w:pPr>
        <w:pStyle w:val="21"/>
      </w:pPr>
      <w:bookmarkStart w:id="2" w:name="_Toc235804827"/>
      <w:r>
        <w:t xml:space="preserve">2.1 </w:t>
      </w:r>
      <w:r>
        <w:t>主要目标</w:t>
      </w:r>
      <w:bookmarkEnd w:id="2"/>
    </w:p>
    <w:p w14:paraId="4C6CB8DB" w14:textId="77777777" w:rsidR="009F7F78" w:rsidRDefault="00B9228B">
      <w:pPr>
        <w:pStyle w:val="a0"/>
      </w:pPr>
      <w:r>
        <w:t>让玩家在十几秒内通过田地、动物、机器、仓储、委托和市场完成一次看得见的经营取舍。</w:t>
      </w:r>
    </w:p>
    <w:p w14:paraId="01FC977C" w14:textId="77777777" w:rsidR="009F7F78" w:rsidRDefault="00B9228B">
      <w:pPr>
        <w:pStyle w:val="a0"/>
      </w:pPr>
      <w:r>
        <w:t>把固定卡片式原型改造成大于一屏、可拖拽、可辨识</w:t>
      </w:r>
      <w:r>
        <w:t xml:space="preserve"> 18 </w:t>
      </w:r>
      <w:r>
        <w:t>个以上场景对象的</w:t>
      </w:r>
      <w:r>
        <w:t xml:space="preserve"> 45°</w:t>
      </w:r>
      <w:r>
        <w:t>动物小镇。</w:t>
      </w:r>
    </w:p>
    <w:p w14:paraId="524C0F11" w14:textId="77777777" w:rsidR="009F7F78" w:rsidRDefault="00B9228B">
      <w:pPr>
        <w:pStyle w:val="a0"/>
      </w:pPr>
      <w:r>
        <w:t>以真实库存种子、双仓储、队列阻塞和原子事务建立可持续扩展的经济地基。</w:t>
      </w:r>
    </w:p>
    <w:p w14:paraId="4AEAE0A9" w14:textId="77777777" w:rsidR="009F7F78" w:rsidRDefault="00B9228B">
      <w:pPr>
        <w:pStyle w:val="a0"/>
      </w:pPr>
      <w:r>
        <w:t>用图标、建筑状态和对象反馈优先传达，文字只解释选择、数量和异常。</w:t>
      </w:r>
    </w:p>
    <w:p w14:paraId="2FB989F0" w14:textId="77777777" w:rsidR="009F7F78" w:rsidRDefault="00B9228B">
      <w:pPr>
        <w:pStyle w:val="21"/>
      </w:pPr>
      <w:bookmarkStart w:id="3" w:name="_Toc235804828"/>
      <w:r>
        <w:t xml:space="preserve">2.2 </w:t>
      </w:r>
      <w:r>
        <w:t>次要目标</w:t>
      </w:r>
      <w:bookmarkEnd w:id="3"/>
    </w:p>
    <w:p w14:paraId="7BED8E28" w14:textId="77777777" w:rsidR="009F7F78" w:rsidRDefault="00B9228B">
      <w:pPr>
        <w:pStyle w:val="a0"/>
      </w:pPr>
      <w:r>
        <w:t>默认简体中文，设置中可切换英文并持久化。</w:t>
      </w:r>
    </w:p>
    <w:p w14:paraId="637389CB" w14:textId="77777777" w:rsidR="009F7F78" w:rsidRDefault="00B9228B">
      <w:pPr>
        <w:pStyle w:val="a0"/>
      </w:pPr>
      <w:r>
        <w:t>为后续火车多箱货运、空运大订单、访客服务、区域扩张和协作预留接口。</w:t>
      </w:r>
    </w:p>
    <w:p w14:paraId="627A14EC" w14:textId="77777777" w:rsidR="009F7F78" w:rsidRDefault="00B9228B">
      <w:pPr>
        <w:pStyle w:val="a0"/>
      </w:pPr>
      <w:r>
        <w:lastRenderedPageBreak/>
        <w:t>保证调参来源位于</w:t>
      </w:r>
      <w:r>
        <w:t xml:space="preserve"> `config/tables/*.csv`</w:t>
      </w:r>
      <w:r>
        <w:t>，不把数值埋在视图逻辑。</w:t>
      </w:r>
    </w:p>
    <w:p w14:paraId="00819C52" w14:textId="77777777" w:rsidR="009F7F78" w:rsidRDefault="00B9228B">
      <w:pPr>
        <w:pStyle w:val="21"/>
      </w:pPr>
      <w:bookmarkStart w:id="4" w:name="_Toc235804829"/>
      <w:r>
        <w:t xml:space="preserve">2.3 </w:t>
      </w:r>
      <w:r>
        <w:t>非目标</w:t>
      </w:r>
      <w:bookmarkEnd w:id="4"/>
    </w:p>
    <w:p w14:paraId="0756AF90" w14:textId="77777777" w:rsidR="009F7F78" w:rsidRDefault="00B9228B">
      <w:pPr>
        <w:pStyle w:val="a0"/>
      </w:pPr>
      <w:r>
        <w:t>不复制</w:t>
      </w:r>
      <w:r>
        <w:t xml:space="preserve"> Hay Day</w:t>
      </w:r>
      <w:r>
        <w:t>、</w:t>
      </w:r>
      <w:r>
        <w:t xml:space="preserve">Township </w:t>
      </w:r>
      <w:r>
        <w:t>或其他商业游戏的角色、建筑、图标、地图、</w:t>
      </w:r>
      <w:r>
        <w:t xml:space="preserve">UI </w:t>
      </w:r>
      <w:r>
        <w:t>布局、文案、配方、数值和商业资产。</w:t>
      </w:r>
    </w:p>
    <w:p w14:paraId="2399DC84" w14:textId="77777777" w:rsidR="009F7F78" w:rsidRDefault="00B9228B">
      <w:pPr>
        <w:pStyle w:val="a0"/>
      </w:pPr>
      <w:r>
        <w:t>本版本不实现联网玩家市场、联盟、社交、付费、广告、火车或空运；这些必须单独立项。</w:t>
      </w:r>
    </w:p>
    <w:p w14:paraId="60AD7194" w14:textId="77777777" w:rsidR="009F7F78" w:rsidRDefault="00B9228B">
      <w:pPr>
        <w:pStyle w:val="a0"/>
      </w:pPr>
      <w:r>
        <w:t>本策划案和静态评审图不证明</w:t>
      </w:r>
      <w:r>
        <w:t xml:space="preserve"> Godot </w:t>
      </w:r>
      <w:r>
        <w:t>运行时完成。</w:t>
      </w:r>
    </w:p>
    <w:p w14:paraId="78EB371B" w14:textId="77777777" w:rsidR="009F7F78" w:rsidRDefault="00B9228B">
      <w:pPr>
        <w:pStyle w:val="1"/>
      </w:pPr>
      <w:bookmarkStart w:id="5" w:name="_Toc235804830"/>
      <w:r>
        <w:t xml:space="preserve">3. </w:t>
      </w:r>
      <w:r>
        <w:t>功能概述</w:t>
      </w:r>
      <w:bookmarkEnd w:id="5"/>
    </w:p>
    <w:p w14:paraId="72AE0463" w14:textId="77777777" w:rsidR="009F7F78" w:rsidRDefault="00B9228B">
      <w:r>
        <w:t>核心循环：观察场景状态</w:t>
      </w:r>
      <w:r>
        <w:t xml:space="preserve"> -&gt; </w:t>
      </w:r>
      <w:r>
        <w:t>连续收获并获得净增殖</w:t>
      </w:r>
      <w:r>
        <w:t xml:space="preserve"> -&gt; </w:t>
      </w:r>
      <w:r>
        <w:t>消耗种子再次播种</w:t>
      </w:r>
      <w:r>
        <w:t xml:space="preserve"> -&gt; </w:t>
      </w:r>
      <w:r>
        <w:t>把作物送往饲料、动物和机器</w:t>
      </w:r>
      <w:r>
        <w:t xml:space="preserve"> -&gt; </w:t>
      </w:r>
      <w:r>
        <w:t>收取受仓储约束的产物</w:t>
      </w:r>
      <w:r>
        <w:t xml:space="preserve"> -&gt; </w:t>
      </w:r>
      <w:r>
        <w:t>在邻里委托与余货集市之间选择</w:t>
      </w:r>
      <w:r>
        <w:t xml:space="preserve"> -&gt; </w:t>
      </w:r>
      <w:r>
        <w:t>获得金币</w:t>
      </w:r>
      <w:r>
        <w:t>/</w:t>
      </w:r>
      <w:r>
        <w:t>声望</w:t>
      </w:r>
      <w:r>
        <w:t xml:space="preserve"> -&gt; </w:t>
      </w:r>
      <w:r>
        <w:t>建设、扩容并解锁新的生产网络。</w:t>
      </w:r>
    </w:p>
    <w:tbl>
      <w:tblPr>
        <w:tblStyle w:val="aff1"/>
        <w:tblW w:w="10200" w:type="dxa"/>
        <w:tblLayout w:type="fixed"/>
        <w:tblLook w:val="04A0" w:firstRow="1" w:lastRow="0" w:firstColumn="1" w:lastColumn="0" w:noHBand="0" w:noVBand="1"/>
      </w:tblPr>
      <w:tblGrid>
        <w:gridCol w:w="1700"/>
        <w:gridCol w:w="4250"/>
        <w:gridCol w:w="4250"/>
      </w:tblGrid>
      <w:tr w:rsidR="009F7F78" w14:paraId="7563351F" w14:textId="77777777">
        <w:trPr>
          <w:cantSplit/>
          <w:tblHeader/>
        </w:trPr>
        <w:tc>
          <w:tcPr>
            <w:tcW w:w="1700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B344A" w14:textId="77777777" w:rsidR="009F7F78" w:rsidRDefault="00B9228B">
            <w:r>
              <w:rPr>
                <w:b/>
              </w:rPr>
              <w:t>时间层</w:t>
            </w:r>
          </w:p>
        </w:tc>
        <w:tc>
          <w:tcPr>
            <w:tcW w:w="4250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1CB22" w14:textId="77777777" w:rsidR="009F7F78" w:rsidRDefault="00B9228B">
            <w:r>
              <w:rPr>
                <w:b/>
              </w:rPr>
              <w:t>玩家主要决策</w:t>
            </w:r>
          </w:p>
        </w:tc>
        <w:tc>
          <w:tcPr>
            <w:tcW w:w="4250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A9F70" w14:textId="77777777" w:rsidR="009F7F78" w:rsidRDefault="00B9228B">
            <w:r>
              <w:rPr>
                <w:b/>
              </w:rPr>
              <w:t>可感知反馈</w:t>
            </w:r>
          </w:p>
        </w:tc>
      </w:tr>
      <w:tr w:rsidR="009F7F78" w14:paraId="2D329DA7" w14:textId="77777777">
        <w:trPr>
          <w:cantSplit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9D142" w14:textId="77777777" w:rsidR="009F7F78" w:rsidRDefault="00B9228B">
            <w:r>
              <w:t xml:space="preserve">5-30 </w:t>
            </w:r>
            <w:r>
              <w:t>秒</w:t>
            </w:r>
          </w:p>
        </w:tc>
        <w:tc>
          <w:tcPr>
            <w:tcW w:w="42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DC509" w14:textId="77777777" w:rsidR="009F7F78" w:rsidRDefault="00B9228B">
            <w:r>
              <w:t>收获、播种、选作物、查看容量</w:t>
            </w:r>
          </w:p>
        </w:tc>
        <w:tc>
          <w:tcPr>
            <w:tcW w:w="42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CF868" w14:textId="77777777" w:rsidR="009F7F78" w:rsidRDefault="00B9228B">
            <w:r>
              <w:t>田格连续变化、库存净增长、成熟</w:t>
            </w:r>
            <w:r>
              <w:t>/</w:t>
            </w:r>
            <w:r>
              <w:t>阻塞图标</w:t>
            </w:r>
          </w:p>
        </w:tc>
      </w:tr>
      <w:tr w:rsidR="009F7F78" w14:paraId="2689A732" w14:textId="77777777">
        <w:trPr>
          <w:cantSplit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6CA7E" w14:textId="77777777" w:rsidR="009F7F78" w:rsidRDefault="00B9228B">
            <w:r>
              <w:t xml:space="preserve">1-5 </w:t>
            </w:r>
            <w:r>
              <w:t>分钟</w:t>
            </w:r>
          </w:p>
        </w:tc>
        <w:tc>
          <w:tcPr>
            <w:tcW w:w="42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2E771" w14:textId="77777777" w:rsidR="009F7F78" w:rsidRDefault="00B9228B">
            <w:r>
              <w:t>饲料、动物、机器队列排程</w:t>
            </w:r>
          </w:p>
        </w:tc>
        <w:tc>
          <w:tcPr>
            <w:tcW w:w="42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59F36" w14:textId="77777777" w:rsidR="009F7F78" w:rsidRDefault="00B9228B">
            <w:r>
              <w:t>计时、成品位、队列空位与来源导航</w:t>
            </w:r>
          </w:p>
        </w:tc>
      </w:tr>
      <w:tr w:rsidR="009F7F78" w14:paraId="2A46CCFB" w14:textId="77777777">
        <w:trPr>
          <w:cantSplit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FF512" w14:textId="77777777" w:rsidR="009F7F78" w:rsidRDefault="00B9228B">
            <w:r>
              <w:t xml:space="preserve">3-15 </w:t>
            </w:r>
            <w:r>
              <w:t>分钟</w:t>
            </w:r>
          </w:p>
        </w:tc>
        <w:tc>
          <w:tcPr>
            <w:tcW w:w="42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96716" w14:textId="77777777" w:rsidR="009F7F78" w:rsidRDefault="00B9228B">
            <w:r>
              <w:t>三张动态委托、余货出售、建设选择</w:t>
            </w:r>
          </w:p>
        </w:tc>
        <w:tc>
          <w:tcPr>
            <w:tcW w:w="42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84B600" w14:textId="77777777" w:rsidR="009F7F78" w:rsidRDefault="00B9228B">
            <w:r>
              <w:t>多物品缺口、金币</w:t>
            </w:r>
            <w:r>
              <w:t>/</w:t>
            </w:r>
            <w:r>
              <w:t>声望、可建地块</w:t>
            </w:r>
          </w:p>
        </w:tc>
      </w:tr>
      <w:tr w:rsidR="009F7F78" w14:paraId="70FDCF07" w14:textId="77777777">
        <w:trPr>
          <w:cantSplit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28EC0" w14:textId="77777777" w:rsidR="009F7F78" w:rsidRDefault="00B9228B">
            <w:r>
              <w:t>小时级</w:t>
            </w:r>
          </w:p>
        </w:tc>
        <w:tc>
          <w:tcPr>
            <w:tcW w:w="42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B463A" w14:textId="77777777" w:rsidR="009F7F78" w:rsidRDefault="00B9228B">
            <w:r>
              <w:t>扩容、解锁建筑和地图扩张</w:t>
            </w:r>
          </w:p>
        </w:tc>
        <w:tc>
          <w:tcPr>
            <w:tcW w:w="42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1D6E5" w14:textId="77777777" w:rsidR="009F7F78" w:rsidRDefault="00B9228B">
            <w:r>
              <w:t>新的生产链、空间和订单组合</w:t>
            </w:r>
          </w:p>
        </w:tc>
      </w:tr>
    </w:tbl>
    <w:p w14:paraId="53FC3674" w14:textId="77777777" w:rsidR="009F7F78" w:rsidRDefault="009F7F78"/>
    <w:p w14:paraId="0DC1E42C" w14:textId="77777777" w:rsidR="009F7F78" w:rsidRDefault="00B9228B">
      <w:pPr>
        <w:pStyle w:val="1"/>
      </w:pPr>
      <w:bookmarkStart w:id="6" w:name="_Toc235804831"/>
      <w:r>
        <w:t xml:space="preserve">4. </w:t>
      </w:r>
      <w:r>
        <w:t>系统框架</w:t>
      </w:r>
      <w:bookmarkEnd w:id="6"/>
    </w:p>
    <w:tbl>
      <w:tblPr>
        <w:tblStyle w:val="aff1"/>
        <w:tblW w:w="10200" w:type="dxa"/>
        <w:tblLayout w:type="fixed"/>
        <w:tblLook w:val="04A0" w:firstRow="1" w:lastRow="0" w:firstColumn="1" w:lastColumn="0" w:noHBand="0" w:noVBand="1"/>
      </w:tblPr>
      <w:tblGrid>
        <w:gridCol w:w="1781"/>
        <w:gridCol w:w="4857"/>
        <w:gridCol w:w="1943"/>
        <w:gridCol w:w="1619"/>
      </w:tblGrid>
      <w:tr w:rsidR="009F7F78" w14:paraId="4FD4A1A7" w14:textId="77777777">
        <w:trPr>
          <w:cantSplit/>
          <w:tblHeader/>
        </w:trPr>
        <w:tc>
          <w:tcPr>
            <w:tcW w:w="1781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B3244" w14:textId="77777777" w:rsidR="009F7F78" w:rsidRDefault="00B9228B">
            <w:r>
              <w:rPr>
                <w:b/>
              </w:rPr>
              <w:t>图类型</w:t>
            </w:r>
          </w:p>
        </w:tc>
        <w:tc>
          <w:tcPr>
            <w:tcW w:w="4857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44314" w14:textId="77777777" w:rsidR="009F7F78" w:rsidRDefault="00B9228B">
            <w:r>
              <w:rPr>
                <w:b/>
              </w:rPr>
              <w:t xml:space="preserve">Figma/FigJam </w:t>
            </w:r>
            <w:r>
              <w:rPr>
                <w:b/>
              </w:rPr>
              <w:t>可编辑链接</w:t>
            </w:r>
          </w:p>
        </w:tc>
        <w:tc>
          <w:tcPr>
            <w:tcW w:w="1943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E3114" w14:textId="77777777" w:rsidR="009F7F78" w:rsidRDefault="00B9228B">
            <w:r>
              <w:rPr>
                <w:b/>
              </w:rPr>
              <w:t>版本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日期</w:t>
            </w:r>
          </w:p>
        </w:tc>
        <w:tc>
          <w:tcPr>
            <w:tcW w:w="1619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DABCD" w14:textId="77777777" w:rsidR="009F7F78" w:rsidRDefault="00B9228B">
            <w:r>
              <w:rPr>
                <w:b/>
              </w:rPr>
              <w:t>负责人</w:t>
            </w:r>
          </w:p>
        </w:tc>
      </w:tr>
      <w:tr w:rsidR="009F7F78" w14:paraId="305E3C9F" w14:textId="77777777">
        <w:trPr>
          <w:cantSplit/>
        </w:trPr>
        <w:tc>
          <w:tcPr>
            <w:tcW w:w="17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A56C4" w14:textId="77777777" w:rsidR="009F7F78" w:rsidRDefault="00B9228B">
            <w:r>
              <w:t>系统框架图</w:t>
            </w:r>
          </w:p>
        </w:tc>
        <w:tc>
          <w:tcPr>
            <w:tcW w:w="48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F6189" w14:textId="77777777" w:rsidR="009F7F78" w:rsidRDefault="00B9228B">
            <w:r>
              <w:t>https://www.figma.com/design/uU2Oek5RqFb19CPoGl48lC/Untitled</w:t>
            </w:r>
          </w:p>
        </w:tc>
        <w:tc>
          <w:tcPr>
            <w:tcW w:w="19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DB7C9" w14:textId="77777777" w:rsidR="009F7F78" w:rsidRDefault="00B9228B">
            <w:r>
              <w:t>V1.0 / 2026-07-24</w:t>
            </w:r>
          </w:p>
        </w:tc>
        <w:tc>
          <w:tcPr>
            <w:tcW w:w="16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06CE4" w14:textId="77777777" w:rsidR="009F7F78" w:rsidRDefault="00B9228B">
            <w:r>
              <w:t>Codex /root</w:t>
            </w:r>
          </w:p>
        </w:tc>
      </w:tr>
    </w:tbl>
    <w:p w14:paraId="2A4878C7" w14:textId="77777777" w:rsidR="009F7F78" w:rsidRDefault="009F7F78"/>
    <w:p w14:paraId="394E3C0A" w14:textId="77777777" w:rsidR="009F7F78" w:rsidRDefault="00B9228B">
      <w:r>
        <w:rPr>
          <w:b/>
        </w:rPr>
        <w:t>节点：</w:t>
      </w:r>
      <w:r>
        <w:t>`city_of_animals_f003_farm2_ue 1 / 00_System_Framework`</w:t>
      </w:r>
      <w:r>
        <w:rPr>
          <w:b/>
        </w:rPr>
        <w:t>；覆盖：</w:t>
      </w:r>
      <w:r>
        <w:t>资源流、时间层、阻塞点、订单、市场、建设与后续接口</w:t>
      </w:r>
    </w:p>
    <w:p w14:paraId="09622BFF" w14:textId="77777777" w:rsidR="009F7F78" w:rsidRDefault="00B9228B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C5C1525" wp14:editId="23A426CD">
            <wp:extent cx="6035040" cy="3879669"/>
            <wp:effectExtent l="0" t="0" r="0" b="0"/>
            <wp:docPr id="1" name="Picture 1" descr="图 1 生产经营系统框架（评审导出；可编辑源见 Figma）。可编辑源见 https://www.figma.com/design/uU2Oek5RqFb19CPoGl48lC/Untitled" title="图 1 生产经营系统框架（评审导出；可编辑源见 Figma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7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7961" w14:textId="77777777" w:rsidR="009F7F78" w:rsidRDefault="00B9228B">
      <w:pPr>
        <w:pStyle w:val="af7"/>
        <w:jc w:val="center"/>
      </w:pPr>
      <w:r>
        <w:t>图</w:t>
      </w:r>
      <w:r>
        <w:t xml:space="preserve"> 1 </w:t>
      </w:r>
      <w:r>
        <w:t>生产经营系统框架（评审导出；可编辑源见</w:t>
      </w:r>
      <w:r>
        <w:t xml:space="preserve"> Figma</w:t>
      </w:r>
      <w:r>
        <w:t>）</w:t>
      </w:r>
    </w:p>
    <w:tbl>
      <w:tblPr>
        <w:tblStyle w:val="aff1"/>
        <w:tblW w:w="10200" w:type="dxa"/>
        <w:tblLayout w:type="fixed"/>
        <w:tblLook w:val="04A0" w:firstRow="1" w:lastRow="0" w:firstColumn="1" w:lastColumn="0" w:noHBand="0" w:noVBand="1"/>
      </w:tblPr>
      <w:tblGrid>
        <w:gridCol w:w="1700"/>
        <w:gridCol w:w="4533"/>
        <w:gridCol w:w="3967"/>
      </w:tblGrid>
      <w:tr w:rsidR="009F7F78" w14:paraId="6CBF1EC1" w14:textId="77777777">
        <w:trPr>
          <w:cantSplit/>
          <w:tblHeader/>
        </w:trPr>
        <w:tc>
          <w:tcPr>
            <w:tcW w:w="1700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34A5D" w14:textId="77777777" w:rsidR="009F7F78" w:rsidRDefault="00B9228B">
            <w:r>
              <w:rPr>
                <w:b/>
              </w:rPr>
              <w:t>层</w:t>
            </w:r>
          </w:p>
        </w:tc>
        <w:tc>
          <w:tcPr>
            <w:tcW w:w="4533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8C09A" w14:textId="77777777" w:rsidR="009F7F78" w:rsidRDefault="00B9228B">
            <w:r>
              <w:rPr>
                <w:b/>
              </w:rPr>
              <w:t>职责</w:t>
            </w:r>
          </w:p>
        </w:tc>
        <w:tc>
          <w:tcPr>
            <w:tcW w:w="3967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1C6A9" w14:textId="77777777" w:rsidR="009F7F78" w:rsidRDefault="00B9228B">
            <w:r>
              <w:rPr>
                <w:b/>
              </w:rPr>
              <w:t>不可越界</w:t>
            </w:r>
          </w:p>
        </w:tc>
      </w:tr>
      <w:tr w:rsidR="009F7F78" w14:paraId="179F82CA" w14:textId="77777777">
        <w:trPr>
          <w:cantSplit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BB863" w14:textId="77777777" w:rsidR="009F7F78" w:rsidRDefault="00B9228B">
            <w:r>
              <w:t>玩家</w:t>
            </w:r>
            <w:r>
              <w:t>/</w:t>
            </w:r>
            <w:r>
              <w:t>场景层</w:t>
            </w:r>
          </w:p>
        </w:tc>
        <w:tc>
          <w:tcPr>
            <w:tcW w:w="45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DABEC" w14:textId="77777777" w:rsidR="009F7F78" w:rsidRDefault="00B9228B">
            <w:r>
              <w:t>选择田地、动物、机器、委托、市场和建设对象；发送意图。</w:t>
            </w:r>
          </w:p>
        </w:tc>
        <w:tc>
          <w:tcPr>
            <w:tcW w:w="39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93D40" w14:textId="77777777" w:rsidR="009F7F78" w:rsidRDefault="00B9228B">
            <w:r>
              <w:t>不得直接改库存、计时和奖励。</w:t>
            </w:r>
          </w:p>
        </w:tc>
      </w:tr>
      <w:tr w:rsidR="009F7F78" w14:paraId="099AB8B9" w14:textId="77777777">
        <w:trPr>
          <w:cantSplit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93E3F" w14:textId="77777777" w:rsidR="009F7F78" w:rsidRDefault="00B9228B">
            <w:r>
              <w:t>权威模型层</w:t>
            </w:r>
          </w:p>
        </w:tc>
        <w:tc>
          <w:tcPr>
            <w:tcW w:w="45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5DFF0" w14:textId="77777777" w:rsidR="009F7F78" w:rsidRDefault="00B9228B">
            <w:r>
              <w:t>预检、原子扣发、状态机、队列、容量、生成种子和保存脏标记。</w:t>
            </w:r>
          </w:p>
        </w:tc>
        <w:tc>
          <w:tcPr>
            <w:tcW w:w="39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CC6FE" w14:textId="77777777" w:rsidR="009F7F78" w:rsidRDefault="00B9228B">
            <w:r>
              <w:t>不得依赖可见控件作为事实来源。</w:t>
            </w:r>
          </w:p>
        </w:tc>
      </w:tr>
      <w:tr w:rsidR="009F7F78" w14:paraId="3591E9C4" w14:textId="77777777">
        <w:trPr>
          <w:cantSplit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D3866" w14:textId="77777777" w:rsidR="009F7F78" w:rsidRDefault="00B9228B">
            <w:r>
              <w:t>配置</w:t>
            </w:r>
            <w:r>
              <w:t>/</w:t>
            </w:r>
            <w:r>
              <w:t>资源层</w:t>
            </w:r>
          </w:p>
        </w:tc>
        <w:tc>
          <w:tcPr>
            <w:tcW w:w="45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95476" w14:textId="77777777" w:rsidR="009F7F78" w:rsidRDefault="00B9228B">
            <w:r>
              <w:t>CSV</w:t>
            </w:r>
            <w:r>
              <w:t>、</w:t>
            </w:r>
            <w:r>
              <w:t>locale</w:t>
            </w:r>
            <w:r>
              <w:t>、</w:t>
            </w:r>
            <w:r>
              <w:t xml:space="preserve">ART-003 </w:t>
            </w:r>
            <w:r>
              <w:t>正式晋级资源和世界坐标。</w:t>
            </w:r>
          </w:p>
        </w:tc>
        <w:tc>
          <w:tcPr>
            <w:tcW w:w="39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9D736" w14:textId="77777777" w:rsidR="009F7F78" w:rsidRDefault="00B9228B">
            <w:r>
              <w:t>不得在视图脚本硬编码调参和玩家文本。</w:t>
            </w:r>
          </w:p>
        </w:tc>
      </w:tr>
    </w:tbl>
    <w:p w14:paraId="39C1D20E" w14:textId="77777777" w:rsidR="009F7F78" w:rsidRDefault="009F7F78"/>
    <w:p w14:paraId="5BA4325C" w14:textId="77777777" w:rsidR="009F7F78" w:rsidRDefault="00B9228B">
      <w:pPr>
        <w:pStyle w:val="1"/>
      </w:pPr>
      <w:bookmarkStart w:id="7" w:name="_Toc235804832"/>
      <w:r>
        <w:t xml:space="preserve">5. UE </w:t>
      </w:r>
      <w:r>
        <w:t>流程图</w:t>
      </w:r>
      <w:bookmarkEnd w:id="7"/>
    </w:p>
    <w:tbl>
      <w:tblPr>
        <w:tblStyle w:val="aff1"/>
        <w:tblW w:w="10200" w:type="dxa"/>
        <w:tblLayout w:type="fixed"/>
        <w:tblLook w:val="04A0" w:firstRow="1" w:lastRow="0" w:firstColumn="1" w:lastColumn="0" w:noHBand="0" w:noVBand="1"/>
      </w:tblPr>
      <w:tblGrid>
        <w:gridCol w:w="1781"/>
        <w:gridCol w:w="4857"/>
        <w:gridCol w:w="1943"/>
        <w:gridCol w:w="1619"/>
      </w:tblGrid>
      <w:tr w:rsidR="009F7F78" w14:paraId="06E98EC3" w14:textId="77777777">
        <w:trPr>
          <w:cantSplit/>
          <w:tblHeader/>
        </w:trPr>
        <w:tc>
          <w:tcPr>
            <w:tcW w:w="1781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CD401" w14:textId="77777777" w:rsidR="009F7F78" w:rsidRDefault="00B9228B">
            <w:r>
              <w:rPr>
                <w:b/>
              </w:rPr>
              <w:t>图类型</w:t>
            </w:r>
          </w:p>
        </w:tc>
        <w:tc>
          <w:tcPr>
            <w:tcW w:w="4857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E095F" w14:textId="77777777" w:rsidR="009F7F78" w:rsidRDefault="00B9228B">
            <w:r>
              <w:rPr>
                <w:b/>
              </w:rPr>
              <w:t xml:space="preserve">Figma/FigJam </w:t>
            </w:r>
            <w:r>
              <w:rPr>
                <w:b/>
              </w:rPr>
              <w:t>可编辑链接</w:t>
            </w:r>
          </w:p>
        </w:tc>
        <w:tc>
          <w:tcPr>
            <w:tcW w:w="1943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A67A3" w14:textId="77777777" w:rsidR="009F7F78" w:rsidRDefault="00B9228B">
            <w:r>
              <w:rPr>
                <w:b/>
              </w:rPr>
              <w:t>版本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日期</w:t>
            </w:r>
          </w:p>
        </w:tc>
        <w:tc>
          <w:tcPr>
            <w:tcW w:w="1619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6C829" w14:textId="77777777" w:rsidR="009F7F78" w:rsidRDefault="00B9228B">
            <w:r>
              <w:rPr>
                <w:b/>
              </w:rPr>
              <w:t>负责人</w:t>
            </w:r>
          </w:p>
        </w:tc>
      </w:tr>
      <w:tr w:rsidR="009F7F78" w14:paraId="6A11BEFD" w14:textId="77777777">
        <w:trPr>
          <w:cantSplit/>
        </w:trPr>
        <w:tc>
          <w:tcPr>
            <w:tcW w:w="17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6755A" w14:textId="77777777" w:rsidR="009F7F78" w:rsidRDefault="00B9228B">
            <w:r>
              <w:t>玩家</w:t>
            </w:r>
            <w:r>
              <w:t xml:space="preserve"> UE </w:t>
            </w:r>
            <w:r>
              <w:t>流程图</w:t>
            </w:r>
          </w:p>
        </w:tc>
        <w:tc>
          <w:tcPr>
            <w:tcW w:w="48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0E578" w14:textId="77777777" w:rsidR="009F7F78" w:rsidRDefault="00B9228B">
            <w:r>
              <w:t>https://www.figma.com/design/uU2Oek5RqFb19CPoGl48lC/Untitled</w:t>
            </w:r>
          </w:p>
        </w:tc>
        <w:tc>
          <w:tcPr>
            <w:tcW w:w="19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01C64" w14:textId="77777777" w:rsidR="009F7F78" w:rsidRDefault="00B9228B">
            <w:r>
              <w:t>V1.0 / 2026-07-24</w:t>
            </w:r>
          </w:p>
        </w:tc>
        <w:tc>
          <w:tcPr>
            <w:tcW w:w="16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DDC1A" w14:textId="77777777" w:rsidR="009F7F78" w:rsidRDefault="00B9228B">
            <w:r>
              <w:t>Codex /root</w:t>
            </w:r>
          </w:p>
        </w:tc>
      </w:tr>
    </w:tbl>
    <w:p w14:paraId="45D8DF2E" w14:textId="77777777" w:rsidR="009F7F78" w:rsidRDefault="009F7F78"/>
    <w:p w14:paraId="2BF6B770" w14:textId="77777777" w:rsidR="009F7F78" w:rsidRDefault="00B9228B">
      <w:r>
        <w:rPr>
          <w:b/>
        </w:rPr>
        <w:t>节点：</w:t>
      </w:r>
      <w:r>
        <w:t>`city_of_animals_f003_farm2_ue 1 / 01_Player_UE_Flow`</w:t>
      </w:r>
      <w:r>
        <w:rPr>
          <w:b/>
        </w:rPr>
        <w:t>；覆盖：</w:t>
      </w:r>
      <w:r>
        <w:t>进入、收获、播种、养殖、加工、订单、扩容以及阻塞</w:t>
      </w:r>
      <w:r>
        <w:t>/</w:t>
      </w:r>
      <w:r>
        <w:t>中断返回</w:t>
      </w:r>
    </w:p>
    <w:p w14:paraId="32E8015B" w14:textId="77777777" w:rsidR="009F7F78" w:rsidRDefault="00B9228B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B7151C6" wp14:editId="755B07D2">
            <wp:extent cx="6217920" cy="3041374"/>
            <wp:effectExtent l="0" t="0" r="0" b="0"/>
            <wp:docPr id="2" name="Picture 2" descr="图 2 一次完整可感知经营循环（评审导出；可编辑源见 Figma）。可编辑源见 https://www.figma.com/design/uU2Oek5RqFb19CPoGl48lC/Untitled" title="图 2 一次完整可感知经营循环（评审导出；可编辑源见 Figma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4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C658" w14:textId="77777777" w:rsidR="009F7F78" w:rsidRDefault="00B9228B">
      <w:pPr>
        <w:pStyle w:val="af7"/>
        <w:jc w:val="center"/>
      </w:pPr>
      <w:r>
        <w:t>图</w:t>
      </w:r>
      <w:r>
        <w:t xml:space="preserve"> 2 </w:t>
      </w:r>
      <w:r>
        <w:t>一次完整可感知经营循环（评审导出；可编辑源见</w:t>
      </w:r>
      <w:r>
        <w:t xml:space="preserve"> Figma</w:t>
      </w:r>
      <w:r>
        <w:t>）</w:t>
      </w:r>
    </w:p>
    <w:tbl>
      <w:tblPr>
        <w:tblStyle w:val="aff1"/>
        <w:tblW w:w="10200" w:type="dxa"/>
        <w:tblLayout w:type="fixed"/>
        <w:tblLook w:val="04A0" w:firstRow="1" w:lastRow="0" w:firstColumn="1" w:lastColumn="0" w:noHBand="0" w:noVBand="1"/>
      </w:tblPr>
      <w:tblGrid>
        <w:gridCol w:w="1423"/>
        <w:gridCol w:w="2372"/>
        <w:gridCol w:w="2135"/>
        <w:gridCol w:w="1779"/>
        <w:gridCol w:w="2491"/>
      </w:tblGrid>
      <w:tr w:rsidR="009F7F78" w14:paraId="39DA913B" w14:textId="77777777">
        <w:trPr>
          <w:cantSplit/>
          <w:tblHeader/>
        </w:trPr>
        <w:tc>
          <w:tcPr>
            <w:tcW w:w="1423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DDFFB" w14:textId="77777777" w:rsidR="009F7F78" w:rsidRDefault="00B9228B">
            <w:r>
              <w:rPr>
                <w:b/>
              </w:rPr>
              <w:t>起点</w:t>
            </w:r>
          </w:p>
        </w:tc>
        <w:tc>
          <w:tcPr>
            <w:tcW w:w="2372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67AFE" w14:textId="77777777" w:rsidR="009F7F78" w:rsidRDefault="00B9228B">
            <w:r>
              <w:rPr>
                <w:b/>
              </w:rPr>
              <w:t>玩家动作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系统事件</w:t>
            </w:r>
          </w:p>
        </w:tc>
        <w:tc>
          <w:tcPr>
            <w:tcW w:w="2135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9682B" w14:textId="77777777" w:rsidR="009F7F78" w:rsidRDefault="00B9228B">
            <w:r>
              <w:rPr>
                <w:b/>
              </w:rPr>
              <w:t>条件</w:t>
            </w:r>
          </w:p>
        </w:tc>
        <w:tc>
          <w:tcPr>
            <w:tcW w:w="1779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E2A3C" w14:textId="77777777" w:rsidR="009F7F78" w:rsidRDefault="00B9228B">
            <w:r>
              <w:rPr>
                <w:b/>
              </w:rPr>
              <w:t>终点</w:t>
            </w:r>
          </w:p>
        </w:tc>
        <w:tc>
          <w:tcPr>
            <w:tcW w:w="2491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7404C" w14:textId="77777777" w:rsidR="009F7F78" w:rsidRDefault="00B9228B">
            <w:r>
              <w:rPr>
                <w:b/>
              </w:rPr>
              <w:t>失败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返回去向</w:t>
            </w:r>
          </w:p>
        </w:tc>
      </w:tr>
      <w:tr w:rsidR="009F7F78" w14:paraId="163BE141" w14:textId="77777777">
        <w:trPr>
          <w:cantSplit/>
        </w:trPr>
        <w:tc>
          <w:tcPr>
            <w:tcW w:w="14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2544F" w14:textId="77777777" w:rsidR="009F7F78" w:rsidRDefault="00B9228B">
            <w:r>
              <w:t>主地图</w:t>
            </w:r>
          </w:p>
        </w:tc>
        <w:tc>
          <w:tcPr>
            <w:tcW w:w="2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9264E" w14:textId="77777777" w:rsidR="009F7F78" w:rsidRDefault="00B9228B">
            <w:r>
              <w:t>划过成熟田格收获</w:t>
            </w:r>
          </w:p>
        </w:tc>
        <w:tc>
          <w:tcPr>
            <w:tcW w:w="21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F3C60" w14:textId="77777777" w:rsidR="009F7F78" w:rsidRDefault="00B9228B">
            <w:r>
              <w:t>粮仓可容纳整格产量</w:t>
            </w:r>
          </w:p>
        </w:tc>
        <w:tc>
          <w:tcPr>
            <w:tcW w:w="17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C1800" w14:textId="77777777" w:rsidR="009F7F78" w:rsidRDefault="00B9228B">
            <w:r>
              <w:t>空田</w:t>
            </w:r>
            <w:r>
              <w:t xml:space="preserve"> + </w:t>
            </w:r>
            <w:r>
              <w:t>作物盘入口</w:t>
            </w:r>
          </w:p>
        </w:tc>
        <w:tc>
          <w:tcPr>
            <w:tcW w:w="24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18BC6" w14:textId="77777777" w:rsidR="009F7F78" w:rsidRDefault="00B9228B">
            <w:r>
              <w:t>粮仓满：保持成熟并打开容量来源</w:t>
            </w:r>
          </w:p>
        </w:tc>
      </w:tr>
      <w:tr w:rsidR="009F7F78" w14:paraId="6FCAB477" w14:textId="77777777">
        <w:trPr>
          <w:cantSplit/>
        </w:trPr>
        <w:tc>
          <w:tcPr>
            <w:tcW w:w="14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D488B" w14:textId="77777777" w:rsidR="009F7F78" w:rsidRDefault="00B9228B">
            <w:r>
              <w:t>作物盘</w:t>
            </w:r>
          </w:p>
        </w:tc>
        <w:tc>
          <w:tcPr>
            <w:tcW w:w="2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4B7E0" w14:textId="77777777" w:rsidR="009F7F78" w:rsidRDefault="00B9228B">
            <w:r>
              <w:t>选作物并划过空田</w:t>
            </w:r>
          </w:p>
        </w:tc>
        <w:tc>
          <w:tcPr>
            <w:tcW w:w="21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EF77C" w14:textId="77777777" w:rsidR="009F7F78" w:rsidRDefault="00B9228B">
            <w:r>
              <w:t>库存足够且作物已解锁</w:t>
            </w:r>
          </w:p>
        </w:tc>
        <w:tc>
          <w:tcPr>
            <w:tcW w:w="17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92FCE" w14:textId="77777777" w:rsidR="009F7F78" w:rsidRDefault="00B9228B">
            <w:r>
              <w:t>生长田</w:t>
            </w:r>
          </w:p>
        </w:tc>
        <w:tc>
          <w:tcPr>
            <w:tcW w:w="24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BD0EB" w14:textId="77777777" w:rsidR="009F7F78" w:rsidRDefault="00B9228B">
            <w:r>
              <w:t>缺种：停在最后成功田格并提示来源</w:t>
            </w:r>
          </w:p>
        </w:tc>
      </w:tr>
      <w:tr w:rsidR="009F7F78" w14:paraId="191C6596" w14:textId="77777777">
        <w:trPr>
          <w:cantSplit/>
        </w:trPr>
        <w:tc>
          <w:tcPr>
            <w:tcW w:w="14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A250D" w14:textId="77777777" w:rsidR="009F7F78" w:rsidRDefault="00B9228B">
            <w:r>
              <w:t>混粮坊</w:t>
            </w:r>
          </w:p>
        </w:tc>
        <w:tc>
          <w:tcPr>
            <w:tcW w:w="2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C4C3F" w14:textId="77777777" w:rsidR="009F7F78" w:rsidRDefault="00B9228B">
            <w:r>
              <w:t>把饲料配方加入队列</w:t>
            </w:r>
          </w:p>
        </w:tc>
        <w:tc>
          <w:tcPr>
            <w:tcW w:w="21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5F5A4" w14:textId="77777777" w:rsidR="009F7F78" w:rsidRDefault="00B9228B">
            <w:r>
              <w:t>队列有空位且原料满足</w:t>
            </w:r>
          </w:p>
        </w:tc>
        <w:tc>
          <w:tcPr>
            <w:tcW w:w="17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D4581" w14:textId="77777777" w:rsidR="009F7F78" w:rsidRDefault="00B9228B">
            <w:r>
              <w:t>加工中</w:t>
            </w:r>
          </w:p>
        </w:tc>
        <w:tc>
          <w:tcPr>
            <w:tcW w:w="24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05728" w14:textId="77777777" w:rsidR="009F7F78" w:rsidRDefault="00B9228B">
            <w:r>
              <w:t>队列满</w:t>
            </w:r>
            <w:r>
              <w:t>/</w:t>
            </w:r>
            <w:r>
              <w:t>缺料：不扣除并标记缺口</w:t>
            </w:r>
          </w:p>
        </w:tc>
      </w:tr>
      <w:tr w:rsidR="009F7F78" w14:paraId="6E14B04E" w14:textId="77777777">
        <w:trPr>
          <w:cantSplit/>
        </w:trPr>
        <w:tc>
          <w:tcPr>
            <w:tcW w:w="14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1ECFA" w14:textId="77777777" w:rsidR="009F7F78" w:rsidRDefault="00B9228B">
            <w:r>
              <w:t>动物栏</w:t>
            </w:r>
          </w:p>
        </w:tc>
        <w:tc>
          <w:tcPr>
            <w:tcW w:w="2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D2995" w14:textId="77777777" w:rsidR="009F7F78" w:rsidRDefault="00B9228B">
            <w:r>
              <w:t>喂养</w:t>
            </w:r>
          </w:p>
        </w:tc>
        <w:tc>
          <w:tcPr>
            <w:tcW w:w="21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10F39" w14:textId="77777777" w:rsidR="009F7F78" w:rsidRDefault="00B9228B">
            <w:r>
              <w:t>有对应饲料且动物空腹</w:t>
            </w:r>
          </w:p>
        </w:tc>
        <w:tc>
          <w:tcPr>
            <w:tcW w:w="17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1CC3B" w14:textId="77777777" w:rsidR="009F7F78" w:rsidRDefault="00B9228B">
            <w:r>
              <w:t>生产中</w:t>
            </w:r>
          </w:p>
        </w:tc>
        <w:tc>
          <w:tcPr>
            <w:tcW w:w="24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4DB0F" w14:textId="77777777" w:rsidR="009F7F78" w:rsidRDefault="00B9228B">
            <w:r>
              <w:t>饲料不足：导航到混粮坊</w:t>
            </w:r>
            <w:r>
              <w:t>/</w:t>
            </w:r>
            <w:r>
              <w:t>来源</w:t>
            </w:r>
          </w:p>
        </w:tc>
      </w:tr>
      <w:tr w:rsidR="009F7F78" w14:paraId="241F452F" w14:textId="77777777">
        <w:trPr>
          <w:cantSplit/>
        </w:trPr>
        <w:tc>
          <w:tcPr>
            <w:tcW w:w="14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C82DE" w14:textId="77777777" w:rsidR="009F7F78" w:rsidRDefault="00B9228B">
            <w:r>
              <w:t>动物栏</w:t>
            </w:r>
          </w:p>
        </w:tc>
        <w:tc>
          <w:tcPr>
            <w:tcW w:w="2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55318" w14:textId="77777777" w:rsidR="009F7F78" w:rsidRDefault="00B9228B">
            <w:r>
              <w:t>收取鸡蛋或牛奶</w:t>
            </w:r>
          </w:p>
        </w:tc>
        <w:tc>
          <w:tcPr>
            <w:tcW w:w="21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18E66" w14:textId="77777777" w:rsidR="009F7F78" w:rsidRDefault="00B9228B">
            <w:r>
              <w:t>货物屋可容纳完整产量</w:t>
            </w:r>
          </w:p>
        </w:tc>
        <w:tc>
          <w:tcPr>
            <w:tcW w:w="17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087E4" w14:textId="77777777" w:rsidR="009F7F78" w:rsidRDefault="00B9228B">
            <w:r>
              <w:t>空腹</w:t>
            </w:r>
          </w:p>
        </w:tc>
        <w:tc>
          <w:tcPr>
            <w:tcW w:w="24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A0F71" w14:textId="77777777" w:rsidR="009F7F78" w:rsidRDefault="00B9228B">
            <w:r>
              <w:t>货物屋满：保持可收取</w:t>
            </w:r>
          </w:p>
        </w:tc>
      </w:tr>
      <w:tr w:rsidR="009F7F78" w14:paraId="47707792" w14:textId="77777777">
        <w:trPr>
          <w:cantSplit/>
        </w:trPr>
        <w:tc>
          <w:tcPr>
            <w:tcW w:w="14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DDB89" w14:textId="77777777" w:rsidR="009F7F78" w:rsidRDefault="00B9228B">
            <w:r>
              <w:t>机器</w:t>
            </w:r>
          </w:p>
        </w:tc>
        <w:tc>
          <w:tcPr>
            <w:tcW w:w="2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C1134" w14:textId="77777777" w:rsidR="009F7F78" w:rsidRDefault="00B9228B">
            <w:r>
              <w:t>加入配方</w:t>
            </w:r>
          </w:p>
        </w:tc>
        <w:tc>
          <w:tcPr>
            <w:tcW w:w="21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CCA17" w14:textId="77777777" w:rsidR="009F7F78" w:rsidRDefault="00B9228B">
            <w:r>
              <w:t>输入足够且队列未满</w:t>
            </w:r>
          </w:p>
        </w:tc>
        <w:tc>
          <w:tcPr>
            <w:tcW w:w="17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A191CC" w14:textId="77777777" w:rsidR="009F7F78" w:rsidRDefault="00B9228B">
            <w:r>
              <w:t>排队</w:t>
            </w:r>
            <w:r>
              <w:t>/</w:t>
            </w:r>
            <w:r>
              <w:t>加工</w:t>
            </w:r>
          </w:p>
        </w:tc>
        <w:tc>
          <w:tcPr>
            <w:tcW w:w="24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316D9" w14:textId="77777777" w:rsidR="009F7F78" w:rsidRDefault="00B9228B">
            <w:r>
              <w:t>不满足时原子失败</w:t>
            </w:r>
          </w:p>
        </w:tc>
      </w:tr>
      <w:tr w:rsidR="009F7F78" w14:paraId="5159D24E" w14:textId="77777777">
        <w:trPr>
          <w:cantSplit/>
        </w:trPr>
        <w:tc>
          <w:tcPr>
            <w:tcW w:w="14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7F5E1" w14:textId="77777777" w:rsidR="009F7F78" w:rsidRDefault="00B9228B">
            <w:r>
              <w:t>机器</w:t>
            </w:r>
          </w:p>
        </w:tc>
        <w:tc>
          <w:tcPr>
            <w:tcW w:w="2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08A6A" w14:textId="77777777" w:rsidR="009F7F78" w:rsidRDefault="00B9228B">
            <w:r>
              <w:t>收取成品</w:t>
            </w:r>
          </w:p>
        </w:tc>
        <w:tc>
          <w:tcPr>
            <w:tcW w:w="21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AB788" w14:textId="77777777" w:rsidR="009F7F78" w:rsidRDefault="00B9228B">
            <w:r>
              <w:t>货物屋有空间</w:t>
            </w:r>
          </w:p>
        </w:tc>
        <w:tc>
          <w:tcPr>
            <w:tcW w:w="17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FD100" w14:textId="77777777" w:rsidR="009F7F78" w:rsidRDefault="00B9228B">
            <w:r>
              <w:t>下一队列项启动</w:t>
            </w:r>
          </w:p>
        </w:tc>
        <w:tc>
          <w:tcPr>
            <w:tcW w:w="24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19264" w14:textId="77777777" w:rsidR="009F7F78" w:rsidRDefault="00B9228B">
            <w:r>
              <w:t>成品位继续阻塞</w:t>
            </w:r>
          </w:p>
        </w:tc>
      </w:tr>
      <w:tr w:rsidR="009F7F78" w14:paraId="5A5B69C2" w14:textId="77777777">
        <w:trPr>
          <w:cantSplit/>
        </w:trPr>
        <w:tc>
          <w:tcPr>
            <w:tcW w:w="14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5DB37" w14:textId="77777777" w:rsidR="009F7F78" w:rsidRDefault="00B9228B">
            <w:r>
              <w:t>委托板</w:t>
            </w:r>
          </w:p>
        </w:tc>
        <w:tc>
          <w:tcPr>
            <w:tcW w:w="2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7C7DC" w14:textId="77777777" w:rsidR="009F7F78" w:rsidRDefault="00B9228B">
            <w:r>
              <w:t>提交一张请求</w:t>
            </w:r>
          </w:p>
        </w:tc>
        <w:tc>
          <w:tcPr>
            <w:tcW w:w="21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B3EEF" w14:textId="77777777" w:rsidR="009F7F78" w:rsidRDefault="00B9228B">
            <w:r>
              <w:t>所有需求一次性满足</w:t>
            </w:r>
          </w:p>
        </w:tc>
        <w:tc>
          <w:tcPr>
            <w:tcW w:w="17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9FB9E" w14:textId="77777777" w:rsidR="009F7F78" w:rsidRDefault="00B9228B">
            <w:r>
              <w:t>金币</w:t>
            </w:r>
            <w:r>
              <w:t>/</w:t>
            </w:r>
            <w:r>
              <w:t>声望</w:t>
            </w:r>
            <w:r>
              <w:t xml:space="preserve"> + </w:t>
            </w:r>
            <w:r>
              <w:t>新请求</w:t>
            </w:r>
          </w:p>
        </w:tc>
        <w:tc>
          <w:tcPr>
            <w:tcW w:w="24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696FF" w14:textId="77777777" w:rsidR="009F7F78" w:rsidRDefault="00B9228B">
            <w:r>
              <w:t>任一不足：不扣货、不换单</w:t>
            </w:r>
          </w:p>
        </w:tc>
      </w:tr>
      <w:tr w:rsidR="009F7F78" w14:paraId="7BC6E070" w14:textId="77777777">
        <w:trPr>
          <w:cantSplit/>
        </w:trPr>
        <w:tc>
          <w:tcPr>
            <w:tcW w:w="14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52F5C" w14:textId="77777777" w:rsidR="009F7F78" w:rsidRDefault="00B9228B">
            <w:r>
              <w:t>橡果集市</w:t>
            </w:r>
          </w:p>
        </w:tc>
        <w:tc>
          <w:tcPr>
            <w:tcW w:w="2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6CE3C" w14:textId="77777777" w:rsidR="009F7F78" w:rsidRDefault="00B9228B">
            <w:r>
              <w:t>选择物品和数量并确认</w:t>
            </w:r>
          </w:p>
        </w:tc>
        <w:tc>
          <w:tcPr>
            <w:tcW w:w="21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2D0B3" w14:textId="77777777" w:rsidR="009F7F78" w:rsidRDefault="00B9228B">
            <w:r>
              <w:t>库存满足</w:t>
            </w:r>
          </w:p>
        </w:tc>
        <w:tc>
          <w:tcPr>
            <w:tcW w:w="17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D5B71" w14:textId="77777777" w:rsidR="009F7F78" w:rsidRDefault="00B9228B">
            <w:r>
              <w:t>金币</w:t>
            </w:r>
            <w:r>
              <w:t xml:space="preserve"> + </w:t>
            </w:r>
            <w:r>
              <w:t>仓位释放</w:t>
            </w:r>
          </w:p>
        </w:tc>
        <w:tc>
          <w:tcPr>
            <w:tcW w:w="24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9ADA1" w14:textId="77777777" w:rsidR="009F7F78" w:rsidRDefault="00B9228B">
            <w:r>
              <w:t>取消或不足：保持原库存</w:t>
            </w:r>
          </w:p>
        </w:tc>
      </w:tr>
      <w:tr w:rsidR="009F7F78" w14:paraId="44EA6FE0" w14:textId="77777777">
        <w:trPr>
          <w:cantSplit/>
        </w:trPr>
        <w:tc>
          <w:tcPr>
            <w:tcW w:w="14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D18B5" w14:textId="77777777" w:rsidR="009F7F78" w:rsidRDefault="00B9228B">
            <w:r>
              <w:t>设置</w:t>
            </w:r>
          </w:p>
        </w:tc>
        <w:tc>
          <w:tcPr>
            <w:tcW w:w="2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9A083" w14:textId="77777777" w:rsidR="009F7F78" w:rsidRDefault="00B9228B">
            <w:r>
              <w:t>切换语言</w:t>
            </w:r>
          </w:p>
        </w:tc>
        <w:tc>
          <w:tcPr>
            <w:tcW w:w="21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F8360" w14:textId="77777777" w:rsidR="009F7F78" w:rsidRDefault="00B9228B">
            <w:r>
              <w:t>选择</w:t>
            </w:r>
            <w:r>
              <w:t xml:space="preserve"> zh-CN </w:t>
            </w:r>
            <w:r>
              <w:t>或</w:t>
            </w:r>
            <w:r>
              <w:t xml:space="preserve"> en</w:t>
            </w:r>
          </w:p>
        </w:tc>
        <w:tc>
          <w:tcPr>
            <w:tcW w:w="17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FFE626" w14:textId="77777777" w:rsidR="009F7F78" w:rsidRDefault="00B9228B">
            <w:r>
              <w:t>立即刷新并保存</w:t>
            </w:r>
          </w:p>
        </w:tc>
        <w:tc>
          <w:tcPr>
            <w:tcW w:w="24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D10CC" w14:textId="77777777" w:rsidR="009F7F78" w:rsidRDefault="00B9228B">
            <w:r>
              <w:t>保存失败：保留旧选择并提示</w:t>
            </w:r>
          </w:p>
        </w:tc>
      </w:tr>
    </w:tbl>
    <w:p w14:paraId="70D2B153" w14:textId="77777777" w:rsidR="009F7F78" w:rsidRDefault="009F7F78"/>
    <w:p w14:paraId="5DE9ABE5" w14:textId="77777777" w:rsidR="009F7F78" w:rsidRDefault="00B9228B">
      <w:pPr>
        <w:pStyle w:val="1"/>
      </w:pPr>
      <w:bookmarkStart w:id="8" w:name="_Toc235804833"/>
      <w:r>
        <w:t xml:space="preserve">6. </w:t>
      </w:r>
      <w:r>
        <w:t>参考视频</w:t>
      </w:r>
      <w:bookmarkEnd w:id="8"/>
    </w:p>
    <w:p w14:paraId="68745C03" w14:textId="77777777" w:rsidR="009F7F78" w:rsidRDefault="00B9228B">
      <w:r>
        <w:t>制作人补充视频：</w:t>
      </w:r>
      <w:hyperlink r:id="rId10">
        <w:r>
          <w:rPr>
            <w:color w:val="0070C0"/>
            <w:u w:val="single"/>
          </w:rPr>
          <w:t>YouTube - zgAysNgvDuk</w:t>
        </w:r>
      </w:hyperlink>
    </w:p>
    <w:p w14:paraId="52FAC78A" w14:textId="77777777" w:rsidR="009F7F78" w:rsidRDefault="00B9228B">
      <w:pPr>
        <w:pStyle w:val="a0"/>
      </w:pPr>
      <w:r>
        <w:t>只参考高频作物循环如何同时牵动库存、仓储、生产和出售吞吐；播放器内容未逐帧核验。</w:t>
      </w:r>
    </w:p>
    <w:p w14:paraId="79C5DAE9" w14:textId="77777777" w:rsidR="009F7F78" w:rsidRDefault="00B9228B">
      <w:pPr>
        <w:pStyle w:val="a0"/>
      </w:pPr>
      <w:r>
        <w:t>系统事实优先使用</w:t>
      </w:r>
      <w:r>
        <w:t xml:space="preserve"> Supercell </w:t>
      </w:r>
      <w:r>
        <w:t>官方</w:t>
      </w:r>
      <w:r>
        <w:t xml:space="preserve"> Hay Day </w:t>
      </w:r>
      <w:r>
        <w:t>页面与支持资料；完整来源和证据等级见</w:t>
      </w:r>
      <w:r>
        <w:t xml:space="preserve"> `docs/research/2026-07-hay-day-moment-to-moment-gap-study.md`</w:t>
      </w:r>
      <w:r>
        <w:t>。</w:t>
      </w:r>
    </w:p>
    <w:p w14:paraId="366C1E6C" w14:textId="77777777" w:rsidR="009F7F78" w:rsidRDefault="00B9228B">
      <w:pPr>
        <w:pStyle w:val="a0"/>
      </w:pPr>
      <w:r>
        <w:t>所有落地规则均重新命名、重新取值、重新组织内容和视觉表达；视频</w:t>
      </w:r>
      <w:r>
        <w:t>/</w:t>
      </w:r>
      <w:r>
        <w:t>截图不是资产来源。</w:t>
      </w:r>
    </w:p>
    <w:p w14:paraId="6CD7DFC9" w14:textId="77777777" w:rsidR="009F7F78" w:rsidRDefault="00B9228B">
      <w:pPr>
        <w:pStyle w:val="1"/>
      </w:pPr>
      <w:bookmarkStart w:id="9" w:name="_Toc235804834"/>
      <w:r>
        <w:t xml:space="preserve">7. </w:t>
      </w:r>
      <w:r>
        <w:t>配置表调整</w:t>
      </w:r>
      <w:bookmarkEnd w:id="9"/>
    </w:p>
    <w:p w14:paraId="30B117F5" w14:textId="77777777" w:rsidR="009F7F78" w:rsidRDefault="00B9228B">
      <w:r>
        <w:rPr>
          <w:b/>
          <w:color w:val="00A651"/>
        </w:rPr>
        <w:t>配置归属：</w:t>
      </w:r>
      <w:r>
        <w:t>所有可调项进入下列</w:t>
      </w:r>
      <w:r>
        <w:t xml:space="preserve"> `config/tables/*.csv`</w:t>
      </w:r>
      <w:r>
        <w:t>；运行时生成器、状态机和视图只能读取，不得复制常量。</w:t>
      </w:r>
    </w:p>
    <w:tbl>
      <w:tblPr>
        <w:tblStyle w:val="aff1"/>
        <w:tblW w:w="10200" w:type="dxa"/>
        <w:tblLayout w:type="fixed"/>
        <w:tblLook w:val="04A0" w:firstRow="1" w:lastRow="0" w:firstColumn="1" w:lastColumn="0" w:noHBand="0" w:noVBand="1"/>
      </w:tblPr>
      <w:tblGrid>
        <w:gridCol w:w="1342"/>
        <w:gridCol w:w="4026"/>
        <w:gridCol w:w="1476"/>
        <w:gridCol w:w="3356"/>
      </w:tblGrid>
      <w:tr w:rsidR="009F7F78" w14:paraId="10C34034" w14:textId="77777777">
        <w:trPr>
          <w:cantSplit/>
          <w:tblHeader/>
        </w:trPr>
        <w:tc>
          <w:tcPr>
            <w:tcW w:w="1342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F0E840" w14:textId="77777777" w:rsidR="009F7F78" w:rsidRDefault="00B9228B">
            <w:r>
              <w:rPr>
                <w:b/>
              </w:rPr>
              <w:t>域</w:t>
            </w:r>
          </w:p>
        </w:tc>
        <w:tc>
          <w:tcPr>
            <w:tcW w:w="4026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A9558" w14:textId="77777777" w:rsidR="009F7F78" w:rsidRDefault="00B9228B">
            <w:r>
              <w:rPr>
                <w:b/>
              </w:rPr>
              <w:t>准确字段</w:t>
            </w:r>
          </w:p>
        </w:tc>
        <w:tc>
          <w:tcPr>
            <w:tcW w:w="1476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056B8" w14:textId="77777777" w:rsidR="009F7F78" w:rsidRDefault="00B9228B">
            <w:r>
              <w:rPr>
                <w:b/>
              </w:rPr>
              <w:t>类型</w:t>
            </w:r>
          </w:p>
        </w:tc>
        <w:tc>
          <w:tcPr>
            <w:tcW w:w="3356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B8D29" w14:textId="77777777" w:rsidR="009F7F78" w:rsidRDefault="00B9228B">
            <w:r>
              <w:rPr>
                <w:b/>
              </w:rPr>
              <w:t>规则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默认</w:t>
            </w:r>
          </w:p>
        </w:tc>
      </w:tr>
      <w:tr w:rsidR="009F7F78" w14:paraId="51F0267B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2CA5B" w14:textId="77777777" w:rsidR="009F7F78" w:rsidRDefault="00B9228B">
            <w:r>
              <w:t>items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9D922" w14:textId="77777777" w:rsidR="009F7F78" w:rsidRDefault="00B9228B">
            <w:r>
              <w:rPr>
                <w:color w:val="00A651"/>
              </w:rPr>
              <w:t>f003_v2_items.csv::item_id/category/storage_type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B992F" w14:textId="77777777" w:rsidR="009F7F78" w:rsidRDefault="00B9228B">
            <w:r>
              <w:t>id/enum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083E1" w14:textId="77777777" w:rsidR="009F7F78" w:rsidRDefault="00B9228B">
            <w:r>
              <w:t>库存、保存、配方、委托和</w:t>
            </w:r>
            <w:r>
              <w:t xml:space="preserve"> locale </w:t>
            </w:r>
            <w:r>
              <w:t>关联；首轮</w:t>
            </w:r>
            <w:r>
              <w:t xml:space="preserve"> 9 </w:t>
            </w:r>
            <w:r>
              <w:t>个原创物品</w:t>
            </w:r>
          </w:p>
        </w:tc>
      </w:tr>
      <w:tr w:rsidR="009F7F78" w14:paraId="53E6E4A4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10B10" w14:textId="77777777" w:rsidR="009F7F78" w:rsidRDefault="00B9228B">
            <w:r>
              <w:t>items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121824" w14:textId="77777777" w:rsidR="009F7F78" w:rsidRDefault="00B9228B">
            <w:r>
              <w:rPr>
                <w:color w:val="00A651"/>
              </w:rPr>
              <w:t>f003_v2_items.csv::initial_amount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4E0D1" w14:textId="77777777" w:rsidR="009F7F78" w:rsidRDefault="00B9228B">
            <w:r>
              <w:t>int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16D32" w14:textId="77777777" w:rsidR="009F7F78" w:rsidRDefault="00B9228B">
            <w:r>
              <w:t>初始库存；通过前</w:t>
            </w:r>
            <w:r>
              <w:t xml:space="preserve"> 10 </w:t>
            </w:r>
            <w:r>
              <w:t>分钟无硬锁模拟</w:t>
            </w:r>
          </w:p>
        </w:tc>
      </w:tr>
      <w:tr w:rsidR="009F7F78" w14:paraId="08ED8F51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E3A5F" w14:textId="77777777" w:rsidR="009F7F78" w:rsidRDefault="00B9228B">
            <w:r>
              <w:t>items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243B2" w14:textId="77777777" w:rsidR="009F7F78" w:rsidRDefault="00B9228B">
            <w:r>
              <w:rPr>
                <w:color w:val="00A651"/>
              </w:rPr>
              <w:t>f003_v2_items.csv::market_coin_value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C0729" w14:textId="77777777" w:rsidR="009F7F78" w:rsidRDefault="00B9228B">
            <w:r>
              <w:t>int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CBA7B4" w14:textId="77777777" w:rsidR="009F7F78" w:rsidRDefault="00B9228B">
            <w:r>
              <w:t xml:space="preserve">NPC </w:t>
            </w:r>
            <w:r>
              <w:t>市场价值；与委托奖励分离</w:t>
            </w:r>
          </w:p>
        </w:tc>
      </w:tr>
      <w:tr w:rsidR="009F7F78" w14:paraId="52BB93AA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9FD1B2" w14:textId="77777777" w:rsidR="009F7F78" w:rsidRDefault="00B9228B">
            <w:r>
              <w:t>crops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C6724" w14:textId="77777777" w:rsidR="009F7F78" w:rsidRDefault="00B9228B">
            <w:r>
              <w:rPr>
                <w:color w:val="00A651"/>
              </w:rPr>
              <w:t>f003_v2_crops.csv::grow_seconds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DA2E0" w14:textId="77777777" w:rsidR="009F7F78" w:rsidRDefault="00B9228B">
            <w:r>
              <w:t>float/s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E3A33" w14:textId="77777777" w:rsidR="009F7F78" w:rsidRDefault="00B9228B">
            <w:r>
              <w:t>8 / 25 / 60</w:t>
            </w:r>
            <w:r>
              <w:t>；原创</w:t>
            </w:r>
            <w:r>
              <w:t xml:space="preserve"> MVP </w:t>
            </w:r>
            <w:r>
              <w:t>时长</w:t>
            </w:r>
          </w:p>
        </w:tc>
      </w:tr>
      <w:tr w:rsidR="009F7F78" w14:paraId="2434F020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CB222" w14:textId="77777777" w:rsidR="009F7F78" w:rsidRDefault="00B9228B">
            <w:r>
              <w:t>crops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A7FDE" w14:textId="77777777" w:rsidR="009F7F78" w:rsidRDefault="00B9228B">
            <w:r>
              <w:rPr>
                <w:color w:val="00A651"/>
              </w:rPr>
              <w:t>f003_v2_crops.csv::plant_cost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8465B" w14:textId="77777777" w:rsidR="009F7F78" w:rsidRDefault="00B9228B">
            <w:r>
              <w:t>int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00D24" w14:textId="77777777" w:rsidR="009F7F78" w:rsidRDefault="00B9228B">
            <w:r>
              <w:t>首轮均为</w:t>
            </w:r>
            <w:r>
              <w:t xml:space="preserve"> 1</w:t>
            </w:r>
          </w:p>
        </w:tc>
      </w:tr>
      <w:tr w:rsidR="009F7F78" w14:paraId="0BA4DF5F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CD17F" w14:textId="77777777" w:rsidR="009F7F78" w:rsidRDefault="00B9228B">
            <w:r>
              <w:t>crops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DAEC2" w14:textId="77777777" w:rsidR="009F7F78" w:rsidRDefault="00B9228B">
            <w:r>
              <w:rPr>
                <w:color w:val="00A651"/>
              </w:rPr>
              <w:t>f003_v2_crops.csv::harvest_yield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6161A" w14:textId="77777777" w:rsidR="009F7F78" w:rsidRDefault="00B9228B">
            <w:r>
              <w:t>int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AC42D" w14:textId="77777777" w:rsidR="009F7F78" w:rsidRDefault="00B9228B">
            <w:r>
              <w:t>3 / 3 / 4</w:t>
            </w:r>
            <w:r>
              <w:t>，必须大于</w:t>
            </w:r>
            <w:r>
              <w:t xml:space="preserve"> plant_cost</w:t>
            </w:r>
          </w:p>
        </w:tc>
      </w:tr>
      <w:tr w:rsidR="009F7F78" w14:paraId="09C3257F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9FE00" w14:textId="77777777" w:rsidR="009F7F78" w:rsidRDefault="00B9228B">
            <w:r>
              <w:t>storage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23292" w14:textId="77777777" w:rsidR="009F7F78" w:rsidRDefault="00B9228B">
            <w:r>
              <w:rPr>
                <w:color w:val="00A651"/>
              </w:rPr>
              <w:t>f003_v2_storage.csv::base_capacity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AEC73" w14:textId="77777777" w:rsidR="009F7F78" w:rsidRDefault="00B9228B">
            <w:r>
              <w:t>int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DB059" w14:textId="77777777" w:rsidR="009F7F78" w:rsidRDefault="00B9228B">
            <w:r>
              <w:t>粮仓</w:t>
            </w:r>
            <w:r>
              <w:t xml:space="preserve"> 48</w:t>
            </w:r>
            <w:r>
              <w:t>；货物屋</w:t>
            </w:r>
            <w:r>
              <w:t xml:space="preserve"> 40</w:t>
            </w:r>
          </w:p>
        </w:tc>
      </w:tr>
      <w:tr w:rsidR="009F7F78" w14:paraId="50E5A7A2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2207A" w14:textId="77777777" w:rsidR="009F7F78" w:rsidRDefault="00B9228B">
            <w:r>
              <w:t>storage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4A9A9" w14:textId="77777777" w:rsidR="009F7F78" w:rsidRDefault="00B9228B">
            <w:r>
              <w:rPr>
                <w:color w:val="00A651"/>
              </w:rPr>
              <w:t>f003_v2_storage.csv::capacity_per_level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D7ADA" w14:textId="77777777" w:rsidR="009F7F78" w:rsidRDefault="00B9228B">
            <w:r>
              <w:t>int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F01D2" w14:textId="77777777" w:rsidR="009F7F78" w:rsidRDefault="00B9228B">
            <w:r>
              <w:t>粮仓</w:t>
            </w:r>
            <w:r>
              <w:t xml:space="preserve"> 12</w:t>
            </w:r>
            <w:r>
              <w:t>；货物屋</w:t>
            </w:r>
            <w:r>
              <w:t xml:space="preserve"> 10</w:t>
            </w:r>
          </w:p>
        </w:tc>
      </w:tr>
      <w:tr w:rsidR="009F7F78" w14:paraId="10172FFD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CE398" w14:textId="77777777" w:rsidR="009F7F78" w:rsidRDefault="00B9228B">
            <w:r>
              <w:t>storage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40DB8" w14:textId="77777777" w:rsidR="009F7F78" w:rsidRDefault="00B9228B">
            <w:r>
              <w:rPr>
                <w:color w:val="00A651"/>
              </w:rPr>
              <w:t>f003_v2_storage.csv::upgrade_costs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F1AF7" w14:textId="77777777" w:rsidR="009F7F78" w:rsidRDefault="00B9228B">
            <w:r>
              <w:t>id-count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A6EBE" w14:textId="77777777" w:rsidR="009F7F78" w:rsidRDefault="00B9228B">
            <w:r>
              <w:t>引用</w:t>
            </w:r>
            <w:r>
              <w:t xml:space="preserve"> items </w:t>
            </w:r>
            <w:r>
              <w:t>中的原创建材</w:t>
            </w:r>
          </w:p>
        </w:tc>
      </w:tr>
      <w:tr w:rsidR="009F7F78" w14:paraId="1B03F0BE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8C2E4" w14:textId="77777777" w:rsidR="009F7F78" w:rsidRDefault="00B9228B">
            <w:r>
              <w:t>recipes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997B1" w14:textId="77777777" w:rsidR="009F7F78" w:rsidRDefault="00B9228B">
            <w:r>
              <w:rPr>
                <w:color w:val="00A651"/>
              </w:rPr>
              <w:t>f003_v2_recipes.csv::input_items/output_item_id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D4C98" w14:textId="77777777" w:rsidR="009F7F78" w:rsidRDefault="00B9228B">
            <w:r>
              <w:t>id-count/id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0679E" w14:textId="77777777" w:rsidR="009F7F78" w:rsidRDefault="00B9228B">
            <w:r>
              <w:t>入队时原子扣除；产出进入成品位</w:t>
            </w:r>
          </w:p>
        </w:tc>
      </w:tr>
      <w:tr w:rsidR="009F7F78" w14:paraId="42189590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7626C" w14:textId="77777777" w:rsidR="009F7F78" w:rsidRDefault="00B9228B">
            <w:r>
              <w:t>recipes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781F5" w14:textId="77777777" w:rsidR="009F7F78" w:rsidRDefault="00B9228B">
            <w:r>
              <w:rPr>
                <w:color w:val="00A651"/>
              </w:rPr>
              <w:t>f003_v2_recipes.csv::duration_seconds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15ABD" w14:textId="77777777" w:rsidR="009F7F78" w:rsidRDefault="00B9228B">
            <w:r>
              <w:t>float/s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2D595" w14:textId="77777777" w:rsidR="009F7F78" w:rsidRDefault="00B9228B">
            <w:r>
              <w:t>12-50</w:t>
            </w:r>
            <w:r>
              <w:t>；配方独立</w:t>
            </w:r>
          </w:p>
        </w:tc>
      </w:tr>
      <w:tr w:rsidR="009F7F78" w14:paraId="1ECD705E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E8663" w14:textId="77777777" w:rsidR="009F7F78" w:rsidRDefault="00B9228B">
            <w:r>
              <w:lastRenderedPageBreak/>
              <w:t>recipes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E64BF9" w14:textId="77777777" w:rsidR="009F7F78" w:rsidRDefault="00B9228B">
            <w:r>
              <w:rPr>
                <w:color w:val="00A651"/>
              </w:rPr>
              <w:t>f003_v2_recipes.csv::queue_slots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FD5849" w14:textId="77777777" w:rsidR="009F7F78" w:rsidRDefault="00B9228B">
            <w:r>
              <w:t>int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0D7A3" w14:textId="77777777" w:rsidR="009F7F78" w:rsidRDefault="00B9228B">
            <w:r>
              <w:t>由</w:t>
            </w:r>
            <w:r>
              <w:t xml:space="preserve"> buildings.csv </w:t>
            </w:r>
            <w:r>
              <w:t>的机器配置提供</w:t>
            </w:r>
            <w:r>
              <w:t xml:space="preserve"> 2-3 </w:t>
            </w:r>
            <w:r>
              <w:t>格</w:t>
            </w:r>
          </w:p>
        </w:tc>
      </w:tr>
      <w:tr w:rsidR="009F7F78" w14:paraId="6D51EF18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C8C0E" w14:textId="77777777" w:rsidR="009F7F78" w:rsidRDefault="00B9228B">
            <w:r>
              <w:t>animals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5E0FB" w14:textId="77777777" w:rsidR="009F7F78" w:rsidRDefault="00B9228B">
            <w:r>
              <w:rPr>
                <w:color w:val="00A651"/>
              </w:rPr>
              <w:t>f003_v2_animals.csv::animal_count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4EC9A" w14:textId="77777777" w:rsidR="009F7F78" w:rsidRDefault="00B9228B">
            <w:r>
              <w:t>int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5AD9A" w14:textId="77777777" w:rsidR="009F7F78" w:rsidRDefault="00B9228B">
            <w:r>
              <w:t>鸡</w:t>
            </w:r>
            <w:r>
              <w:t xml:space="preserve"> 3</w:t>
            </w:r>
            <w:r>
              <w:t>；牛</w:t>
            </w:r>
            <w:r>
              <w:t xml:space="preserve"> 2</w:t>
            </w:r>
          </w:p>
        </w:tc>
      </w:tr>
      <w:tr w:rsidR="009F7F78" w14:paraId="64C6C636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E5930" w14:textId="77777777" w:rsidR="009F7F78" w:rsidRDefault="00B9228B">
            <w:r>
              <w:t>animals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06ED1" w14:textId="77777777" w:rsidR="009F7F78" w:rsidRDefault="00B9228B">
            <w:r>
              <w:rPr>
                <w:color w:val="00A651"/>
              </w:rPr>
              <w:t>f003_v2_animals.csv::feed_cost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7FC72" w14:textId="77777777" w:rsidR="009F7F78" w:rsidRDefault="00B9228B">
            <w:r>
              <w:t>int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CAE48" w14:textId="77777777" w:rsidR="009F7F78" w:rsidRDefault="00B9228B">
            <w:r>
              <w:t>鸡</w:t>
            </w:r>
            <w:r>
              <w:t xml:space="preserve"> 1</w:t>
            </w:r>
            <w:r>
              <w:t>；牛</w:t>
            </w:r>
            <w:r>
              <w:t xml:space="preserve"> 2</w:t>
            </w:r>
          </w:p>
        </w:tc>
      </w:tr>
      <w:tr w:rsidR="009F7F78" w14:paraId="72680AC7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EFF74" w14:textId="77777777" w:rsidR="009F7F78" w:rsidRDefault="00B9228B">
            <w:r>
              <w:t>animals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AC5F5" w14:textId="77777777" w:rsidR="009F7F78" w:rsidRDefault="00B9228B">
            <w:r>
              <w:rPr>
                <w:color w:val="00A651"/>
              </w:rPr>
              <w:t>f003_v2_animals.csv::output_count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9000C" w14:textId="77777777" w:rsidR="009F7F78" w:rsidRDefault="00B9228B">
            <w:r>
              <w:t>int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3C778" w14:textId="77777777" w:rsidR="009F7F78" w:rsidRDefault="00B9228B">
            <w:r>
              <w:t>鸡蛋</w:t>
            </w:r>
            <w:r>
              <w:t xml:space="preserve"> 2</w:t>
            </w:r>
            <w:r>
              <w:t>；牛奶</w:t>
            </w:r>
            <w:r>
              <w:t xml:space="preserve"> 2</w:t>
            </w:r>
          </w:p>
        </w:tc>
      </w:tr>
      <w:tr w:rsidR="009F7F78" w14:paraId="41E04802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25960" w14:textId="77777777" w:rsidR="009F7F78" w:rsidRDefault="00B9228B">
            <w:r>
              <w:t>animals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B6CB2" w14:textId="77777777" w:rsidR="009F7F78" w:rsidRDefault="00B9228B">
            <w:r>
              <w:rPr>
                <w:color w:val="00A651"/>
              </w:rPr>
              <w:t>f003_v2_animals.csv::duration_seconds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5EB0B" w14:textId="77777777" w:rsidR="009F7F78" w:rsidRDefault="00B9228B">
            <w:r>
              <w:t>float/s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6BA93" w14:textId="77777777" w:rsidR="009F7F78" w:rsidRDefault="00B9228B">
            <w:r>
              <w:t>鸡</w:t>
            </w:r>
            <w:r>
              <w:t xml:space="preserve"> 18</w:t>
            </w:r>
            <w:r>
              <w:t>；牛</w:t>
            </w:r>
            <w:r>
              <w:t xml:space="preserve"> 30</w:t>
            </w:r>
          </w:p>
        </w:tc>
      </w:tr>
      <w:tr w:rsidR="009F7F78" w14:paraId="126F608A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74DD1" w14:textId="77777777" w:rsidR="009F7F78" w:rsidRDefault="00B9228B">
            <w:r>
              <w:t>buildings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123A4" w14:textId="77777777" w:rsidR="009F7F78" w:rsidRDefault="00B9228B">
            <w:r>
              <w:rPr>
                <w:color w:val="00A651"/>
              </w:rPr>
              <w:t>f003_v2_buildings.csv::world_x/world_y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126D0" w14:textId="77777777" w:rsidR="009F7F78" w:rsidRDefault="00B9228B">
            <w:r>
              <w:t>float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AEA68" w14:textId="77777777" w:rsidR="009F7F78" w:rsidRDefault="00B9228B">
            <w:r>
              <w:t>大地图世界坐标，不写进视图</w:t>
            </w:r>
          </w:p>
        </w:tc>
      </w:tr>
      <w:tr w:rsidR="009F7F78" w14:paraId="63F7529C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74FEB" w14:textId="77777777" w:rsidR="009F7F78" w:rsidRDefault="00B9228B">
            <w:r>
              <w:t>buildings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1D6A5" w14:textId="77777777" w:rsidR="009F7F78" w:rsidRDefault="00B9228B">
            <w:r>
              <w:rPr>
                <w:color w:val="00A651"/>
              </w:rPr>
              <w:t>f003_v2_buildings.csv::footprint_w/footprint_h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43D79" w14:textId="77777777" w:rsidR="009F7F78" w:rsidRDefault="00B9228B">
            <w:r>
              <w:t>int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73A61" w14:textId="77777777" w:rsidR="009F7F78" w:rsidRDefault="00B9228B">
            <w:r>
              <w:t>等距地块占用</w:t>
            </w:r>
          </w:p>
        </w:tc>
      </w:tr>
      <w:tr w:rsidR="009F7F78" w14:paraId="3345CF8F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90D6E" w14:textId="77777777" w:rsidR="009F7F78" w:rsidRDefault="00B9228B">
            <w:r>
              <w:t>buildings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F4F7E0" w14:textId="77777777" w:rsidR="009F7F78" w:rsidRDefault="00B9228B">
            <w:r>
              <w:rPr>
                <w:color w:val="00A651"/>
              </w:rPr>
              <w:t>f003_v2_buildings.csv::asset_id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607B8" w14:textId="77777777" w:rsidR="009F7F78" w:rsidRDefault="00B9228B">
            <w:r>
              <w:t>id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2F249" w14:textId="77777777" w:rsidR="009F7F78" w:rsidRDefault="00B9228B">
            <w:r>
              <w:t xml:space="preserve">ART-003 </w:t>
            </w:r>
            <w:r>
              <w:t>正式晋级后的运行时</w:t>
            </w:r>
            <w:r>
              <w:t xml:space="preserve"> ID</w:t>
            </w:r>
          </w:p>
        </w:tc>
      </w:tr>
      <w:tr w:rsidR="009F7F78" w14:paraId="2E220BF4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8704D" w14:textId="77777777" w:rsidR="009F7F78" w:rsidRDefault="00B9228B">
            <w:r>
              <w:t>requests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8FB29" w14:textId="77777777" w:rsidR="009F7F78" w:rsidRDefault="00B9228B">
            <w:r>
              <w:rPr>
                <w:color w:val="00A651"/>
              </w:rPr>
              <w:t>f003_v2_requests.csv::slot_count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82EC8" w14:textId="77777777" w:rsidR="009F7F78" w:rsidRDefault="00B9228B">
            <w:r>
              <w:t>int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79528" w14:textId="77777777" w:rsidR="009F7F78" w:rsidRDefault="00B9228B">
            <w:r>
              <w:t>首轮</w:t>
            </w:r>
            <w:r>
              <w:t xml:space="preserve"> 3</w:t>
            </w:r>
          </w:p>
        </w:tc>
      </w:tr>
      <w:tr w:rsidR="009F7F78" w14:paraId="34DAD0A5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1631C" w14:textId="77777777" w:rsidR="009F7F78" w:rsidRDefault="00B9228B">
            <w:r>
              <w:t>requests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41059" w14:textId="77777777" w:rsidR="009F7F78" w:rsidRDefault="00B9228B">
            <w:r>
              <w:rPr>
                <w:color w:val="00A651"/>
              </w:rPr>
              <w:t>f003_v2_requests.csv::min_item_types/max_item_types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404D0" w14:textId="77777777" w:rsidR="009F7F78" w:rsidRDefault="00B9228B">
            <w:r>
              <w:t>int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9A1A4" w14:textId="77777777" w:rsidR="009F7F78" w:rsidRDefault="00B9228B">
            <w:r>
              <w:t>1 / 2</w:t>
            </w:r>
          </w:p>
        </w:tc>
      </w:tr>
      <w:tr w:rsidR="009F7F78" w14:paraId="467DA63F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30908" w14:textId="77777777" w:rsidR="009F7F78" w:rsidRDefault="00B9228B">
            <w:r>
              <w:t>requests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E4F7F" w14:textId="77777777" w:rsidR="009F7F78" w:rsidRDefault="00B9228B">
            <w:r>
              <w:rPr>
                <w:color w:val="00A651"/>
              </w:rPr>
              <w:t>f003_v2_requests.csv::discard_refresh_seconds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CA1F1" w14:textId="77777777" w:rsidR="009F7F78" w:rsidRDefault="00B9228B">
            <w:r>
              <w:t>float/s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D561E" w14:textId="77777777" w:rsidR="009F7F78" w:rsidRDefault="00B9228B">
            <w:r>
              <w:t>30</w:t>
            </w:r>
            <w:r>
              <w:t>；原创</w:t>
            </w:r>
            <w:r>
              <w:t xml:space="preserve"> MVP </w:t>
            </w:r>
            <w:r>
              <w:t>值</w:t>
            </w:r>
          </w:p>
        </w:tc>
      </w:tr>
      <w:tr w:rsidR="009F7F78" w14:paraId="63BB1659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FA7B6" w14:textId="77777777" w:rsidR="009F7F78" w:rsidRDefault="00B9228B">
            <w:r>
              <w:t>requests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B1CF61" w14:textId="77777777" w:rsidR="009F7F78" w:rsidRDefault="00B9228B">
            <w:r>
              <w:rPr>
                <w:color w:val="00A651"/>
              </w:rPr>
              <w:t>f003_v2_requests.csv::seed_salt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D830B" w14:textId="77777777" w:rsidR="009F7F78" w:rsidRDefault="00B9228B">
            <w:r>
              <w:t>string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92FCA" w14:textId="77777777" w:rsidR="009F7F78" w:rsidRDefault="00B9228B">
            <w:r>
              <w:t>保存并可复现，重进不换单</w:t>
            </w:r>
          </w:p>
        </w:tc>
      </w:tr>
      <w:tr w:rsidR="009F7F78" w14:paraId="11B01695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5367E" w14:textId="77777777" w:rsidR="009F7F78" w:rsidRDefault="00B9228B">
            <w:r>
              <w:t>world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8314D" w14:textId="77777777" w:rsidR="009F7F78" w:rsidRDefault="00B9228B">
            <w:r>
              <w:rPr>
                <w:color w:val="00A651"/>
              </w:rPr>
              <w:t>f003_v2_world.csv::world_width/world_height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83349" w14:textId="77777777" w:rsidR="009F7F78" w:rsidRDefault="00B9228B">
            <w:r>
              <w:t>int/px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448F7" w14:textId="77777777" w:rsidR="009F7F78" w:rsidRDefault="00B9228B">
            <w:r>
              <w:t>1800 / 1700</w:t>
            </w:r>
          </w:p>
        </w:tc>
      </w:tr>
      <w:tr w:rsidR="009F7F78" w14:paraId="1C96379E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F0681" w14:textId="77777777" w:rsidR="009F7F78" w:rsidRDefault="00B9228B">
            <w:r>
              <w:t>world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95B6D" w14:textId="77777777" w:rsidR="009F7F78" w:rsidRDefault="00B9228B">
            <w:r>
              <w:rPr>
                <w:color w:val="00A651"/>
              </w:rPr>
              <w:t>f003_v2_world.csv::camera_pan_threshold_px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855942" w14:textId="77777777" w:rsidR="009F7F78" w:rsidRDefault="00B9228B">
            <w:r>
              <w:t>float/px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E3222" w14:textId="77777777" w:rsidR="009F7F78" w:rsidRDefault="00B9228B">
            <w:r>
              <w:t>12</w:t>
            </w:r>
          </w:p>
        </w:tc>
      </w:tr>
      <w:tr w:rsidR="009F7F78" w14:paraId="342A897F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06637" w14:textId="77777777" w:rsidR="009F7F78" w:rsidRDefault="00B9228B">
            <w:r>
              <w:t>world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E2033" w14:textId="77777777" w:rsidR="009F7F78" w:rsidRDefault="00B9228B">
            <w:r>
              <w:rPr>
                <w:color w:val="00A651"/>
              </w:rPr>
              <w:t>f003_v2_world.csv::field_drag_step_px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624A9" w14:textId="77777777" w:rsidR="009F7F78" w:rsidRDefault="00B9228B">
            <w:r>
              <w:t>float/px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942F6" w14:textId="77777777" w:rsidR="009F7F78" w:rsidRDefault="00B9228B">
            <w:r>
              <w:t>24</w:t>
            </w:r>
          </w:p>
        </w:tc>
      </w:tr>
      <w:tr w:rsidR="009F7F78" w14:paraId="06546ABC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99478" w14:textId="77777777" w:rsidR="009F7F78" w:rsidRDefault="00B9228B">
            <w:r>
              <w:t>world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19670" w14:textId="77777777" w:rsidR="009F7F78" w:rsidRDefault="00B9228B">
            <w:r>
              <w:rPr>
                <w:color w:val="00A651"/>
              </w:rPr>
              <w:t>f003_v2_world.csv::starter_field_count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50E2B" w14:textId="77777777" w:rsidR="009F7F78" w:rsidRDefault="00B9228B">
            <w:r>
              <w:t>int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D6C66" w14:textId="77777777" w:rsidR="009F7F78" w:rsidRDefault="00B9228B">
            <w:r>
              <w:t>12</w:t>
            </w:r>
          </w:p>
        </w:tc>
      </w:tr>
      <w:tr w:rsidR="009F7F78" w14:paraId="71348FFC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F746D" w14:textId="77777777" w:rsidR="009F7F78" w:rsidRDefault="00B9228B">
            <w:r>
              <w:lastRenderedPageBreak/>
              <w:t>world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27A66" w14:textId="77777777" w:rsidR="009F7F78" w:rsidRDefault="00B9228B">
            <w:r>
              <w:rPr>
                <w:color w:val="00A651"/>
              </w:rPr>
              <w:t>f003_v2_world.csv::autosave_interval_seconds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CE7E2F" w14:textId="77777777" w:rsidR="009F7F78" w:rsidRDefault="00B9228B">
            <w:r>
              <w:t>float/s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BB6E8" w14:textId="77777777" w:rsidR="009F7F78" w:rsidRDefault="00B9228B">
            <w:r>
              <w:t>10</w:t>
            </w:r>
          </w:p>
        </w:tc>
      </w:tr>
      <w:tr w:rsidR="009F7F78" w14:paraId="116B4204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4AF1C" w14:textId="77777777" w:rsidR="009F7F78" w:rsidRDefault="00B9228B">
            <w:r>
              <w:t>locale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3E82B0" w14:textId="77777777" w:rsidR="009F7F78" w:rsidRDefault="00B9228B">
            <w:r>
              <w:rPr>
                <w:color w:val="00A651"/>
              </w:rPr>
              <w:t>f003_v2_locale.csv::locale_key/zh_CN/en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878A6" w14:textId="77777777" w:rsidR="009F7F78" w:rsidRDefault="00B9228B">
            <w:r>
              <w:t>string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9428E" w14:textId="77777777" w:rsidR="009F7F78" w:rsidRDefault="00B9228B">
            <w:r>
              <w:t>所有玩家文本；首次</w:t>
            </w:r>
            <w:r>
              <w:t xml:space="preserve"> zh-CN</w:t>
            </w:r>
            <w:r>
              <w:t>，可选</w:t>
            </w:r>
            <w:r>
              <w:t xml:space="preserve"> en</w:t>
            </w:r>
          </w:p>
        </w:tc>
      </w:tr>
      <w:tr w:rsidR="009F7F78" w14:paraId="29B8AC79" w14:textId="77777777">
        <w:trPr>
          <w:cantSplit/>
        </w:trPr>
        <w:tc>
          <w:tcPr>
            <w:tcW w:w="13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053D1" w14:textId="77777777" w:rsidR="009F7F78" w:rsidRDefault="00B9228B">
            <w:r>
              <w:t>preferences</w:t>
            </w:r>
          </w:p>
        </w:tc>
        <w:tc>
          <w:tcPr>
            <w:tcW w:w="4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C53E5" w14:textId="77777777" w:rsidR="009F7F78" w:rsidRDefault="00B9228B">
            <w:r>
              <w:rPr>
                <w:color w:val="00A651"/>
              </w:rPr>
              <w:t>user://city_of_animals_preferences.cfg::language_code</w:t>
            </w:r>
          </w:p>
        </w:tc>
        <w:tc>
          <w:tcPr>
            <w:tcW w:w="14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B18F0" w14:textId="77777777" w:rsidR="009F7F78" w:rsidRDefault="00B9228B">
            <w:r>
              <w:t>string</w:t>
            </w:r>
          </w:p>
        </w:tc>
        <w:tc>
          <w:tcPr>
            <w:tcW w:w="33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87120" w14:textId="77777777" w:rsidR="009F7F78" w:rsidRDefault="00B9228B">
            <w:r>
              <w:t>语言选择持久化</w:t>
            </w:r>
          </w:p>
        </w:tc>
      </w:tr>
    </w:tbl>
    <w:p w14:paraId="2CBD5B40" w14:textId="77777777" w:rsidR="009F7F78" w:rsidRDefault="009F7F78"/>
    <w:p w14:paraId="7762700D" w14:textId="77777777" w:rsidR="009F7F78" w:rsidRDefault="00B9228B">
      <w:r>
        <w:t>容量公式：</w:t>
      </w:r>
      <w:r>
        <w:t>capacity = base_capacity + (upgrade_level - 1) * capacity_per_level</w:t>
      </w:r>
      <w:r>
        <w:t>。</w:t>
      </w:r>
    </w:p>
    <w:p w14:paraId="16719FB5" w14:textId="77777777" w:rsidR="009F7F78" w:rsidRDefault="00B9228B">
      <w:r>
        <w:t>首轮配方：</w:t>
      </w:r>
      <w:r>
        <w:t>golden_sprig*2 + cloud_bean*1 -&gt; leafy_feed</w:t>
      </w:r>
      <w:r>
        <w:t>（</w:t>
      </w:r>
      <w:r>
        <w:t>12s</w:t>
      </w:r>
      <w:r>
        <w:t>）；</w:t>
      </w:r>
      <w:r>
        <w:t>golden_sprig*3 + spotted_egg*1 -&gt; hearth_loaf</w:t>
      </w:r>
      <w:r>
        <w:t>（</w:t>
      </w:r>
      <w:r>
        <w:t>35s</w:t>
      </w:r>
      <w:r>
        <w:t>）；</w:t>
      </w:r>
      <w:r>
        <w:t>cloud_milk*2 -&gt; soft_cream</w:t>
      </w:r>
      <w:r>
        <w:t>（</w:t>
      </w:r>
      <w:r>
        <w:t>40s</w:t>
      </w:r>
      <w:r>
        <w:t>）；</w:t>
      </w:r>
      <w:r>
        <w:t>root_carrot*3 + cloud_bean*1 -&gt; root_preserve</w:t>
      </w:r>
      <w:r>
        <w:t>（</w:t>
      </w:r>
      <w:r>
        <w:t>50s</w:t>
      </w:r>
      <w:r>
        <w:t>，后续同批候选）。</w:t>
      </w:r>
    </w:p>
    <w:p w14:paraId="20089555" w14:textId="77777777" w:rsidR="009F7F78" w:rsidRDefault="00B9228B">
      <w:pPr>
        <w:pStyle w:val="1"/>
      </w:pPr>
      <w:bookmarkStart w:id="10" w:name="_Toc235804835"/>
      <w:r>
        <w:t xml:space="preserve">8. </w:t>
      </w:r>
      <w:r>
        <w:t>系统逻辑</w:t>
      </w:r>
      <w:bookmarkEnd w:id="10"/>
    </w:p>
    <w:p w14:paraId="0455A8A9" w14:textId="77777777" w:rsidR="009F7F78" w:rsidRDefault="00B9228B">
      <w:pPr>
        <w:pStyle w:val="21"/>
      </w:pPr>
      <w:bookmarkStart w:id="11" w:name="_Toc235804836"/>
      <w:r>
        <w:t xml:space="preserve">8.1 </w:t>
      </w:r>
      <w:r>
        <w:t>系统整体逻辑</w:t>
      </w:r>
      <w:bookmarkEnd w:id="11"/>
    </w:p>
    <w:tbl>
      <w:tblPr>
        <w:tblStyle w:val="aff1"/>
        <w:tblW w:w="10200" w:type="dxa"/>
        <w:tblLayout w:type="fixed"/>
        <w:tblLook w:val="04A0" w:firstRow="1" w:lastRow="0" w:firstColumn="1" w:lastColumn="0" w:noHBand="0" w:noVBand="1"/>
      </w:tblPr>
      <w:tblGrid>
        <w:gridCol w:w="1781"/>
        <w:gridCol w:w="4857"/>
        <w:gridCol w:w="1943"/>
        <w:gridCol w:w="1619"/>
      </w:tblGrid>
      <w:tr w:rsidR="009F7F78" w14:paraId="1267A228" w14:textId="77777777">
        <w:trPr>
          <w:cantSplit/>
          <w:tblHeader/>
        </w:trPr>
        <w:tc>
          <w:tcPr>
            <w:tcW w:w="1781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341982" w14:textId="77777777" w:rsidR="009F7F78" w:rsidRDefault="00B9228B">
            <w:r>
              <w:rPr>
                <w:b/>
              </w:rPr>
              <w:t>图类型</w:t>
            </w:r>
          </w:p>
        </w:tc>
        <w:tc>
          <w:tcPr>
            <w:tcW w:w="4857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38052" w14:textId="77777777" w:rsidR="009F7F78" w:rsidRDefault="00B9228B">
            <w:r>
              <w:rPr>
                <w:b/>
              </w:rPr>
              <w:t xml:space="preserve">Figma/FigJam </w:t>
            </w:r>
            <w:r>
              <w:rPr>
                <w:b/>
              </w:rPr>
              <w:t>可编辑链接</w:t>
            </w:r>
          </w:p>
        </w:tc>
        <w:tc>
          <w:tcPr>
            <w:tcW w:w="1943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E9970" w14:textId="77777777" w:rsidR="009F7F78" w:rsidRDefault="00B9228B">
            <w:r>
              <w:rPr>
                <w:b/>
              </w:rPr>
              <w:t>版本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日期</w:t>
            </w:r>
          </w:p>
        </w:tc>
        <w:tc>
          <w:tcPr>
            <w:tcW w:w="1619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13AC1" w14:textId="77777777" w:rsidR="009F7F78" w:rsidRDefault="00B9228B">
            <w:r>
              <w:rPr>
                <w:b/>
              </w:rPr>
              <w:t>负责人</w:t>
            </w:r>
          </w:p>
        </w:tc>
      </w:tr>
      <w:tr w:rsidR="009F7F78" w14:paraId="571E6B12" w14:textId="77777777">
        <w:trPr>
          <w:cantSplit/>
        </w:trPr>
        <w:tc>
          <w:tcPr>
            <w:tcW w:w="17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49A2C" w14:textId="77777777" w:rsidR="009F7F78" w:rsidRDefault="00B9228B">
            <w:r>
              <w:t>系统整体逻辑</w:t>
            </w:r>
            <w:r>
              <w:t xml:space="preserve"> / UE </w:t>
            </w:r>
            <w:r>
              <w:t>交付</w:t>
            </w:r>
          </w:p>
        </w:tc>
        <w:tc>
          <w:tcPr>
            <w:tcW w:w="48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B41F6" w14:textId="77777777" w:rsidR="009F7F78" w:rsidRDefault="00B9228B">
            <w:r>
              <w:t>https://www.figma.com/design/uU2Oek5RqFb19CPoGl48lC/Untitled</w:t>
            </w:r>
          </w:p>
        </w:tc>
        <w:tc>
          <w:tcPr>
            <w:tcW w:w="19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E21C9" w14:textId="77777777" w:rsidR="009F7F78" w:rsidRDefault="00B9228B">
            <w:r>
              <w:t>V1.0 / 2026-07-24</w:t>
            </w:r>
          </w:p>
        </w:tc>
        <w:tc>
          <w:tcPr>
            <w:tcW w:w="16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2BDF7" w14:textId="77777777" w:rsidR="009F7F78" w:rsidRDefault="00B9228B">
            <w:r>
              <w:t>Codex /root</w:t>
            </w:r>
          </w:p>
        </w:tc>
      </w:tr>
    </w:tbl>
    <w:p w14:paraId="44FE7BAD" w14:textId="77777777" w:rsidR="009F7F78" w:rsidRDefault="009F7F78"/>
    <w:p w14:paraId="71DB6DD1" w14:textId="77777777" w:rsidR="009F7F78" w:rsidRDefault="00B9228B">
      <w:r>
        <w:rPr>
          <w:b/>
        </w:rPr>
        <w:t>节点：</w:t>
      </w:r>
      <w:r>
        <w:t>`00_System_Framework` + `01_Player_UE_Flow`</w:t>
      </w:r>
      <w:r>
        <w:rPr>
          <w:b/>
        </w:rPr>
        <w:t>；覆盖：</w:t>
      </w:r>
      <w:r>
        <w:t>玩家操作、场景反馈、模型事务、配置与保存边界</w:t>
      </w:r>
    </w:p>
    <w:p w14:paraId="0A10E031" w14:textId="77777777" w:rsidR="009F7F78" w:rsidRDefault="00B9228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4047FCE6" wp14:editId="24BDD5E7">
            <wp:extent cx="6217920" cy="1695796"/>
            <wp:effectExtent l="0" t="0" r="0" b="0"/>
            <wp:docPr id="3" name="Picture 3" descr="图 3 系统框架与玩家 UE 双视图（评审导出）。可编辑源见 https://www.figma.com/design/uU2Oek5RqFb19CPoGl48lC/Untitled" title="图 3 系统框架与玩家 UE 双视图（评审导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9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759E" w14:textId="77777777" w:rsidR="009F7F78" w:rsidRDefault="00B9228B">
      <w:pPr>
        <w:pStyle w:val="af7"/>
        <w:jc w:val="center"/>
      </w:pPr>
      <w:r>
        <w:t>图</w:t>
      </w:r>
      <w:r>
        <w:t xml:space="preserve"> 3 </w:t>
      </w:r>
      <w:r>
        <w:t>系统框架与玩家</w:t>
      </w:r>
      <w:r>
        <w:t xml:space="preserve"> UE </w:t>
      </w:r>
      <w:r>
        <w:t>双视图（评审导出）</w:t>
      </w:r>
    </w:p>
    <w:tbl>
      <w:tblPr>
        <w:tblStyle w:val="aff1"/>
        <w:tblW w:w="10200" w:type="dxa"/>
        <w:tblLayout w:type="fixed"/>
        <w:tblLook w:val="04A0" w:firstRow="1" w:lastRow="0" w:firstColumn="1" w:lastColumn="0" w:noHBand="0" w:noVBand="1"/>
      </w:tblPr>
      <w:tblGrid>
        <w:gridCol w:w="1611"/>
        <w:gridCol w:w="2416"/>
        <w:gridCol w:w="3489"/>
        <w:gridCol w:w="2684"/>
      </w:tblGrid>
      <w:tr w:rsidR="009F7F78" w14:paraId="713A7AE5" w14:textId="77777777">
        <w:trPr>
          <w:cantSplit/>
          <w:tblHeader/>
        </w:trPr>
        <w:tc>
          <w:tcPr>
            <w:tcW w:w="1611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E029E" w14:textId="77777777" w:rsidR="009F7F78" w:rsidRDefault="00B9228B">
            <w:r>
              <w:rPr>
                <w:b/>
              </w:rPr>
              <w:t>泳道</w:t>
            </w:r>
          </w:p>
        </w:tc>
        <w:tc>
          <w:tcPr>
            <w:tcW w:w="2416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74789" w14:textId="77777777" w:rsidR="009F7F78" w:rsidRDefault="00B9228B">
            <w:r>
              <w:rPr>
                <w:b/>
              </w:rPr>
              <w:t>输入</w:t>
            </w:r>
          </w:p>
        </w:tc>
        <w:tc>
          <w:tcPr>
            <w:tcW w:w="3489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007F7" w14:textId="77777777" w:rsidR="009F7F78" w:rsidRDefault="00B9228B">
            <w:r>
              <w:rPr>
                <w:b/>
              </w:rPr>
              <w:t>处理</w:t>
            </w:r>
          </w:p>
        </w:tc>
        <w:tc>
          <w:tcPr>
            <w:tcW w:w="2684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E8D96" w14:textId="77777777" w:rsidR="009F7F78" w:rsidRDefault="00B9228B">
            <w:r>
              <w:rPr>
                <w:b/>
              </w:rPr>
              <w:t>输出</w:t>
            </w:r>
          </w:p>
        </w:tc>
      </w:tr>
      <w:tr w:rsidR="009F7F78" w14:paraId="3123579A" w14:textId="77777777">
        <w:trPr>
          <w:cantSplit/>
        </w:trPr>
        <w:tc>
          <w:tcPr>
            <w:tcW w:w="16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89A75D" w14:textId="77777777" w:rsidR="009F7F78" w:rsidRDefault="00B9228B">
            <w:r>
              <w:t>玩家</w:t>
            </w:r>
            <w:r>
              <w:t>/</w:t>
            </w:r>
            <w:r>
              <w:t>交互</w:t>
            </w:r>
          </w:p>
        </w:tc>
        <w:tc>
          <w:tcPr>
            <w:tcW w:w="24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68483" w14:textId="77777777" w:rsidR="009F7F78" w:rsidRDefault="00B9228B">
            <w:r>
              <w:t>点选、拖拽、连续划过、确认</w:t>
            </w:r>
            <w:r>
              <w:t>/</w:t>
            </w:r>
            <w:r>
              <w:t>取消</w:t>
            </w:r>
          </w:p>
        </w:tc>
        <w:tc>
          <w:tcPr>
            <w:tcW w:w="34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65475" w14:textId="77777777" w:rsidR="009F7F78" w:rsidRDefault="00B9228B">
            <w:r>
              <w:t>只发送意图并展示模型结果</w:t>
            </w:r>
          </w:p>
        </w:tc>
        <w:tc>
          <w:tcPr>
            <w:tcW w:w="26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2CF32" w14:textId="77777777" w:rsidR="009F7F78" w:rsidRDefault="00B9228B">
            <w:r>
              <w:t>主动作、缺口、成功</w:t>
            </w:r>
            <w:r>
              <w:t>/</w:t>
            </w:r>
            <w:r>
              <w:t>阻塞反馈</w:t>
            </w:r>
          </w:p>
        </w:tc>
      </w:tr>
      <w:tr w:rsidR="009F7F78" w14:paraId="2EFF171D" w14:textId="77777777">
        <w:trPr>
          <w:cantSplit/>
        </w:trPr>
        <w:tc>
          <w:tcPr>
            <w:tcW w:w="16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48FC1" w14:textId="77777777" w:rsidR="009F7F78" w:rsidRDefault="00B9228B">
            <w:r>
              <w:lastRenderedPageBreak/>
              <w:t>权威模型</w:t>
            </w:r>
          </w:p>
        </w:tc>
        <w:tc>
          <w:tcPr>
            <w:tcW w:w="24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BACAA" w14:textId="77777777" w:rsidR="009F7F78" w:rsidRDefault="00B9228B">
            <w:r>
              <w:t>意图、当前状态、</w:t>
            </w:r>
            <w:r>
              <w:t xml:space="preserve">Unix </w:t>
            </w:r>
            <w:r>
              <w:t>时间</w:t>
            </w:r>
          </w:p>
        </w:tc>
        <w:tc>
          <w:tcPr>
            <w:tcW w:w="34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BCF85" w14:textId="77777777" w:rsidR="009F7F78" w:rsidRDefault="00B9228B">
            <w:r>
              <w:t>预检</w:t>
            </w:r>
            <w:r>
              <w:t xml:space="preserve"> -&gt; </w:t>
            </w:r>
            <w:r>
              <w:t>原子提交</w:t>
            </w:r>
            <w:r>
              <w:t xml:space="preserve"> -&gt; </w:t>
            </w:r>
            <w:r>
              <w:t>事件</w:t>
            </w:r>
            <w:r>
              <w:t xml:space="preserve"> -&gt; </w:t>
            </w:r>
            <w:r>
              <w:t>保存脏标记</w:t>
            </w:r>
          </w:p>
        </w:tc>
        <w:tc>
          <w:tcPr>
            <w:tcW w:w="26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51262" w14:textId="77777777" w:rsidR="009F7F78" w:rsidRDefault="00B9228B">
            <w:r>
              <w:t>库存、状态、奖励、完成时间</w:t>
            </w:r>
          </w:p>
        </w:tc>
      </w:tr>
      <w:tr w:rsidR="009F7F78" w14:paraId="7528BF08" w14:textId="77777777">
        <w:trPr>
          <w:cantSplit/>
        </w:trPr>
        <w:tc>
          <w:tcPr>
            <w:tcW w:w="16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68164" w14:textId="77777777" w:rsidR="009F7F78" w:rsidRDefault="00B9228B">
            <w:r>
              <w:t>配置</w:t>
            </w:r>
            <w:r>
              <w:t>/</w:t>
            </w:r>
            <w:r>
              <w:t>持久化</w:t>
            </w:r>
          </w:p>
        </w:tc>
        <w:tc>
          <w:tcPr>
            <w:tcW w:w="24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E823D" w14:textId="77777777" w:rsidR="009F7F78" w:rsidRDefault="00B9228B">
            <w:r>
              <w:t>CSV</w:t>
            </w:r>
            <w:r>
              <w:t>、</w:t>
            </w:r>
            <w:r>
              <w:t>locale</w:t>
            </w:r>
            <w:r>
              <w:t>、</w:t>
            </w:r>
            <w:r>
              <w:t>asset_id</w:t>
            </w:r>
            <w:r>
              <w:t>、存档</w:t>
            </w:r>
            <w:r>
              <w:t xml:space="preserve"> schema</w:t>
            </w:r>
          </w:p>
        </w:tc>
        <w:tc>
          <w:tcPr>
            <w:tcW w:w="34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173EBD" w14:textId="77777777" w:rsidR="009F7F78" w:rsidRDefault="00B9228B">
            <w:r>
              <w:t>解析、校验、迁移、可复现生成</w:t>
            </w:r>
          </w:p>
        </w:tc>
        <w:tc>
          <w:tcPr>
            <w:tcW w:w="26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EDE09" w14:textId="77777777" w:rsidR="009F7F78" w:rsidRDefault="00B9228B">
            <w:r>
              <w:t>调参值、语言、重进一致性</w:t>
            </w:r>
          </w:p>
        </w:tc>
      </w:tr>
    </w:tbl>
    <w:p w14:paraId="373585DA" w14:textId="77777777" w:rsidR="009F7F78" w:rsidRDefault="009F7F78"/>
    <w:p w14:paraId="1B5CBE0F" w14:textId="77777777" w:rsidR="009F7F78" w:rsidRDefault="00B9228B">
      <w:pPr>
        <w:pStyle w:val="21"/>
      </w:pPr>
      <w:bookmarkStart w:id="12" w:name="_Toc235804837"/>
      <w:r>
        <w:t xml:space="preserve">8.2 </w:t>
      </w:r>
      <w:r>
        <w:t>作物种子经济</w:t>
      </w:r>
      <w:bookmarkEnd w:id="12"/>
    </w:p>
    <w:p w14:paraId="4FF41253" w14:textId="77777777" w:rsidR="009F7F78" w:rsidRDefault="00B9228B">
      <w:pPr>
        <w:pStyle w:val="a0"/>
      </w:pPr>
      <w:r>
        <w:t>状态：</w:t>
      </w:r>
      <w:r>
        <w:t>EMPTY -&gt; GROWING -&gt; READY -&gt; EMPTY</w:t>
      </w:r>
      <w:r>
        <w:t>。</w:t>
      </w:r>
    </w:p>
    <w:p w14:paraId="616FE1ED" w14:textId="77777777" w:rsidR="009F7F78" w:rsidRDefault="00B9228B">
      <w:pPr>
        <w:pStyle w:val="a0"/>
      </w:pPr>
      <w:r>
        <w:t>播种先检查解锁与种子库存，再逐格扣</w:t>
      </w:r>
      <w:r>
        <w:t xml:space="preserve"> plant_cost</w:t>
      </w:r>
      <w:r>
        <w:t>；已成功田格不因后续缺种回滚。</w:t>
      </w:r>
    </w:p>
    <w:p w14:paraId="1C3B30E5" w14:textId="77777777" w:rsidR="009F7F78" w:rsidRDefault="00B9228B">
      <w:pPr>
        <w:pStyle w:val="a0"/>
      </w:pPr>
      <w:r>
        <w:t>收获只在粮仓能容纳完整</w:t>
      </w:r>
      <w:r>
        <w:t xml:space="preserve"> harvest_yield </w:t>
      </w:r>
      <w:r>
        <w:t>时提交；否则保持</w:t>
      </w:r>
      <w:r>
        <w:t xml:space="preserve"> READY</w:t>
      </w:r>
      <w:r>
        <w:t>，不部分收取。</w:t>
      </w:r>
    </w:p>
    <w:p w14:paraId="25CF74F8" w14:textId="77777777" w:rsidR="009F7F78" w:rsidRDefault="00B9228B">
      <w:pPr>
        <w:pStyle w:val="a0"/>
      </w:pPr>
      <w:r>
        <w:t>首轮</w:t>
      </w:r>
      <w:r>
        <w:t xml:space="preserve"> 12 </w:t>
      </w:r>
      <w:r>
        <w:t>格金穗草从</w:t>
      </w:r>
      <w:r>
        <w:t xml:space="preserve"> 12 </w:t>
      </w:r>
      <w:r>
        <w:t>种子播满后为</w:t>
      </w:r>
      <w:r>
        <w:t xml:space="preserve"> 0</w:t>
      </w:r>
      <w:r>
        <w:t>，收获</w:t>
      </w:r>
      <w:r>
        <w:t xml:space="preserve"> 36</w:t>
      </w:r>
      <w:r>
        <w:t>，净增长</w:t>
      </w:r>
      <w:r>
        <w:t xml:space="preserve"> 24</w:t>
      </w:r>
      <w:r>
        <w:t>。</w:t>
      </w:r>
    </w:p>
    <w:p w14:paraId="22C71547" w14:textId="77777777" w:rsidR="009F7F78" w:rsidRDefault="00B9228B">
      <w:pPr>
        <w:pStyle w:val="21"/>
      </w:pPr>
      <w:bookmarkStart w:id="13" w:name="_Toc235804838"/>
      <w:r>
        <w:t xml:space="preserve">8.3 </w:t>
      </w:r>
      <w:r>
        <w:t>双仓储</w:t>
      </w:r>
      <w:bookmarkEnd w:id="13"/>
    </w:p>
    <w:p w14:paraId="4A880DB3" w14:textId="77777777" w:rsidR="009F7F78" w:rsidRDefault="00B9228B">
      <w:pPr>
        <w:pStyle w:val="a0"/>
      </w:pPr>
      <w:r>
        <w:t>作物</w:t>
      </w:r>
      <w:r>
        <w:t>/</w:t>
      </w:r>
      <w:r>
        <w:t>饲料进入粮仓；动物产品</w:t>
      </w:r>
      <w:r>
        <w:t>/</w:t>
      </w:r>
      <w:r>
        <w:t>机器成品</w:t>
      </w:r>
      <w:r>
        <w:t>/</w:t>
      </w:r>
      <w:r>
        <w:t>材料进入货物屋。</w:t>
      </w:r>
    </w:p>
    <w:p w14:paraId="60825BC0" w14:textId="77777777" w:rsidR="009F7F78" w:rsidRDefault="00B9228B">
      <w:pPr>
        <w:pStyle w:val="a0"/>
      </w:pPr>
      <w:r>
        <w:t>容量检查属于模型事务前置条件；页面只显示当前相关仓储。</w:t>
      </w:r>
    </w:p>
    <w:p w14:paraId="0406B8C9" w14:textId="77777777" w:rsidR="009F7F78" w:rsidRDefault="00B9228B">
      <w:pPr>
        <w:pStyle w:val="a0"/>
      </w:pPr>
      <w:r>
        <w:t>仓满时保留成熟田、动物产物或机器成品，不溢出、不丢失。</w:t>
      </w:r>
    </w:p>
    <w:p w14:paraId="10EB96F1" w14:textId="77777777" w:rsidR="009F7F78" w:rsidRDefault="00B9228B">
      <w:pPr>
        <w:pStyle w:val="21"/>
      </w:pPr>
      <w:bookmarkStart w:id="14" w:name="_Toc235804839"/>
      <w:r>
        <w:t xml:space="preserve">8.4 </w:t>
      </w:r>
      <w:r>
        <w:t>饲料与动物</w:t>
      </w:r>
      <w:bookmarkEnd w:id="14"/>
    </w:p>
    <w:p w14:paraId="390A5D90" w14:textId="77777777" w:rsidR="009F7F78" w:rsidRDefault="00B9228B">
      <w:pPr>
        <w:pStyle w:val="a0"/>
      </w:pPr>
      <w:r>
        <w:t>状态：</w:t>
      </w:r>
      <w:r>
        <w:t>HUNGRY -&gt; PRODUCING -&gt; READY -&gt; HUNGRY</w:t>
      </w:r>
      <w:r>
        <w:t>。</w:t>
      </w:r>
    </w:p>
    <w:p w14:paraId="5DB43820" w14:textId="77777777" w:rsidR="009F7F78" w:rsidRDefault="00B9228B">
      <w:pPr>
        <w:pStyle w:val="a0"/>
      </w:pPr>
      <w:r>
        <w:t>喂养时一次性扣饲料并记录</w:t>
      </w:r>
      <w:r>
        <w:t xml:space="preserve"> ready_at</w:t>
      </w:r>
      <w:r>
        <w:t>；返回前台只推进状态，不自动收取。</w:t>
      </w:r>
    </w:p>
    <w:p w14:paraId="65DA0328" w14:textId="77777777" w:rsidR="009F7F78" w:rsidRDefault="00B9228B">
      <w:pPr>
        <w:pStyle w:val="a0"/>
      </w:pPr>
      <w:r>
        <w:t>货物屋满时保持</w:t>
      </w:r>
      <w:r>
        <w:t xml:space="preserve"> READY</w:t>
      </w:r>
      <w:r>
        <w:t>；成功收取才发产物并回到</w:t>
      </w:r>
      <w:r>
        <w:t xml:space="preserve"> HUNGRY</w:t>
      </w:r>
      <w:r>
        <w:t>。</w:t>
      </w:r>
    </w:p>
    <w:p w14:paraId="77B80612" w14:textId="77777777" w:rsidR="009F7F78" w:rsidRDefault="00B9228B">
      <w:pPr>
        <w:pStyle w:val="21"/>
      </w:pPr>
      <w:bookmarkStart w:id="15" w:name="_Toc235804840"/>
      <w:r>
        <w:t xml:space="preserve">8.5 </w:t>
      </w:r>
      <w:r>
        <w:t>机器队列与成品位</w:t>
      </w:r>
      <w:bookmarkEnd w:id="15"/>
    </w:p>
    <w:p w14:paraId="69CDD9FF" w14:textId="77777777" w:rsidR="009F7F78" w:rsidRDefault="00B9228B">
      <w:pPr>
        <w:pStyle w:val="a0"/>
      </w:pPr>
      <w:r>
        <w:t>状态：</w:t>
      </w:r>
      <w:r>
        <w:t>IDLE -&gt; PROCESSING -&gt; OUTPUT_READY -&gt; IDLE/PROCESSING</w:t>
      </w:r>
      <w:r>
        <w:t>。</w:t>
      </w:r>
    </w:p>
    <w:p w14:paraId="1930F66A" w14:textId="77777777" w:rsidR="009F7F78" w:rsidRDefault="00B9228B">
      <w:pPr>
        <w:pStyle w:val="a0"/>
      </w:pPr>
      <w:r>
        <w:t>成功入队只扣一次输入；队列满或原料不足完全不扣。</w:t>
      </w:r>
    </w:p>
    <w:p w14:paraId="0669EDC5" w14:textId="77777777" w:rsidR="009F7F78" w:rsidRDefault="00B9228B">
      <w:pPr>
        <w:pStyle w:val="a0"/>
      </w:pPr>
      <w:r>
        <w:t>成品位未收取时，后续队列不得穿透完成；收取后立即启动下一项。</w:t>
      </w:r>
    </w:p>
    <w:p w14:paraId="28D346F4" w14:textId="77777777" w:rsidR="009F7F78" w:rsidRDefault="00B9228B">
      <w:pPr>
        <w:pStyle w:val="21"/>
      </w:pPr>
      <w:bookmarkStart w:id="16" w:name="_Toc235804841"/>
      <w:r>
        <w:t xml:space="preserve">8.6 </w:t>
      </w:r>
      <w:r>
        <w:t>委托与市场事务</w:t>
      </w:r>
      <w:bookmarkEnd w:id="16"/>
    </w:p>
    <w:p w14:paraId="4C55D4CF" w14:textId="77777777" w:rsidR="009F7F78" w:rsidRDefault="00B9228B">
      <w:pPr>
        <w:pStyle w:val="a0"/>
      </w:pPr>
      <w:r>
        <w:t>委托一次性验证全部需求、扣除全部物品、发金币</w:t>
      </w:r>
      <w:r>
        <w:t>/</w:t>
      </w:r>
      <w:r>
        <w:t>声望、记录事件，再生成下一请求。</w:t>
      </w:r>
    </w:p>
    <w:p w14:paraId="13D1DEB2" w14:textId="77777777" w:rsidR="009F7F78" w:rsidRDefault="00B9228B">
      <w:pPr>
        <w:pStyle w:val="a0"/>
      </w:pPr>
      <w:r>
        <w:t>任一步失败都不扣货、不发奖、不换单；丢弃后保存</w:t>
      </w:r>
      <w:r>
        <w:t xml:space="preserve"> refresh_at </w:t>
      </w:r>
      <w:r>
        <w:t>与生成种子。</w:t>
      </w:r>
    </w:p>
    <w:p w14:paraId="75590FCD" w14:textId="77777777" w:rsidR="009F7F78" w:rsidRDefault="00B9228B">
      <w:pPr>
        <w:pStyle w:val="a0"/>
      </w:pPr>
      <w:r>
        <w:t>橡果集市按选择数量原子扣货并发金币；价值低于委托，承担释放仓位的安全阀功能。</w:t>
      </w:r>
    </w:p>
    <w:p w14:paraId="74C03410" w14:textId="77777777" w:rsidR="009F7F78" w:rsidRDefault="00B9228B">
      <w:pPr>
        <w:pStyle w:val="21"/>
      </w:pPr>
      <w:bookmarkStart w:id="17" w:name="_Toc235804842"/>
      <w:r>
        <w:t xml:space="preserve">8.7 </w:t>
      </w:r>
      <w:r>
        <w:t>保存、迁移与语言</w:t>
      </w:r>
      <w:bookmarkEnd w:id="17"/>
    </w:p>
    <w:p w14:paraId="0C9A4F1D" w14:textId="77777777" w:rsidR="009F7F78" w:rsidRDefault="00B9228B">
      <w:pPr>
        <w:pStyle w:val="a0"/>
      </w:pPr>
      <w:r>
        <w:t>存档至少保存</w:t>
      </w:r>
      <w:r>
        <w:t xml:space="preserve"> schema</w:t>
      </w:r>
      <w:r>
        <w:t>、语言、货币</w:t>
      </w:r>
      <w:r>
        <w:t>/</w:t>
      </w:r>
      <w:r>
        <w:t>声望、双库存、田地、机器、动物、委托、建筑、相机位置。</w:t>
      </w:r>
    </w:p>
    <w:p w14:paraId="16D9C469" w14:textId="77777777" w:rsidR="009F7F78" w:rsidRDefault="00B9228B">
      <w:pPr>
        <w:pStyle w:val="a0"/>
      </w:pPr>
      <w:r>
        <w:t>旧</w:t>
      </w:r>
      <w:r>
        <w:t xml:space="preserve"> F003-FARM.1 </w:t>
      </w:r>
      <w:r>
        <w:t>迁移到安全初始状态，不把缺失旧字段解释成已扣库存。</w:t>
      </w:r>
    </w:p>
    <w:p w14:paraId="3B509E73" w14:textId="77777777" w:rsidR="009F7F78" w:rsidRDefault="00B9228B">
      <w:pPr>
        <w:pStyle w:val="a0"/>
      </w:pPr>
      <w:r>
        <w:t>首次</w:t>
      </w:r>
      <w:r>
        <w:t xml:space="preserve"> zh-CN</w:t>
      </w:r>
      <w:r>
        <w:t>；</w:t>
      </w:r>
      <w:r>
        <w:t xml:space="preserve">en </w:t>
      </w:r>
      <w:r>
        <w:t>可选；切换立即刷新并保存，失败则保留旧选择。</w:t>
      </w:r>
    </w:p>
    <w:p w14:paraId="1EDB855C" w14:textId="77777777" w:rsidR="009F7F78" w:rsidRDefault="00B9228B">
      <w:pPr>
        <w:pStyle w:val="21"/>
      </w:pPr>
      <w:bookmarkStart w:id="18" w:name="_Toc235804843"/>
      <w:r>
        <w:lastRenderedPageBreak/>
        <w:t xml:space="preserve">8.8 </w:t>
      </w:r>
      <w:r>
        <w:t>状态与边界矩阵</w:t>
      </w:r>
      <w:bookmarkEnd w:id="18"/>
    </w:p>
    <w:tbl>
      <w:tblPr>
        <w:tblStyle w:val="aff1"/>
        <w:tblW w:w="10200" w:type="dxa"/>
        <w:tblLayout w:type="fixed"/>
        <w:tblLook w:val="04A0" w:firstRow="1" w:lastRow="0" w:firstColumn="1" w:lastColumn="0" w:noHBand="0" w:noVBand="1"/>
      </w:tblPr>
      <w:tblGrid>
        <w:gridCol w:w="1336"/>
        <w:gridCol w:w="1700"/>
        <w:gridCol w:w="1700"/>
        <w:gridCol w:w="1943"/>
        <w:gridCol w:w="2064"/>
        <w:gridCol w:w="1457"/>
      </w:tblGrid>
      <w:tr w:rsidR="009F7F78" w14:paraId="5EA583C6" w14:textId="77777777">
        <w:trPr>
          <w:cantSplit/>
          <w:tblHeader/>
        </w:trPr>
        <w:tc>
          <w:tcPr>
            <w:tcW w:w="1336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7DD42" w14:textId="77777777" w:rsidR="009F7F78" w:rsidRDefault="00B9228B">
            <w:r>
              <w:rPr>
                <w:b/>
              </w:rPr>
              <w:t>状态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场景</w:t>
            </w:r>
          </w:p>
        </w:tc>
        <w:tc>
          <w:tcPr>
            <w:tcW w:w="1700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007B6" w14:textId="77777777" w:rsidR="009F7F78" w:rsidRDefault="00B9228B">
            <w:r>
              <w:rPr>
                <w:b/>
              </w:rPr>
              <w:t>进入条件</w:t>
            </w:r>
          </w:p>
        </w:tc>
        <w:tc>
          <w:tcPr>
            <w:tcW w:w="1700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4D00B" w14:textId="77777777" w:rsidR="009F7F78" w:rsidRDefault="00B9228B">
            <w:r>
              <w:rPr>
                <w:b/>
              </w:rPr>
              <w:t>允许操作</w:t>
            </w:r>
          </w:p>
        </w:tc>
        <w:tc>
          <w:tcPr>
            <w:tcW w:w="1943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E2AD0" w14:textId="77777777" w:rsidR="009F7F78" w:rsidRDefault="00B9228B">
            <w:r>
              <w:rPr>
                <w:b/>
              </w:rPr>
              <w:t>系统处理</w:t>
            </w:r>
          </w:p>
        </w:tc>
        <w:tc>
          <w:tcPr>
            <w:tcW w:w="2064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D27DC" w14:textId="77777777" w:rsidR="009F7F78" w:rsidRDefault="00B9228B">
            <w:r>
              <w:rPr>
                <w:b/>
              </w:rPr>
              <w:t>页面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反馈</w:t>
            </w:r>
          </w:p>
        </w:tc>
        <w:tc>
          <w:tcPr>
            <w:tcW w:w="1457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EE28A" w14:textId="77777777" w:rsidR="009F7F78" w:rsidRDefault="00B9228B">
            <w:r>
              <w:rPr>
                <w:b/>
              </w:rPr>
              <w:t>退出条件</w:t>
            </w:r>
          </w:p>
        </w:tc>
      </w:tr>
      <w:tr w:rsidR="009F7F78" w14:paraId="40FD11EA" w14:textId="77777777">
        <w:trPr>
          <w:cantSplit/>
        </w:trPr>
        <w:tc>
          <w:tcPr>
            <w:tcW w:w="1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D3341" w14:textId="77777777" w:rsidR="009F7F78" w:rsidRDefault="00B9228B">
            <w:r>
              <w:t>缺种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3F372" w14:textId="77777777" w:rsidR="009F7F78" w:rsidRDefault="00B9228B">
            <w:r>
              <w:t>下一格库存不足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F240C" w14:textId="77777777" w:rsidR="009F7F78" w:rsidRDefault="00B9228B">
            <w:r>
              <w:t>换作物</w:t>
            </w:r>
            <w:r>
              <w:t>/</w:t>
            </w:r>
            <w:r>
              <w:t>去来源</w:t>
            </w:r>
          </w:p>
        </w:tc>
        <w:tc>
          <w:tcPr>
            <w:tcW w:w="19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6ACB5" w14:textId="77777777" w:rsidR="009F7F78" w:rsidRDefault="00B9228B">
            <w:r>
              <w:t>不透支；保留已成功田格</w:t>
            </w:r>
          </w:p>
        </w:tc>
        <w:tc>
          <w:tcPr>
            <w:tcW w:w="20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C9F7A" w14:textId="77777777" w:rsidR="009F7F78" w:rsidRDefault="00B9228B">
            <w:r>
              <w:t>最后一格抖动</w:t>
            </w:r>
            <w:r>
              <w:t xml:space="preserve"> + </w:t>
            </w:r>
            <w:r>
              <w:t>缺口图标</w:t>
            </w:r>
          </w:p>
        </w:tc>
        <w:tc>
          <w:tcPr>
            <w:tcW w:w="14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EF1BF" w14:textId="77777777" w:rsidR="009F7F78" w:rsidRDefault="00B9228B">
            <w:r>
              <w:t>有可播种作物</w:t>
            </w:r>
          </w:p>
        </w:tc>
      </w:tr>
      <w:tr w:rsidR="009F7F78" w14:paraId="682AF63E" w14:textId="77777777">
        <w:trPr>
          <w:cantSplit/>
        </w:trPr>
        <w:tc>
          <w:tcPr>
            <w:tcW w:w="1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51C91" w14:textId="77777777" w:rsidR="009F7F78" w:rsidRDefault="00B9228B">
            <w:r>
              <w:t>粮仓满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5C95C" w14:textId="77777777" w:rsidR="009F7F78" w:rsidRDefault="00B9228B">
            <w:r>
              <w:t>完整产量放不下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A8A5E" w14:textId="77777777" w:rsidR="009F7F78" w:rsidRDefault="00B9228B">
            <w:r>
              <w:t>开粮仓</w:t>
            </w:r>
            <w:r>
              <w:t>/</w:t>
            </w:r>
            <w:r>
              <w:t>出售</w:t>
            </w:r>
          </w:p>
        </w:tc>
        <w:tc>
          <w:tcPr>
            <w:tcW w:w="19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AF79D" w14:textId="77777777" w:rsidR="009F7F78" w:rsidRDefault="00B9228B">
            <w:r>
              <w:t>成熟田保持</w:t>
            </w:r>
          </w:p>
        </w:tc>
        <w:tc>
          <w:tcPr>
            <w:tcW w:w="20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A161A" w14:textId="77777777" w:rsidR="009F7F78" w:rsidRDefault="00B9228B">
            <w:r>
              <w:t>田地成熟</w:t>
            </w:r>
            <w:r>
              <w:t xml:space="preserve"> + </w:t>
            </w:r>
            <w:r>
              <w:t>容量脉冲</w:t>
            </w:r>
          </w:p>
        </w:tc>
        <w:tc>
          <w:tcPr>
            <w:tcW w:w="14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EDC02" w14:textId="77777777" w:rsidR="009F7F78" w:rsidRDefault="00B9228B">
            <w:r>
              <w:t>释放足够空间</w:t>
            </w:r>
          </w:p>
        </w:tc>
      </w:tr>
      <w:tr w:rsidR="009F7F78" w14:paraId="5C8E1D71" w14:textId="77777777">
        <w:trPr>
          <w:cantSplit/>
        </w:trPr>
        <w:tc>
          <w:tcPr>
            <w:tcW w:w="1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5873B" w14:textId="77777777" w:rsidR="009F7F78" w:rsidRDefault="00B9228B">
            <w:r>
              <w:t>货物屋满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1D30D" w14:textId="77777777" w:rsidR="009F7F78" w:rsidRDefault="00B9228B">
            <w:r>
              <w:t>动物</w:t>
            </w:r>
            <w:r>
              <w:t>/</w:t>
            </w:r>
            <w:r>
              <w:t>机器产物放不下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A73C9" w14:textId="77777777" w:rsidR="009F7F78" w:rsidRDefault="00B9228B">
            <w:r>
              <w:t>开仓</w:t>
            </w:r>
            <w:r>
              <w:t>/</w:t>
            </w:r>
            <w:r>
              <w:t>交委托</w:t>
            </w:r>
            <w:r>
              <w:t>/</w:t>
            </w:r>
            <w:r>
              <w:t>出售</w:t>
            </w:r>
          </w:p>
        </w:tc>
        <w:tc>
          <w:tcPr>
            <w:tcW w:w="19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8CC98" w14:textId="77777777" w:rsidR="009F7F78" w:rsidRDefault="00B9228B">
            <w:r>
              <w:t>保留可收取</w:t>
            </w:r>
          </w:p>
        </w:tc>
        <w:tc>
          <w:tcPr>
            <w:tcW w:w="20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DD69B" w14:textId="77777777" w:rsidR="009F7F78" w:rsidRDefault="00B9228B">
            <w:r>
              <w:t>产物图标</w:t>
            </w:r>
            <w:r>
              <w:t xml:space="preserve"> + </w:t>
            </w:r>
            <w:r>
              <w:t>仓满</w:t>
            </w:r>
          </w:p>
        </w:tc>
        <w:tc>
          <w:tcPr>
            <w:tcW w:w="14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EEE05" w14:textId="77777777" w:rsidR="009F7F78" w:rsidRDefault="00B9228B">
            <w:r>
              <w:t>释放空间</w:t>
            </w:r>
          </w:p>
        </w:tc>
      </w:tr>
      <w:tr w:rsidR="009F7F78" w14:paraId="77B09809" w14:textId="77777777">
        <w:trPr>
          <w:cantSplit/>
        </w:trPr>
        <w:tc>
          <w:tcPr>
            <w:tcW w:w="1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C59E8" w14:textId="77777777" w:rsidR="009F7F78" w:rsidRDefault="00B9228B">
            <w:r>
              <w:t>机器队列满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1FBAA" w14:textId="77777777" w:rsidR="009F7F78" w:rsidRDefault="00B9228B">
            <w:r>
              <w:t>尝试追加配方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06F31" w14:textId="77777777" w:rsidR="009F7F78" w:rsidRDefault="00B9228B">
            <w:r>
              <w:t>收成品</w:t>
            </w:r>
            <w:r>
              <w:t>/</w:t>
            </w:r>
            <w:r>
              <w:t>等待</w:t>
            </w:r>
          </w:p>
        </w:tc>
        <w:tc>
          <w:tcPr>
            <w:tcW w:w="19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67AC0" w14:textId="77777777" w:rsidR="009F7F78" w:rsidRDefault="00B9228B">
            <w:r>
              <w:t>不扣料</w:t>
            </w:r>
          </w:p>
        </w:tc>
        <w:tc>
          <w:tcPr>
            <w:tcW w:w="20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FEA52" w14:textId="77777777" w:rsidR="009F7F78" w:rsidRDefault="00B9228B">
            <w:r>
              <w:t>禁用</w:t>
            </w:r>
            <w:r>
              <w:t xml:space="preserve"> CTA + </w:t>
            </w:r>
            <w:r>
              <w:t>槽位边框</w:t>
            </w:r>
          </w:p>
        </w:tc>
        <w:tc>
          <w:tcPr>
            <w:tcW w:w="14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D2C13" w14:textId="77777777" w:rsidR="009F7F78" w:rsidRDefault="00B9228B">
            <w:r>
              <w:t>有空槽</w:t>
            </w:r>
          </w:p>
        </w:tc>
      </w:tr>
      <w:tr w:rsidR="009F7F78" w14:paraId="6F33BC32" w14:textId="77777777">
        <w:trPr>
          <w:cantSplit/>
        </w:trPr>
        <w:tc>
          <w:tcPr>
            <w:tcW w:w="1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587E1" w14:textId="77777777" w:rsidR="009F7F78" w:rsidRDefault="00B9228B">
            <w:r>
              <w:t>缺原料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AB142" w14:textId="77777777" w:rsidR="009F7F78" w:rsidRDefault="00B9228B">
            <w:r>
              <w:t>配方</w:t>
            </w:r>
            <w:r>
              <w:t>/</w:t>
            </w:r>
            <w:r>
              <w:t>委托预检失败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F07BE" w14:textId="77777777" w:rsidR="009F7F78" w:rsidRDefault="00B9228B">
            <w:r>
              <w:t>跳转来源</w:t>
            </w:r>
            <w:r>
              <w:t>/</w:t>
            </w:r>
            <w:r>
              <w:t>关闭</w:t>
            </w:r>
          </w:p>
        </w:tc>
        <w:tc>
          <w:tcPr>
            <w:tcW w:w="19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8EAE7" w14:textId="77777777" w:rsidR="009F7F78" w:rsidRDefault="00B9228B">
            <w:r>
              <w:t>不扣除</w:t>
            </w:r>
          </w:p>
        </w:tc>
        <w:tc>
          <w:tcPr>
            <w:tcW w:w="20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86274" w14:textId="77777777" w:rsidR="009F7F78" w:rsidRDefault="00B9228B">
            <w:r>
              <w:t>图标数量缺口</w:t>
            </w:r>
          </w:p>
        </w:tc>
        <w:tc>
          <w:tcPr>
            <w:tcW w:w="14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5E15E" w14:textId="77777777" w:rsidR="009F7F78" w:rsidRDefault="00B9228B">
            <w:r>
              <w:t>库存满足</w:t>
            </w:r>
          </w:p>
        </w:tc>
      </w:tr>
      <w:tr w:rsidR="009F7F78" w14:paraId="330D53C4" w14:textId="77777777">
        <w:trPr>
          <w:cantSplit/>
        </w:trPr>
        <w:tc>
          <w:tcPr>
            <w:tcW w:w="1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7BD7B" w14:textId="77777777" w:rsidR="009F7F78" w:rsidRDefault="00B9228B">
            <w:r>
              <w:t>请求刷新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CE024" w14:textId="77777777" w:rsidR="009F7F78" w:rsidRDefault="00B9228B">
            <w:r>
              <w:t>丢弃请求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F915B" w14:textId="77777777" w:rsidR="009F7F78" w:rsidRDefault="00B9228B">
            <w:r>
              <w:t>看其他槽</w:t>
            </w:r>
          </w:p>
        </w:tc>
        <w:tc>
          <w:tcPr>
            <w:tcW w:w="19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82674" w14:textId="77777777" w:rsidR="009F7F78" w:rsidRDefault="00B9228B">
            <w:r>
              <w:t>保存</w:t>
            </w:r>
            <w:r>
              <w:t xml:space="preserve"> refresh_at</w:t>
            </w:r>
          </w:p>
        </w:tc>
        <w:tc>
          <w:tcPr>
            <w:tcW w:w="20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7F42E" w14:textId="77777777" w:rsidR="009F7F78" w:rsidRDefault="00B9228B">
            <w:r>
              <w:t>倒计时</w:t>
            </w:r>
          </w:p>
        </w:tc>
        <w:tc>
          <w:tcPr>
            <w:tcW w:w="14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F397E" w14:textId="77777777" w:rsidR="009F7F78" w:rsidRDefault="00B9228B">
            <w:r>
              <w:t>倒计时结束</w:t>
            </w:r>
          </w:p>
        </w:tc>
      </w:tr>
      <w:tr w:rsidR="009F7F78" w14:paraId="40B7CDE4" w14:textId="77777777">
        <w:trPr>
          <w:cantSplit/>
        </w:trPr>
        <w:tc>
          <w:tcPr>
            <w:tcW w:w="1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35A80" w14:textId="77777777" w:rsidR="009F7F78" w:rsidRDefault="00B9228B">
            <w:r>
              <w:t>建筑锁定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3A13E" w14:textId="77777777" w:rsidR="009F7F78" w:rsidRDefault="00B9228B">
            <w:r>
              <w:t>等级</w:t>
            </w:r>
            <w:r>
              <w:t>/</w:t>
            </w:r>
            <w:r>
              <w:t>金币不足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0D789B" w14:textId="77777777" w:rsidR="009F7F78" w:rsidRDefault="00B9228B">
            <w:r>
              <w:t>查看需求</w:t>
            </w:r>
            <w:r>
              <w:t>/</w:t>
            </w:r>
            <w:r>
              <w:t>关闭</w:t>
            </w:r>
          </w:p>
        </w:tc>
        <w:tc>
          <w:tcPr>
            <w:tcW w:w="19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884CF" w14:textId="77777777" w:rsidR="009F7F78" w:rsidRDefault="00B9228B">
            <w:r>
              <w:t>不建造</w:t>
            </w:r>
          </w:p>
        </w:tc>
        <w:tc>
          <w:tcPr>
            <w:tcW w:w="20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BE360" w14:textId="77777777" w:rsidR="009F7F78" w:rsidRDefault="00B9228B">
            <w:r>
              <w:t>工地</w:t>
            </w:r>
            <w:r>
              <w:t>/</w:t>
            </w:r>
            <w:r>
              <w:t>锁图标</w:t>
            </w:r>
          </w:p>
        </w:tc>
        <w:tc>
          <w:tcPr>
            <w:tcW w:w="14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E9C1D" w14:textId="77777777" w:rsidR="009F7F78" w:rsidRDefault="00B9228B">
            <w:r>
              <w:t>条件满足</w:t>
            </w:r>
          </w:p>
        </w:tc>
      </w:tr>
      <w:tr w:rsidR="009F7F78" w14:paraId="752C7032" w14:textId="77777777">
        <w:trPr>
          <w:cantSplit/>
        </w:trPr>
        <w:tc>
          <w:tcPr>
            <w:tcW w:w="1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276FF" w14:textId="77777777" w:rsidR="009F7F78" w:rsidRDefault="00B9228B">
            <w:r>
              <w:t>中断</w:t>
            </w:r>
            <w:r>
              <w:t>/</w:t>
            </w:r>
            <w:r>
              <w:t>后台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C064D" w14:textId="77777777" w:rsidR="009F7F78" w:rsidRDefault="00B9228B">
            <w:r>
              <w:t>系统通知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AA6DE" w14:textId="77777777" w:rsidR="009F7F78" w:rsidRDefault="00B9228B">
            <w:r>
              <w:t>无</w:t>
            </w:r>
          </w:p>
        </w:tc>
        <w:tc>
          <w:tcPr>
            <w:tcW w:w="19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065E5" w14:textId="77777777" w:rsidR="009F7F78" w:rsidRDefault="00B9228B">
            <w:r>
              <w:t>保存时间戳并重算</w:t>
            </w:r>
          </w:p>
        </w:tc>
        <w:tc>
          <w:tcPr>
            <w:tcW w:w="20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1D477" w14:textId="77777777" w:rsidR="009F7F78" w:rsidRDefault="00B9228B">
            <w:r>
              <w:t>不弹失败</w:t>
            </w:r>
          </w:p>
        </w:tc>
        <w:tc>
          <w:tcPr>
            <w:tcW w:w="14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09DA4" w14:textId="77777777" w:rsidR="009F7F78" w:rsidRDefault="00B9228B">
            <w:r>
              <w:t>回前台</w:t>
            </w:r>
          </w:p>
        </w:tc>
      </w:tr>
      <w:tr w:rsidR="009F7F78" w14:paraId="79F229DB" w14:textId="77777777">
        <w:trPr>
          <w:cantSplit/>
        </w:trPr>
        <w:tc>
          <w:tcPr>
            <w:tcW w:w="1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92347" w14:textId="77777777" w:rsidR="009F7F78" w:rsidRDefault="00B9228B">
            <w:r>
              <w:t>旧存档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B3109" w14:textId="77777777" w:rsidR="009F7F78" w:rsidRDefault="00B9228B">
            <w:r>
              <w:t xml:space="preserve">schema </w:t>
            </w:r>
            <w:r>
              <w:t>低于</w:t>
            </w:r>
            <w:r>
              <w:t xml:space="preserve"> V2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502BB" w14:textId="77777777" w:rsidR="009F7F78" w:rsidRDefault="00B9228B">
            <w:r>
              <w:t>继续</w:t>
            </w:r>
          </w:p>
        </w:tc>
        <w:tc>
          <w:tcPr>
            <w:tcW w:w="19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69F52" w14:textId="77777777" w:rsidR="009F7F78" w:rsidRDefault="00B9228B">
            <w:r>
              <w:t>安全迁移并记录</w:t>
            </w:r>
          </w:p>
        </w:tc>
        <w:tc>
          <w:tcPr>
            <w:tcW w:w="20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AC908" w14:textId="77777777" w:rsidR="009F7F78" w:rsidRDefault="00B9228B">
            <w:r>
              <w:t>一次性提示</w:t>
            </w:r>
          </w:p>
        </w:tc>
        <w:tc>
          <w:tcPr>
            <w:tcW w:w="14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F133F" w14:textId="77777777" w:rsidR="009F7F78" w:rsidRDefault="00B9228B">
            <w:r>
              <w:t>新</w:t>
            </w:r>
            <w:r>
              <w:t xml:space="preserve"> schema </w:t>
            </w:r>
            <w:r>
              <w:t>保存</w:t>
            </w:r>
          </w:p>
        </w:tc>
      </w:tr>
      <w:tr w:rsidR="009F7F78" w14:paraId="3E1EFDB8" w14:textId="77777777">
        <w:trPr>
          <w:cantSplit/>
        </w:trPr>
        <w:tc>
          <w:tcPr>
            <w:tcW w:w="1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CABD2" w14:textId="77777777" w:rsidR="009F7F78" w:rsidRDefault="00B9228B">
            <w:r>
              <w:t>无可行动项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87B77" w14:textId="77777777" w:rsidR="009F7F78" w:rsidRDefault="00B9228B">
            <w:r>
              <w:t>全部等待且不可播种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57ED0" w14:textId="77777777" w:rsidR="009F7F78" w:rsidRDefault="00B9228B">
            <w:r>
              <w:t>查看计时</w:t>
            </w:r>
            <w:r>
              <w:t>/</w:t>
            </w:r>
            <w:r>
              <w:t>市场</w:t>
            </w:r>
            <w:r>
              <w:t>/</w:t>
            </w:r>
            <w:r>
              <w:t>建设</w:t>
            </w:r>
          </w:p>
        </w:tc>
        <w:tc>
          <w:tcPr>
            <w:tcW w:w="19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ED1B2" w14:textId="77777777" w:rsidR="009F7F78" w:rsidRDefault="00B9228B">
            <w:r>
              <w:t>防硬锁救援检测</w:t>
            </w:r>
          </w:p>
        </w:tc>
        <w:tc>
          <w:tcPr>
            <w:tcW w:w="20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F7539" w14:textId="77777777" w:rsidR="009F7F78" w:rsidRDefault="00B9228B">
            <w:r>
              <w:t>导航到最近完成</w:t>
            </w:r>
          </w:p>
        </w:tc>
        <w:tc>
          <w:tcPr>
            <w:tcW w:w="14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10A8F" w14:textId="77777777" w:rsidR="009F7F78" w:rsidRDefault="00B9228B">
            <w:r>
              <w:t>出现可操作对象</w:t>
            </w:r>
          </w:p>
        </w:tc>
      </w:tr>
    </w:tbl>
    <w:p w14:paraId="45F859BB" w14:textId="77777777" w:rsidR="009F7F78" w:rsidRDefault="009F7F78"/>
    <w:p w14:paraId="63972543" w14:textId="77777777" w:rsidR="009F7F78" w:rsidRDefault="00B9228B">
      <w:pPr>
        <w:pStyle w:val="1"/>
      </w:pPr>
      <w:bookmarkStart w:id="19" w:name="_Toc235804844"/>
      <w:r>
        <w:t xml:space="preserve">9. UI </w:t>
      </w:r>
      <w:r>
        <w:t>界面及子玩法</w:t>
      </w:r>
      <w:bookmarkEnd w:id="19"/>
    </w:p>
    <w:p w14:paraId="387D5C5F" w14:textId="77777777" w:rsidR="009F7F78" w:rsidRDefault="00B9228B">
      <w:pPr>
        <w:pStyle w:val="21"/>
      </w:pPr>
      <w:bookmarkStart w:id="20" w:name="_Toc235804845"/>
      <w:r>
        <w:t xml:space="preserve">9.1 </w:t>
      </w:r>
      <w:r>
        <w:t>页面清单</w:t>
      </w:r>
      <w:bookmarkEnd w:id="20"/>
    </w:p>
    <w:tbl>
      <w:tblPr>
        <w:tblStyle w:val="aff1"/>
        <w:tblW w:w="10200" w:type="dxa"/>
        <w:tblLayout w:type="fixed"/>
        <w:tblLook w:val="04A0" w:firstRow="1" w:lastRow="0" w:firstColumn="1" w:lastColumn="0" w:noHBand="0" w:noVBand="1"/>
      </w:tblPr>
      <w:tblGrid>
        <w:gridCol w:w="2168"/>
        <w:gridCol w:w="1530"/>
        <w:gridCol w:w="1658"/>
        <w:gridCol w:w="2295"/>
        <w:gridCol w:w="2549"/>
      </w:tblGrid>
      <w:tr w:rsidR="009F7F78" w14:paraId="15F6A870" w14:textId="77777777">
        <w:trPr>
          <w:cantSplit/>
          <w:tblHeader/>
        </w:trPr>
        <w:tc>
          <w:tcPr>
            <w:tcW w:w="2168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D8AF8" w14:textId="77777777" w:rsidR="009F7F78" w:rsidRDefault="00B9228B">
            <w:r>
              <w:rPr>
                <w:b/>
              </w:rPr>
              <w:t>页面</w:t>
            </w:r>
            <w:r>
              <w:rPr>
                <w:b/>
              </w:rPr>
              <w:t xml:space="preserve"> ID / </w:t>
            </w:r>
            <w:r>
              <w:rPr>
                <w:b/>
              </w:rPr>
              <w:t>名称</w:t>
            </w:r>
          </w:p>
        </w:tc>
        <w:tc>
          <w:tcPr>
            <w:tcW w:w="1530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91980" w14:textId="77777777" w:rsidR="009F7F78" w:rsidRDefault="00B9228B">
            <w:r>
              <w:rPr>
                <w:b/>
              </w:rPr>
              <w:t>入口</w:t>
            </w:r>
          </w:p>
        </w:tc>
        <w:tc>
          <w:tcPr>
            <w:tcW w:w="1658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3E8F6" w14:textId="77777777" w:rsidR="009F7F78" w:rsidRDefault="00B9228B">
            <w:r>
              <w:rPr>
                <w:b/>
              </w:rPr>
              <w:t>退出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返回</w:t>
            </w:r>
          </w:p>
        </w:tc>
        <w:tc>
          <w:tcPr>
            <w:tcW w:w="2295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D1EAD" w14:textId="77777777" w:rsidR="009F7F78" w:rsidRDefault="00B9228B">
            <w:r>
              <w:rPr>
                <w:b/>
              </w:rPr>
              <w:t>主要状态</w:t>
            </w:r>
          </w:p>
        </w:tc>
        <w:tc>
          <w:tcPr>
            <w:tcW w:w="2549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EAFAE" w14:textId="77777777" w:rsidR="009F7F78" w:rsidRDefault="00B9228B">
            <w:r>
              <w:rPr>
                <w:b/>
              </w:rPr>
              <w:t xml:space="preserve">Figma </w:t>
            </w:r>
            <w:r>
              <w:rPr>
                <w:b/>
              </w:rPr>
              <w:t>节点</w:t>
            </w:r>
          </w:p>
        </w:tc>
      </w:tr>
      <w:tr w:rsidR="009F7F78" w14:paraId="312E32A8" w14:textId="77777777">
        <w:trPr>
          <w:cantSplit/>
        </w:trPr>
        <w:tc>
          <w:tcPr>
            <w:tcW w:w="2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89ED7" w14:textId="77777777" w:rsidR="009F7F78" w:rsidRDefault="00B9228B">
            <w:r>
              <w:t xml:space="preserve">F003-MAP </w:t>
            </w:r>
            <w:r>
              <w:t>主地图</w:t>
            </w:r>
          </w:p>
        </w:tc>
        <w:tc>
          <w:tcPr>
            <w:tcW w:w="15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262E5" w14:textId="77777777" w:rsidR="009F7F78" w:rsidRDefault="00B9228B">
            <w:r>
              <w:t>启动</w:t>
            </w:r>
            <w:r>
              <w:t>/</w:t>
            </w:r>
            <w:r>
              <w:t>返回</w:t>
            </w:r>
          </w:p>
        </w:tc>
        <w:tc>
          <w:tcPr>
            <w:tcW w:w="16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894ED" w14:textId="77777777" w:rsidR="009F7F78" w:rsidRDefault="00B9228B">
            <w:r>
              <w:t>设置</w:t>
            </w:r>
            <w:r>
              <w:t>/</w:t>
            </w:r>
            <w:r>
              <w:t>系统退出</w:t>
            </w:r>
          </w:p>
        </w:tc>
        <w:tc>
          <w:tcPr>
            <w:tcW w:w="22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6289A" w14:textId="77777777" w:rsidR="009F7F78" w:rsidRDefault="00B9228B">
            <w:r>
              <w:t>idle/pan/selected/blocked/return</w:t>
            </w:r>
          </w:p>
        </w:tc>
        <w:tc>
          <w:tcPr>
            <w:tcW w:w="25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09A5A" w14:textId="77777777" w:rsidR="009F7F78" w:rsidRDefault="00B9228B">
            <w:r>
              <w:t>02_Main_Map_720x1280</w:t>
            </w:r>
          </w:p>
        </w:tc>
      </w:tr>
      <w:tr w:rsidR="009F7F78" w14:paraId="0BC94087" w14:textId="77777777">
        <w:trPr>
          <w:cantSplit/>
        </w:trPr>
        <w:tc>
          <w:tcPr>
            <w:tcW w:w="2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A2734" w14:textId="77777777" w:rsidR="009F7F78" w:rsidRDefault="00B9228B">
            <w:r>
              <w:t xml:space="preserve">F003-CROP </w:t>
            </w:r>
            <w:r>
              <w:t>作物盘</w:t>
            </w:r>
          </w:p>
        </w:tc>
        <w:tc>
          <w:tcPr>
            <w:tcW w:w="15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EDD5E" w14:textId="77777777" w:rsidR="009F7F78" w:rsidRDefault="00B9228B">
            <w:r>
              <w:t>点击空田</w:t>
            </w:r>
            <w:r>
              <w:t>/</w:t>
            </w:r>
            <w:r>
              <w:t>播种工具</w:t>
            </w:r>
          </w:p>
        </w:tc>
        <w:tc>
          <w:tcPr>
            <w:tcW w:w="16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F3311" w14:textId="77777777" w:rsidR="009F7F78" w:rsidRDefault="00B9228B">
            <w:r>
              <w:t>选作物</w:t>
            </w:r>
            <w:r>
              <w:t>/</w:t>
            </w:r>
            <w:r>
              <w:t>点外部</w:t>
            </w:r>
          </w:p>
        </w:tc>
        <w:tc>
          <w:tcPr>
            <w:tcW w:w="22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76FDCD" w14:textId="77777777" w:rsidR="009F7F78" w:rsidRDefault="00B9228B">
            <w:r>
              <w:t>available/locked/empty</w:t>
            </w:r>
          </w:p>
        </w:tc>
        <w:tc>
          <w:tcPr>
            <w:tcW w:w="25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36727" w14:textId="77777777" w:rsidR="009F7F78" w:rsidRDefault="00B9228B">
            <w:r>
              <w:t>03_Object_Interactions</w:t>
            </w:r>
          </w:p>
        </w:tc>
      </w:tr>
      <w:tr w:rsidR="009F7F78" w14:paraId="250B1A70" w14:textId="77777777">
        <w:trPr>
          <w:cantSplit/>
        </w:trPr>
        <w:tc>
          <w:tcPr>
            <w:tcW w:w="2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D2A19" w14:textId="77777777" w:rsidR="009F7F78" w:rsidRDefault="00B9228B">
            <w:r>
              <w:lastRenderedPageBreak/>
              <w:t xml:space="preserve">F003-CONTEXT </w:t>
            </w:r>
            <w:r>
              <w:t>情境层</w:t>
            </w:r>
          </w:p>
        </w:tc>
        <w:tc>
          <w:tcPr>
            <w:tcW w:w="15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04DD9E" w14:textId="77777777" w:rsidR="009F7F78" w:rsidRDefault="00B9228B">
            <w:r>
              <w:t>选择对象</w:t>
            </w:r>
          </w:p>
        </w:tc>
        <w:tc>
          <w:tcPr>
            <w:tcW w:w="16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6DCC0" w14:textId="77777777" w:rsidR="009F7F78" w:rsidRDefault="00B9228B">
            <w:r>
              <w:t>下滑</w:t>
            </w:r>
            <w:r>
              <w:t>/</w:t>
            </w:r>
            <w:r>
              <w:t>点外部</w:t>
            </w:r>
            <w:r>
              <w:t>/</w:t>
            </w:r>
            <w:r>
              <w:t>完成</w:t>
            </w:r>
          </w:p>
        </w:tc>
        <w:tc>
          <w:tcPr>
            <w:tcW w:w="22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F9062" w14:textId="77777777" w:rsidR="009F7F78" w:rsidRDefault="00B9228B">
            <w:r>
              <w:t>primary/disabled/success</w:t>
            </w:r>
          </w:p>
        </w:tc>
        <w:tc>
          <w:tcPr>
            <w:tcW w:w="25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2E940" w14:textId="77777777" w:rsidR="009F7F78" w:rsidRDefault="00B9228B">
            <w:r>
              <w:t>03_Object_Interactions</w:t>
            </w:r>
          </w:p>
        </w:tc>
      </w:tr>
      <w:tr w:rsidR="009F7F78" w14:paraId="7C816972" w14:textId="77777777">
        <w:trPr>
          <w:cantSplit/>
        </w:trPr>
        <w:tc>
          <w:tcPr>
            <w:tcW w:w="2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1FA87" w14:textId="77777777" w:rsidR="009F7F78" w:rsidRDefault="00B9228B">
            <w:r>
              <w:t xml:space="preserve">F003-MACHINE </w:t>
            </w:r>
            <w:r>
              <w:t>机器层</w:t>
            </w:r>
          </w:p>
        </w:tc>
        <w:tc>
          <w:tcPr>
            <w:tcW w:w="15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4DD98" w14:textId="77777777" w:rsidR="009F7F78" w:rsidRDefault="00B9228B">
            <w:r>
              <w:t>选择机器</w:t>
            </w:r>
          </w:p>
        </w:tc>
        <w:tc>
          <w:tcPr>
            <w:tcW w:w="16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5CDCF" w14:textId="77777777" w:rsidR="009F7F78" w:rsidRDefault="00B9228B">
            <w:r>
              <w:t>返回地图</w:t>
            </w:r>
          </w:p>
        </w:tc>
        <w:tc>
          <w:tcPr>
            <w:tcW w:w="22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563E0" w14:textId="77777777" w:rsidR="009F7F78" w:rsidRDefault="00B9228B">
            <w:r>
              <w:t>idle/processing/full/output</w:t>
            </w:r>
          </w:p>
        </w:tc>
        <w:tc>
          <w:tcPr>
            <w:tcW w:w="25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574E0" w14:textId="77777777" w:rsidR="009F7F78" w:rsidRDefault="00B9228B">
            <w:r>
              <w:t>03_Object_Interactions</w:t>
            </w:r>
          </w:p>
        </w:tc>
      </w:tr>
      <w:tr w:rsidR="009F7F78" w14:paraId="10D11583" w14:textId="77777777">
        <w:trPr>
          <w:cantSplit/>
        </w:trPr>
        <w:tc>
          <w:tcPr>
            <w:tcW w:w="2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743D6" w14:textId="77777777" w:rsidR="009F7F78" w:rsidRDefault="00B9228B">
            <w:r>
              <w:t xml:space="preserve">F003-REQUESTS </w:t>
            </w:r>
            <w:r>
              <w:t>委托</w:t>
            </w:r>
          </w:p>
        </w:tc>
        <w:tc>
          <w:tcPr>
            <w:tcW w:w="15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22151" w14:textId="77777777" w:rsidR="009F7F78" w:rsidRDefault="00B9228B">
            <w:r>
              <w:t>选择委托板</w:t>
            </w:r>
          </w:p>
        </w:tc>
        <w:tc>
          <w:tcPr>
            <w:tcW w:w="16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4D939" w14:textId="77777777" w:rsidR="009F7F78" w:rsidRDefault="00B9228B">
            <w:r>
              <w:t>返回地图</w:t>
            </w:r>
          </w:p>
        </w:tc>
        <w:tc>
          <w:tcPr>
            <w:tcW w:w="22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E2D68" w14:textId="77777777" w:rsidR="009F7F78" w:rsidRDefault="00B9228B">
            <w:r>
              <w:t>ready/missing/refresh/success</w:t>
            </w:r>
          </w:p>
        </w:tc>
        <w:tc>
          <w:tcPr>
            <w:tcW w:w="25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0D67C" w14:textId="77777777" w:rsidR="009F7F78" w:rsidRDefault="00B9228B">
            <w:r>
              <w:t>03_Object_Interactions</w:t>
            </w:r>
          </w:p>
        </w:tc>
      </w:tr>
      <w:tr w:rsidR="009F7F78" w14:paraId="795DAA38" w14:textId="77777777">
        <w:trPr>
          <w:cantSplit/>
        </w:trPr>
        <w:tc>
          <w:tcPr>
            <w:tcW w:w="2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2FA7D" w14:textId="77777777" w:rsidR="009F7F78" w:rsidRDefault="00B9228B">
            <w:r>
              <w:t xml:space="preserve">F003-MARKET </w:t>
            </w:r>
            <w:r>
              <w:t>集市</w:t>
            </w:r>
          </w:p>
        </w:tc>
        <w:tc>
          <w:tcPr>
            <w:tcW w:w="15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C05437" w14:textId="77777777" w:rsidR="009F7F78" w:rsidRDefault="00B9228B">
            <w:r>
              <w:t>选择市场</w:t>
            </w:r>
          </w:p>
        </w:tc>
        <w:tc>
          <w:tcPr>
            <w:tcW w:w="16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BB4C6" w14:textId="77777777" w:rsidR="009F7F78" w:rsidRDefault="00B9228B">
            <w:r>
              <w:t>取消</w:t>
            </w:r>
            <w:r>
              <w:t>/</w:t>
            </w:r>
            <w:r>
              <w:t>确认</w:t>
            </w:r>
          </w:p>
        </w:tc>
        <w:tc>
          <w:tcPr>
            <w:tcW w:w="22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2CDE5" w14:textId="77777777" w:rsidR="009F7F78" w:rsidRDefault="00B9228B">
            <w:r>
              <w:t>select/quantity/confirm/empty</w:t>
            </w:r>
          </w:p>
        </w:tc>
        <w:tc>
          <w:tcPr>
            <w:tcW w:w="25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1AC58" w14:textId="77777777" w:rsidR="009F7F78" w:rsidRDefault="00B9228B">
            <w:r>
              <w:t>02_Main_Map_720x1280</w:t>
            </w:r>
          </w:p>
        </w:tc>
      </w:tr>
      <w:tr w:rsidR="009F7F78" w14:paraId="73A70EAB" w14:textId="77777777">
        <w:trPr>
          <w:cantSplit/>
        </w:trPr>
        <w:tc>
          <w:tcPr>
            <w:tcW w:w="2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582919" w14:textId="77777777" w:rsidR="009F7F78" w:rsidRDefault="00B9228B">
            <w:r>
              <w:t xml:space="preserve">F003-SETTINGS </w:t>
            </w:r>
            <w:r>
              <w:t>设置</w:t>
            </w:r>
          </w:p>
        </w:tc>
        <w:tc>
          <w:tcPr>
            <w:tcW w:w="15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D5635" w14:textId="77777777" w:rsidR="009F7F78" w:rsidRDefault="00B9228B">
            <w:r>
              <w:t>齿轮</w:t>
            </w:r>
          </w:p>
        </w:tc>
        <w:tc>
          <w:tcPr>
            <w:tcW w:w="16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11CF2" w14:textId="77777777" w:rsidR="009F7F78" w:rsidRDefault="00B9228B">
            <w:r>
              <w:t>保存返回</w:t>
            </w:r>
          </w:p>
        </w:tc>
        <w:tc>
          <w:tcPr>
            <w:tcW w:w="22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06D1E" w14:textId="77777777" w:rsidR="009F7F78" w:rsidRDefault="00B9228B">
            <w:r>
              <w:t>zh-CN/en/reduced-motion</w:t>
            </w:r>
          </w:p>
        </w:tc>
        <w:tc>
          <w:tcPr>
            <w:tcW w:w="25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705D1" w14:textId="77777777" w:rsidR="009F7F78" w:rsidRDefault="00B9228B">
            <w:r>
              <w:t>05_Settings_720x1280</w:t>
            </w:r>
          </w:p>
        </w:tc>
      </w:tr>
    </w:tbl>
    <w:p w14:paraId="6AEABDF7" w14:textId="77777777" w:rsidR="009F7F78" w:rsidRDefault="009F7F78"/>
    <w:p w14:paraId="4A8692B5" w14:textId="77777777" w:rsidR="009F7F78" w:rsidRDefault="00B9228B">
      <w:pPr>
        <w:pStyle w:val="21"/>
      </w:pPr>
      <w:bookmarkStart w:id="21" w:name="_Toc235804846"/>
      <w:r>
        <w:t xml:space="preserve">9.2 </w:t>
      </w:r>
      <w:r>
        <w:t>主地图与对象交互</w:t>
      </w:r>
      <w:bookmarkEnd w:id="21"/>
    </w:p>
    <w:tbl>
      <w:tblPr>
        <w:tblStyle w:val="aff1"/>
        <w:tblW w:w="10200" w:type="dxa"/>
        <w:tblLayout w:type="fixed"/>
        <w:tblLook w:val="04A0" w:firstRow="1" w:lastRow="0" w:firstColumn="1" w:lastColumn="0" w:noHBand="0" w:noVBand="1"/>
      </w:tblPr>
      <w:tblGrid>
        <w:gridCol w:w="1781"/>
        <w:gridCol w:w="4857"/>
        <w:gridCol w:w="1943"/>
        <w:gridCol w:w="1619"/>
      </w:tblGrid>
      <w:tr w:rsidR="009F7F78" w14:paraId="074CF063" w14:textId="77777777">
        <w:trPr>
          <w:cantSplit/>
          <w:tblHeader/>
        </w:trPr>
        <w:tc>
          <w:tcPr>
            <w:tcW w:w="1781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70BD6" w14:textId="77777777" w:rsidR="009F7F78" w:rsidRDefault="00B9228B">
            <w:r>
              <w:rPr>
                <w:b/>
              </w:rPr>
              <w:t>图类型</w:t>
            </w:r>
          </w:p>
        </w:tc>
        <w:tc>
          <w:tcPr>
            <w:tcW w:w="4857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4DE1AA" w14:textId="77777777" w:rsidR="009F7F78" w:rsidRDefault="00B9228B">
            <w:r>
              <w:rPr>
                <w:b/>
              </w:rPr>
              <w:t xml:space="preserve">Figma/FigJam </w:t>
            </w:r>
            <w:r>
              <w:rPr>
                <w:b/>
              </w:rPr>
              <w:t>可编辑链接</w:t>
            </w:r>
          </w:p>
        </w:tc>
        <w:tc>
          <w:tcPr>
            <w:tcW w:w="1943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71731" w14:textId="77777777" w:rsidR="009F7F78" w:rsidRDefault="00B9228B">
            <w:r>
              <w:rPr>
                <w:b/>
              </w:rPr>
              <w:t>版本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日期</w:t>
            </w:r>
          </w:p>
        </w:tc>
        <w:tc>
          <w:tcPr>
            <w:tcW w:w="1619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183E0" w14:textId="77777777" w:rsidR="009F7F78" w:rsidRDefault="00B9228B">
            <w:r>
              <w:rPr>
                <w:b/>
              </w:rPr>
              <w:t>负责人</w:t>
            </w:r>
          </w:p>
        </w:tc>
      </w:tr>
      <w:tr w:rsidR="009F7F78" w14:paraId="56973243" w14:textId="77777777">
        <w:trPr>
          <w:cantSplit/>
        </w:trPr>
        <w:tc>
          <w:tcPr>
            <w:tcW w:w="17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EA86F" w14:textId="77777777" w:rsidR="009F7F78" w:rsidRDefault="00B9228B">
            <w:r>
              <w:t>页面说明图</w:t>
            </w:r>
          </w:p>
        </w:tc>
        <w:tc>
          <w:tcPr>
            <w:tcW w:w="48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807315" w14:textId="77777777" w:rsidR="009F7F78" w:rsidRDefault="00B9228B">
            <w:r>
              <w:t>https://www.figma.com/design/uU2Oek5RqFb19CPoGl48lC/Untitled</w:t>
            </w:r>
          </w:p>
        </w:tc>
        <w:tc>
          <w:tcPr>
            <w:tcW w:w="19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BAE6A" w14:textId="77777777" w:rsidR="009F7F78" w:rsidRDefault="00B9228B">
            <w:r>
              <w:t>V1.0 / 2026-07-24</w:t>
            </w:r>
          </w:p>
        </w:tc>
        <w:tc>
          <w:tcPr>
            <w:tcW w:w="16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F04C7" w14:textId="77777777" w:rsidR="009F7F78" w:rsidRDefault="00B9228B">
            <w:r>
              <w:t>Codex /root</w:t>
            </w:r>
          </w:p>
        </w:tc>
      </w:tr>
    </w:tbl>
    <w:p w14:paraId="01702ACE" w14:textId="77777777" w:rsidR="009F7F78" w:rsidRDefault="009F7F78"/>
    <w:p w14:paraId="4726DAFB" w14:textId="77777777" w:rsidR="009F7F78" w:rsidRDefault="00B9228B">
      <w:r>
        <w:rPr>
          <w:b/>
        </w:rPr>
        <w:t>节点：</w:t>
      </w:r>
      <w:r>
        <w:t>`02_Main_Map_720x1280` + `03_Object_Interactions`</w:t>
      </w:r>
      <w:r>
        <w:rPr>
          <w:b/>
        </w:rPr>
        <w:t>；覆盖：</w:t>
      </w:r>
      <w:r>
        <w:t xml:space="preserve">720 x 1280 </w:t>
      </w:r>
      <w:r>
        <w:t>大地图、对象入口、田地</w:t>
      </w:r>
      <w:r>
        <w:t>/</w:t>
      </w:r>
      <w:r>
        <w:t>动物</w:t>
      </w:r>
      <w:r>
        <w:t>/</w:t>
      </w:r>
      <w:r>
        <w:t>机器</w:t>
      </w:r>
      <w:r>
        <w:t>/</w:t>
      </w:r>
      <w:r>
        <w:t>委托交互</w:t>
      </w:r>
    </w:p>
    <w:p w14:paraId="38ABA73A" w14:textId="77777777" w:rsidR="009F7F78" w:rsidRDefault="00B9228B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1C3CA4C" wp14:editId="6F34951B">
            <wp:extent cx="3383280" cy="5873750"/>
            <wp:effectExtent l="0" t="0" r="0" b="0"/>
            <wp:docPr id="4" name="Picture 4" descr="图 4 720 x 1280 主地图线框（评审导出）。可编辑源见 https://www.figma.com/design/uU2Oek5RqFb19CPoGl48lC/Untitled" title="图 4 720 x 1280 主地图线框（评审导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5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2B6C" w14:textId="77777777" w:rsidR="009F7F78" w:rsidRDefault="00B9228B">
      <w:pPr>
        <w:pStyle w:val="af7"/>
        <w:jc w:val="center"/>
      </w:pPr>
      <w:r>
        <w:t>图</w:t>
      </w:r>
      <w:r>
        <w:t xml:space="preserve"> 4 720 x 1280 </w:t>
      </w:r>
      <w:r>
        <w:t>主地图线框（评审导出）</w:t>
      </w:r>
    </w:p>
    <w:p w14:paraId="74FD8F6B" w14:textId="77777777" w:rsidR="009F7F78" w:rsidRDefault="00B9228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4F49224C" wp14:editId="43B59041">
            <wp:extent cx="6217920" cy="3084286"/>
            <wp:effectExtent l="0" t="0" r="0" b="0"/>
            <wp:docPr id="5" name="Picture 5" descr="图 5 四类对象核心交互（评审导出）。可编辑源见 https://www.figma.com/design/uU2Oek5RqFb19CPoGl48lC/Untitled" title="图 5 四类对象核心交互（评审导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8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FD1F" w14:textId="77777777" w:rsidR="009F7F78" w:rsidRDefault="00B9228B">
      <w:pPr>
        <w:pStyle w:val="af7"/>
        <w:jc w:val="center"/>
      </w:pPr>
      <w:r>
        <w:t>图</w:t>
      </w:r>
      <w:r>
        <w:t xml:space="preserve"> 5 </w:t>
      </w:r>
      <w:r>
        <w:t>四类对象核心交互（评审导出）</w:t>
      </w:r>
    </w:p>
    <w:p w14:paraId="02C274D8" w14:textId="77777777" w:rsidR="009F7F78" w:rsidRDefault="00B9228B">
      <w:pPr>
        <w:pStyle w:val="a0"/>
      </w:pPr>
      <w:r>
        <w:lastRenderedPageBreak/>
        <w:t>P0</w:t>
      </w:r>
      <w:r>
        <w:t>：当前可操作对象状态、选中对象、一个主动作、相关物品数量。</w:t>
      </w:r>
    </w:p>
    <w:p w14:paraId="79092921" w14:textId="77777777" w:rsidR="009F7F78" w:rsidRDefault="00B9228B">
      <w:pPr>
        <w:pStyle w:val="a0"/>
      </w:pPr>
      <w:r>
        <w:t>P1</w:t>
      </w:r>
      <w:r>
        <w:t>：金币、声望</w:t>
      </w:r>
      <w:r>
        <w:t>/</w:t>
      </w:r>
      <w:r>
        <w:t>等级、相关仓储容量、委托目标和相机方向。</w:t>
      </w:r>
    </w:p>
    <w:p w14:paraId="6F7BCCB3" w14:textId="77777777" w:rsidR="009F7F78" w:rsidRDefault="00B9228B">
      <w:pPr>
        <w:pStyle w:val="a0"/>
      </w:pPr>
      <w:r>
        <w:t>P2</w:t>
      </w:r>
      <w:r>
        <w:t>：队列槽、建设需求、最近完成对象导航、语言</w:t>
      </w:r>
      <w:r>
        <w:t>/</w:t>
      </w:r>
      <w:r>
        <w:t>设置。</w:t>
      </w:r>
    </w:p>
    <w:p w14:paraId="7B68ED94" w14:textId="77777777" w:rsidR="009F7F78" w:rsidRDefault="00B9228B">
      <w:pPr>
        <w:pStyle w:val="a0"/>
      </w:pPr>
      <w:r>
        <w:t>P3</w:t>
      </w:r>
      <w:r>
        <w:t>：装饰、环境叙事和次要居民气泡。</w:t>
      </w:r>
    </w:p>
    <w:p w14:paraId="036F3F08" w14:textId="77777777" w:rsidR="009F7F78" w:rsidRDefault="00B9228B">
      <w:pPr>
        <w:pStyle w:val="a0"/>
      </w:pPr>
      <w:r>
        <w:t>明确移除：大段说明卡、同时常驻两个巨大容量条、多个同权</w:t>
      </w:r>
      <w:r>
        <w:t xml:space="preserve"> CTA</w:t>
      </w:r>
      <w:r>
        <w:t>、以文字代替建筑状态。</w:t>
      </w:r>
    </w:p>
    <w:p w14:paraId="5DD1B78C" w14:textId="77777777" w:rsidR="009F7F78" w:rsidRDefault="00B9228B">
      <w:pPr>
        <w:pStyle w:val="21"/>
      </w:pPr>
      <w:bookmarkStart w:id="22" w:name="_Toc235804847"/>
      <w:r>
        <w:t xml:space="preserve">9.3 </w:t>
      </w:r>
      <w:r>
        <w:t>状态、恢复与设置</w:t>
      </w:r>
      <w:bookmarkEnd w:id="22"/>
    </w:p>
    <w:tbl>
      <w:tblPr>
        <w:tblStyle w:val="aff1"/>
        <w:tblW w:w="10200" w:type="dxa"/>
        <w:tblLayout w:type="fixed"/>
        <w:tblLook w:val="04A0" w:firstRow="1" w:lastRow="0" w:firstColumn="1" w:lastColumn="0" w:noHBand="0" w:noVBand="1"/>
      </w:tblPr>
      <w:tblGrid>
        <w:gridCol w:w="1781"/>
        <w:gridCol w:w="4857"/>
        <w:gridCol w:w="1943"/>
        <w:gridCol w:w="1619"/>
      </w:tblGrid>
      <w:tr w:rsidR="009F7F78" w14:paraId="3C012900" w14:textId="77777777">
        <w:trPr>
          <w:cantSplit/>
          <w:tblHeader/>
        </w:trPr>
        <w:tc>
          <w:tcPr>
            <w:tcW w:w="1781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B650D" w14:textId="77777777" w:rsidR="009F7F78" w:rsidRDefault="00B9228B">
            <w:r>
              <w:rPr>
                <w:b/>
              </w:rPr>
              <w:t>图类型</w:t>
            </w:r>
          </w:p>
        </w:tc>
        <w:tc>
          <w:tcPr>
            <w:tcW w:w="4857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092D8" w14:textId="77777777" w:rsidR="009F7F78" w:rsidRDefault="00B9228B">
            <w:r>
              <w:rPr>
                <w:b/>
              </w:rPr>
              <w:t xml:space="preserve">Figma/FigJam </w:t>
            </w:r>
            <w:r>
              <w:rPr>
                <w:b/>
              </w:rPr>
              <w:t>可编辑链接</w:t>
            </w:r>
          </w:p>
        </w:tc>
        <w:tc>
          <w:tcPr>
            <w:tcW w:w="1943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E2A42" w14:textId="77777777" w:rsidR="009F7F78" w:rsidRDefault="00B9228B">
            <w:r>
              <w:rPr>
                <w:b/>
              </w:rPr>
              <w:t>版本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日期</w:t>
            </w:r>
          </w:p>
        </w:tc>
        <w:tc>
          <w:tcPr>
            <w:tcW w:w="1619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7EBE3" w14:textId="77777777" w:rsidR="009F7F78" w:rsidRDefault="00B9228B">
            <w:r>
              <w:rPr>
                <w:b/>
              </w:rPr>
              <w:t>负责人</w:t>
            </w:r>
          </w:p>
        </w:tc>
      </w:tr>
      <w:tr w:rsidR="009F7F78" w14:paraId="284A2A92" w14:textId="77777777">
        <w:trPr>
          <w:cantSplit/>
        </w:trPr>
        <w:tc>
          <w:tcPr>
            <w:tcW w:w="17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EAE0F" w14:textId="77777777" w:rsidR="009F7F78" w:rsidRDefault="00B9228B">
            <w:r>
              <w:t>状态与设置图</w:t>
            </w:r>
          </w:p>
        </w:tc>
        <w:tc>
          <w:tcPr>
            <w:tcW w:w="48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82CBF" w14:textId="77777777" w:rsidR="009F7F78" w:rsidRDefault="00B9228B">
            <w:r>
              <w:t>https://www.figma.com/design/uU2Oek5RqFb19CPoGl48lC/Untitled</w:t>
            </w:r>
          </w:p>
        </w:tc>
        <w:tc>
          <w:tcPr>
            <w:tcW w:w="19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9772D" w14:textId="77777777" w:rsidR="009F7F78" w:rsidRDefault="00B9228B">
            <w:r>
              <w:t>V1.0 / 2026-07-24</w:t>
            </w:r>
          </w:p>
        </w:tc>
        <w:tc>
          <w:tcPr>
            <w:tcW w:w="16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DC061" w14:textId="77777777" w:rsidR="009F7F78" w:rsidRDefault="00B9228B">
            <w:r>
              <w:t>Codex /root</w:t>
            </w:r>
          </w:p>
        </w:tc>
      </w:tr>
    </w:tbl>
    <w:p w14:paraId="404FFB01" w14:textId="77777777" w:rsidR="009F7F78" w:rsidRDefault="009F7F78"/>
    <w:p w14:paraId="575D38A4" w14:textId="77777777" w:rsidR="009F7F78" w:rsidRDefault="00B9228B">
      <w:r>
        <w:rPr>
          <w:b/>
        </w:rPr>
        <w:t>节点：</w:t>
      </w:r>
      <w:r>
        <w:t>`04_States_And_Edges` + `05_Settings_720x1280`</w:t>
      </w:r>
      <w:r>
        <w:rPr>
          <w:b/>
        </w:rPr>
        <w:t>；覆盖：</w:t>
      </w:r>
      <w:r>
        <w:t>仓满、缺料、队列、市场返回、中断、语言切换和减弱动态效果</w:t>
      </w:r>
    </w:p>
    <w:p w14:paraId="2E52DF45" w14:textId="77777777" w:rsidR="009F7F78" w:rsidRDefault="00B9228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276BF4DE" wp14:editId="739DA7A9">
            <wp:extent cx="6035040" cy="3458678"/>
            <wp:effectExtent l="0" t="0" r="0" b="0"/>
            <wp:docPr id="6" name="Picture 6" descr="图 6 边界状态与恢复路径（评审导出）。可编辑源见 https://www.figma.com/design/uU2Oek5RqFb19CPoGl48lC/Untitled" title="图 6 边界状态与恢复路径（评审导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5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1EED" w14:textId="77777777" w:rsidR="009F7F78" w:rsidRDefault="00B9228B">
      <w:pPr>
        <w:pStyle w:val="af7"/>
        <w:jc w:val="center"/>
      </w:pPr>
      <w:r>
        <w:t>图</w:t>
      </w:r>
      <w:r>
        <w:t xml:space="preserve"> 6 </w:t>
      </w:r>
      <w:r>
        <w:t>边界状态与恢复路径（评审导出）</w:t>
      </w:r>
    </w:p>
    <w:p w14:paraId="4F4B412A" w14:textId="77777777" w:rsidR="009F7F78" w:rsidRDefault="00B9228B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235F562" wp14:editId="6B137529">
            <wp:extent cx="3291840" cy="5943600"/>
            <wp:effectExtent l="0" t="0" r="0" b="0"/>
            <wp:docPr id="7" name="Picture 7" descr="图 7 设置与语言页面（评审导出）。可编辑源见 https://www.figma.com/design/uU2Oek5RqFb19CPoGl48lC/Untitled" title="图 7 设置与语言页面（评审导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C4A6" w14:textId="77777777" w:rsidR="009F7F78" w:rsidRDefault="00B9228B">
      <w:pPr>
        <w:pStyle w:val="af7"/>
        <w:jc w:val="center"/>
      </w:pPr>
      <w:r>
        <w:t>图</w:t>
      </w:r>
      <w:r>
        <w:t xml:space="preserve"> 7 </w:t>
      </w:r>
      <w:r>
        <w:t>设置与语言页面（评审导出）</w:t>
      </w:r>
    </w:p>
    <w:tbl>
      <w:tblPr>
        <w:tblStyle w:val="aff1"/>
        <w:tblW w:w="10200" w:type="dxa"/>
        <w:tblLayout w:type="fixed"/>
        <w:tblLook w:val="04A0" w:firstRow="1" w:lastRow="0" w:firstColumn="1" w:lastColumn="0" w:noHBand="0" w:noVBand="1"/>
      </w:tblPr>
      <w:tblGrid>
        <w:gridCol w:w="1320"/>
        <w:gridCol w:w="1320"/>
        <w:gridCol w:w="1320"/>
        <w:gridCol w:w="1560"/>
        <w:gridCol w:w="1800"/>
        <w:gridCol w:w="1680"/>
        <w:gridCol w:w="1200"/>
      </w:tblGrid>
      <w:tr w:rsidR="009F7F78" w14:paraId="44022203" w14:textId="77777777">
        <w:trPr>
          <w:cantSplit/>
          <w:tblHeader/>
        </w:trPr>
        <w:tc>
          <w:tcPr>
            <w:tcW w:w="1320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7C65C" w14:textId="77777777" w:rsidR="009F7F78" w:rsidRDefault="00B9228B">
            <w:r>
              <w:rPr>
                <w:b/>
              </w:rPr>
              <w:t>元素</w:t>
            </w:r>
            <w:r>
              <w:rPr>
                <w:b/>
              </w:rPr>
              <w:t xml:space="preserve"> ID / </w:t>
            </w:r>
            <w:r>
              <w:rPr>
                <w:b/>
              </w:rPr>
              <w:t>名称</w:t>
            </w:r>
          </w:p>
        </w:tc>
        <w:tc>
          <w:tcPr>
            <w:tcW w:w="1320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177C8" w14:textId="77777777" w:rsidR="009F7F78" w:rsidRDefault="00B9228B">
            <w:r>
              <w:rPr>
                <w:b/>
              </w:rPr>
              <w:t>玩家含义</w:t>
            </w:r>
          </w:p>
        </w:tc>
        <w:tc>
          <w:tcPr>
            <w:tcW w:w="1320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D34FC" w14:textId="77777777" w:rsidR="009F7F78" w:rsidRDefault="00B9228B">
            <w:r>
              <w:rPr>
                <w:b/>
              </w:rPr>
              <w:t>显示条件</w:t>
            </w:r>
          </w:p>
        </w:tc>
        <w:tc>
          <w:tcPr>
            <w:tcW w:w="1560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66ECE" w14:textId="77777777" w:rsidR="009F7F78" w:rsidRDefault="00B9228B">
            <w:r>
              <w:rPr>
                <w:b/>
              </w:rPr>
              <w:t>交互行为</w:t>
            </w:r>
          </w:p>
        </w:tc>
        <w:tc>
          <w:tcPr>
            <w:tcW w:w="1800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5A4B5" w14:textId="77777777" w:rsidR="009F7F78" w:rsidRDefault="00B9228B">
            <w:r>
              <w:rPr>
                <w:b/>
              </w:rPr>
              <w:t>数据源</w:t>
            </w:r>
          </w:p>
        </w:tc>
        <w:tc>
          <w:tcPr>
            <w:tcW w:w="1680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CA5B9" w14:textId="77777777" w:rsidR="009F7F78" w:rsidRDefault="00B9228B">
            <w:r>
              <w:rPr>
                <w:b/>
              </w:rPr>
              <w:t>异常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空状态</w:t>
            </w:r>
          </w:p>
        </w:tc>
        <w:tc>
          <w:tcPr>
            <w:tcW w:w="1200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E683F" w14:textId="77777777" w:rsidR="009F7F78" w:rsidRDefault="00B9228B">
            <w:r>
              <w:rPr>
                <w:b/>
              </w:rPr>
              <w:t>归属模块</w:t>
            </w:r>
          </w:p>
        </w:tc>
      </w:tr>
      <w:tr w:rsidR="009F7F78" w14:paraId="7CADB80E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FAF53" w14:textId="77777777" w:rsidR="009F7F78" w:rsidRDefault="00B9228B">
            <w:r>
              <w:t>HUD-COIN</w:t>
            </w:r>
          </w:p>
        </w:tc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5BBA6" w14:textId="77777777" w:rsidR="009F7F78" w:rsidRDefault="00B9228B">
            <w:r>
              <w:t>金币</w:t>
            </w:r>
          </w:p>
        </w:tc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CA77F" w14:textId="77777777" w:rsidR="009F7F78" w:rsidRDefault="00B9228B">
            <w:r>
              <w:t>地图常驻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284F5" w14:textId="77777777" w:rsidR="009F7F78" w:rsidRDefault="00B9228B">
            <w:r>
              <w:t>只读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339254" w14:textId="77777777" w:rsidR="009F7F78" w:rsidRDefault="00B9228B">
            <w:r>
              <w:t>town_model.coins</w:t>
            </w:r>
          </w:p>
        </w:tc>
        <w:tc>
          <w:tcPr>
            <w:tcW w:w="1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18CDD" w14:textId="77777777" w:rsidR="009F7F78" w:rsidRDefault="00B9228B">
            <w:r>
              <w:t>加载态占位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05C6F0" w14:textId="77777777" w:rsidR="009F7F78" w:rsidRDefault="00B9228B">
            <w:r>
              <w:t>HUD</w:t>
            </w:r>
          </w:p>
        </w:tc>
      </w:tr>
      <w:tr w:rsidR="009F7F78" w14:paraId="544214C8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AED3E" w14:textId="77777777" w:rsidR="009F7F78" w:rsidRDefault="00B9228B">
            <w:r>
              <w:t>HUD-RENOWN</w:t>
            </w:r>
          </w:p>
        </w:tc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C3C9E" w14:textId="77777777" w:rsidR="009F7F78" w:rsidRDefault="00B9228B">
            <w:r>
              <w:t>等级</w:t>
            </w:r>
            <w:r>
              <w:t>/</w:t>
            </w:r>
            <w:r>
              <w:t>声望</w:t>
            </w:r>
          </w:p>
        </w:tc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E2BC1" w14:textId="77777777" w:rsidR="009F7F78" w:rsidRDefault="00B9228B">
            <w:r>
              <w:t>地图常驻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140FC" w14:textId="77777777" w:rsidR="009F7F78" w:rsidRDefault="00B9228B">
            <w:r>
              <w:t>点按查看进度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6F464" w14:textId="77777777" w:rsidR="009F7F78" w:rsidRDefault="00B9228B">
            <w:r>
              <w:t>town_model.renown</w:t>
            </w:r>
          </w:p>
        </w:tc>
        <w:tc>
          <w:tcPr>
            <w:tcW w:w="1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A68EF" w14:textId="77777777" w:rsidR="009F7F78" w:rsidRDefault="00B9228B">
            <w:r>
              <w:t>旧存档迁移提示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87309" w14:textId="77777777" w:rsidR="009F7F78" w:rsidRDefault="00B9228B">
            <w:r>
              <w:t>HUD</w:t>
            </w:r>
          </w:p>
        </w:tc>
      </w:tr>
      <w:tr w:rsidR="009F7F78" w14:paraId="4F7C400F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427CF" w14:textId="77777777" w:rsidR="009F7F78" w:rsidRDefault="00B9228B">
            <w:r>
              <w:t>HUD-STORAGE</w:t>
            </w:r>
          </w:p>
        </w:tc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7D9EF" w14:textId="77777777" w:rsidR="009F7F78" w:rsidRDefault="00B9228B">
            <w:r>
              <w:t>当前相关仓储</w:t>
            </w:r>
          </w:p>
        </w:tc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08656" w14:textId="77777777" w:rsidR="009F7F78" w:rsidRDefault="00B9228B">
            <w:r>
              <w:t>选中可产出对象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E42EC" w14:textId="77777777" w:rsidR="009F7F78" w:rsidRDefault="00B9228B">
            <w:r>
              <w:t>打开仓储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A1B9F" w14:textId="77777777" w:rsidR="009F7F78" w:rsidRDefault="00B9228B">
            <w:r>
              <w:t>inventory + storage config</w:t>
            </w:r>
          </w:p>
        </w:tc>
        <w:tc>
          <w:tcPr>
            <w:tcW w:w="1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26BF7" w14:textId="77777777" w:rsidR="009F7F78" w:rsidRDefault="00B9228B">
            <w:r>
              <w:t>near-full/full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54CE55" w14:textId="77777777" w:rsidR="009F7F78" w:rsidRDefault="00B9228B">
            <w:r>
              <w:t>HUD</w:t>
            </w:r>
          </w:p>
        </w:tc>
      </w:tr>
      <w:tr w:rsidR="009F7F78" w14:paraId="0B1DA78C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26D97" w14:textId="77777777" w:rsidR="009F7F78" w:rsidRDefault="00B9228B">
            <w:r>
              <w:t>OBJ-READY</w:t>
            </w:r>
          </w:p>
        </w:tc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33A83" w14:textId="77777777" w:rsidR="009F7F78" w:rsidRDefault="00B9228B">
            <w:r>
              <w:t>可收取</w:t>
            </w:r>
          </w:p>
        </w:tc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8626C" w14:textId="77777777" w:rsidR="009F7F78" w:rsidRDefault="00B9228B">
            <w:r>
              <w:t>对象</w:t>
            </w:r>
            <w:r>
              <w:t xml:space="preserve"> READY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490DD" w14:textId="77777777" w:rsidR="009F7F78" w:rsidRDefault="00B9228B">
            <w:r>
              <w:t>收取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66100" w14:textId="77777777" w:rsidR="009F7F78" w:rsidRDefault="00B9228B">
            <w:r>
              <w:t>authoritative state</w:t>
            </w:r>
          </w:p>
        </w:tc>
        <w:tc>
          <w:tcPr>
            <w:tcW w:w="1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41A5D" w14:textId="77777777" w:rsidR="009F7F78" w:rsidRDefault="00B9228B">
            <w:r>
              <w:t>仓满保持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421B3" w14:textId="77777777" w:rsidR="009F7F78" w:rsidRDefault="00B9228B">
            <w:r>
              <w:t>World</w:t>
            </w:r>
          </w:p>
        </w:tc>
      </w:tr>
      <w:tr w:rsidR="009F7F78" w14:paraId="6FF9D50C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15F55" w14:textId="77777777" w:rsidR="009F7F78" w:rsidRDefault="00B9228B">
            <w:r>
              <w:lastRenderedPageBreak/>
              <w:t>CTX-PRIMARY</w:t>
            </w:r>
          </w:p>
        </w:tc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2FF92" w14:textId="77777777" w:rsidR="009F7F78" w:rsidRDefault="00B9228B">
            <w:r>
              <w:t>当前主动作</w:t>
            </w:r>
          </w:p>
        </w:tc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346A7" w14:textId="77777777" w:rsidR="009F7F78" w:rsidRDefault="00B9228B">
            <w:r>
              <w:t>选择对象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A3A80" w14:textId="77777777" w:rsidR="009F7F78" w:rsidRDefault="00B9228B">
            <w:r>
              <w:t>点击提交意图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3256D" w14:textId="77777777" w:rsidR="009F7F78" w:rsidRDefault="00B9228B">
            <w:r>
              <w:t>selected object + model</w:t>
            </w:r>
          </w:p>
        </w:tc>
        <w:tc>
          <w:tcPr>
            <w:tcW w:w="1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8FBA24" w14:textId="77777777" w:rsidR="009F7F78" w:rsidRDefault="00B9228B">
            <w:r>
              <w:t>禁用并显示缺口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4AE26" w14:textId="77777777" w:rsidR="009F7F78" w:rsidRDefault="00B9228B">
            <w:r>
              <w:t>Context</w:t>
            </w:r>
          </w:p>
        </w:tc>
      </w:tr>
      <w:tr w:rsidR="009F7F78" w14:paraId="03EF02FD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F271E" w14:textId="77777777" w:rsidR="009F7F78" w:rsidRDefault="00B9228B">
            <w:r>
              <w:t>QUEUE-SLOTS</w:t>
            </w:r>
          </w:p>
        </w:tc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C8A2E" w14:textId="77777777" w:rsidR="009F7F78" w:rsidRDefault="00B9228B">
            <w:r>
              <w:t>机器排程</w:t>
            </w:r>
          </w:p>
        </w:tc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8DF036" w14:textId="77777777" w:rsidR="009F7F78" w:rsidRDefault="00B9228B">
            <w:r>
              <w:t>打开机器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517DE" w14:textId="77777777" w:rsidR="009F7F78" w:rsidRDefault="00B9228B">
            <w:r>
              <w:t>添加</w:t>
            </w:r>
            <w:r>
              <w:t>/</w:t>
            </w:r>
            <w:r>
              <w:t>收取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167BB" w14:textId="77777777" w:rsidR="009F7F78" w:rsidRDefault="00B9228B">
            <w:r>
              <w:t>machine queue</w:t>
            </w:r>
          </w:p>
        </w:tc>
        <w:tc>
          <w:tcPr>
            <w:tcW w:w="1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540BC" w14:textId="77777777" w:rsidR="009F7F78" w:rsidRDefault="00B9228B">
            <w:r>
              <w:t>full/output blocked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F130EF" w14:textId="77777777" w:rsidR="009F7F78" w:rsidRDefault="00B9228B">
            <w:r>
              <w:t>Machine</w:t>
            </w:r>
          </w:p>
        </w:tc>
      </w:tr>
      <w:tr w:rsidR="009F7F78" w14:paraId="07F33B8F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2664D" w14:textId="77777777" w:rsidR="009F7F78" w:rsidRDefault="00B9228B">
            <w:r>
              <w:t>REQ-CARDS</w:t>
            </w:r>
          </w:p>
        </w:tc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B48E8" w14:textId="77777777" w:rsidR="009F7F78" w:rsidRDefault="00B9228B">
            <w:r>
              <w:t>三张委托</w:t>
            </w:r>
          </w:p>
        </w:tc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890DA" w14:textId="77777777" w:rsidR="009F7F78" w:rsidRDefault="00B9228B">
            <w:r>
              <w:t>打开委托板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9B7E0" w14:textId="77777777" w:rsidR="009F7F78" w:rsidRDefault="00B9228B">
            <w:r>
              <w:t>提交</w:t>
            </w:r>
            <w:r>
              <w:t>/</w:t>
            </w:r>
            <w:r>
              <w:t>丢弃</w:t>
            </w:r>
            <w:r>
              <w:t>/</w:t>
            </w:r>
            <w:r>
              <w:t>导航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00247" w14:textId="77777777" w:rsidR="009F7F78" w:rsidRDefault="00B9228B">
            <w:r>
              <w:t>request model</w:t>
            </w:r>
          </w:p>
        </w:tc>
        <w:tc>
          <w:tcPr>
            <w:tcW w:w="1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41D41" w14:textId="77777777" w:rsidR="009F7F78" w:rsidRDefault="00B9228B">
            <w:r>
              <w:t>refreshing/missing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3410D" w14:textId="77777777" w:rsidR="009F7F78" w:rsidRDefault="00B9228B">
            <w:r>
              <w:t>Request</w:t>
            </w:r>
          </w:p>
        </w:tc>
      </w:tr>
      <w:tr w:rsidR="009F7F78" w14:paraId="22AAFE57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09A65" w14:textId="77777777" w:rsidR="009F7F78" w:rsidRDefault="00B9228B">
            <w:r>
              <w:t>MARKET-SELL</w:t>
            </w:r>
          </w:p>
        </w:tc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FC611" w14:textId="77777777" w:rsidR="009F7F78" w:rsidRDefault="00B9228B">
            <w:r>
              <w:t>余货出售</w:t>
            </w:r>
          </w:p>
        </w:tc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E6EEB" w14:textId="77777777" w:rsidR="009F7F78" w:rsidRDefault="00B9228B">
            <w:r>
              <w:t>打开集市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1E0B3" w14:textId="77777777" w:rsidR="009F7F78" w:rsidRDefault="00B9228B">
            <w:r>
              <w:t>选物</w:t>
            </w:r>
            <w:r>
              <w:t>/</w:t>
            </w:r>
            <w:r>
              <w:t>数量</w:t>
            </w:r>
            <w:r>
              <w:t>/</w:t>
            </w:r>
            <w:r>
              <w:t>确认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5F6C4" w14:textId="77777777" w:rsidR="009F7F78" w:rsidRDefault="00B9228B">
            <w:r>
              <w:t>inventory + item value</w:t>
            </w:r>
          </w:p>
        </w:tc>
        <w:tc>
          <w:tcPr>
            <w:tcW w:w="1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883FA" w14:textId="77777777" w:rsidR="009F7F78" w:rsidRDefault="00B9228B">
            <w:r>
              <w:t>无可售物空箱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BC394" w14:textId="77777777" w:rsidR="009F7F78" w:rsidRDefault="00B9228B">
            <w:r>
              <w:t>Market</w:t>
            </w:r>
          </w:p>
        </w:tc>
      </w:tr>
      <w:tr w:rsidR="009F7F78" w14:paraId="0E7C36AC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C0B54" w14:textId="77777777" w:rsidR="009F7F78" w:rsidRDefault="00B9228B">
            <w:r>
              <w:t>SET-LANGUAGE</w:t>
            </w:r>
          </w:p>
        </w:tc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B4013" w14:textId="77777777" w:rsidR="009F7F78" w:rsidRDefault="00B9228B">
            <w:r>
              <w:t>语言</w:t>
            </w:r>
          </w:p>
        </w:tc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55F956" w14:textId="77777777" w:rsidR="009F7F78" w:rsidRDefault="00B9228B">
            <w:r>
              <w:t>打开设置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B2951" w14:textId="77777777" w:rsidR="009F7F78" w:rsidRDefault="00B9228B">
            <w:r>
              <w:t>选</w:t>
            </w:r>
            <w:r>
              <w:t xml:space="preserve"> zh-CN/en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CD06E" w14:textId="77777777" w:rsidR="009F7F78" w:rsidRDefault="00B9228B">
            <w:r>
              <w:t>preferences.language_code</w:t>
            </w:r>
          </w:p>
        </w:tc>
        <w:tc>
          <w:tcPr>
            <w:tcW w:w="1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4FB28" w14:textId="77777777" w:rsidR="009F7F78" w:rsidRDefault="00B9228B">
            <w:r>
              <w:t>保存失败保留旧值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3F64A" w14:textId="77777777" w:rsidR="009F7F78" w:rsidRDefault="00B9228B">
            <w:r>
              <w:t>Settings</w:t>
            </w:r>
          </w:p>
        </w:tc>
      </w:tr>
      <w:tr w:rsidR="009F7F78" w14:paraId="257939AC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A2A64" w14:textId="77777777" w:rsidR="009F7F78" w:rsidRDefault="00B9228B">
            <w:r>
              <w:t>SET-MOTION</w:t>
            </w:r>
          </w:p>
        </w:tc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92A3A" w14:textId="77777777" w:rsidR="009F7F78" w:rsidRDefault="00B9228B">
            <w:r>
              <w:t>减弱动态</w:t>
            </w:r>
          </w:p>
        </w:tc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5BC21" w14:textId="77777777" w:rsidR="009F7F78" w:rsidRDefault="00B9228B">
            <w:r>
              <w:t>打开设置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EF549" w14:textId="77777777" w:rsidR="009F7F78" w:rsidRDefault="00B9228B">
            <w:r>
              <w:t>开关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4CD4F" w14:textId="77777777" w:rsidR="009F7F78" w:rsidRDefault="00B9228B">
            <w:r>
              <w:t>preferences.reduced_motion</w:t>
            </w:r>
          </w:p>
        </w:tc>
        <w:tc>
          <w:tcPr>
            <w:tcW w:w="1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516BC" w14:textId="77777777" w:rsidR="009F7F78" w:rsidRDefault="00B9228B">
            <w:r>
              <w:t>停止无限摇摆</w:t>
            </w:r>
            <w:r>
              <w:t>/</w:t>
            </w:r>
            <w:r>
              <w:t>强闪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5E544" w14:textId="77777777" w:rsidR="009F7F78" w:rsidRDefault="00B9228B">
            <w:r>
              <w:t>Settings</w:t>
            </w:r>
          </w:p>
        </w:tc>
      </w:tr>
    </w:tbl>
    <w:p w14:paraId="36A63867" w14:textId="77777777" w:rsidR="009F7F78" w:rsidRDefault="009F7F78"/>
    <w:p w14:paraId="21CE94BF" w14:textId="77777777" w:rsidR="009F7F78" w:rsidRDefault="00B9228B">
      <w:pPr>
        <w:pStyle w:val="1"/>
      </w:pPr>
      <w:bookmarkStart w:id="23" w:name="_Toc235804848"/>
      <w:r>
        <w:t xml:space="preserve">10. </w:t>
      </w:r>
      <w:r>
        <w:t>相关需求</w:t>
      </w:r>
      <w:bookmarkEnd w:id="23"/>
    </w:p>
    <w:p w14:paraId="0D2D2840" w14:textId="77777777" w:rsidR="009F7F78" w:rsidRDefault="00B9228B">
      <w:pPr>
        <w:pStyle w:val="21"/>
      </w:pPr>
      <w:bookmarkStart w:id="24" w:name="_Toc235804849"/>
      <w:r>
        <w:t xml:space="preserve">10.1 </w:t>
      </w:r>
      <w:r>
        <w:t>美术资源需求</w:t>
      </w:r>
      <w:bookmarkEnd w:id="24"/>
    </w:p>
    <w:tbl>
      <w:tblPr>
        <w:tblStyle w:val="aff1"/>
        <w:tblW w:w="10200" w:type="dxa"/>
        <w:tblLayout w:type="fixed"/>
        <w:tblLook w:val="04A0" w:firstRow="1" w:lastRow="0" w:firstColumn="1" w:lastColumn="0" w:noHBand="0" w:noVBand="1"/>
      </w:tblPr>
      <w:tblGrid>
        <w:gridCol w:w="3087"/>
        <w:gridCol w:w="1745"/>
        <w:gridCol w:w="3355"/>
        <w:gridCol w:w="2013"/>
      </w:tblGrid>
      <w:tr w:rsidR="009F7F78" w14:paraId="70C70DE5" w14:textId="77777777">
        <w:trPr>
          <w:cantSplit/>
          <w:tblHeader/>
        </w:trPr>
        <w:tc>
          <w:tcPr>
            <w:tcW w:w="3087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DCFF5" w14:textId="77777777" w:rsidR="009F7F78" w:rsidRDefault="00B9228B">
            <w:r>
              <w:rPr>
                <w:b/>
              </w:rPr>
              <w:t>资源</w:t>
            </w:r>
            <w:r>
              <w:rPr>
                <w:b/>
              </w:rPr>
              <w:t xml:space="preserve"> ID / </w:t>
            </w:r>
            <w:r>
              <w:rPr>
                <w:b/>
              </w:rPr>
              <w:t>名称</w:t>
            </w:r>
          </w:p>
        </w:tc>
        <w:tc>
          <w:tcPr>
            <w:tcW w:w="1745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FA007" w14:textId="77777777" w:rsidR="009F7F78" w:rsidRDefault="00B9228B">
            <w:r>
              <w:rPr>
                <w:b/>
              </w:rPr>
              <w:t>用途</w:t>
            </w:r>
          </w:p>
        </w:tc>
        <w:tc>
          <w:tcPr>
            <w:tcW w:w="3355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B04F6" w14:textId="77777777" w:rsidR="009F7F78" w:rsidRDefault="00B9228B">
            <w:r>
              <w:rPr>
                <w:b/>
              </w:rPr>
              <w:t>规格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状态</w:t>
            </w:r>
          </w:p>
        </w:tc>
        <w:tc>
          <w:tcPr>
            <w:tcW w:w="2013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A11BC" w14:textId="77777777" w:rsidR="009F7F78" w:rsidRDefault="00B9228B">
            <w:r>
              <w:rPr>
                <w:b/>
              </w:rPr>
              <w:t>负责人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优先级</w:t>
            </w:r>
          </w:p>
        </w:tc>
      </w:tr>
      <w:tr w:rsidR="009F7F78" w14:paraId="4D004998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D0EA8" w14:textId="77777777" w:rsidR="009F7F78" w:rsidRDefault="00B9228B">
            <w:r>
              <w:t>plot_wheat_ready_v1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81321" w14:textId="77777777" w:rsidR="009F7F78" w:rsidRDefault="00B9228B">
            <w:r>
              <w:t>成熟田块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2B97F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；田地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3152E" w14:textId="77777777" w:rsidR="009F7F78" w:rsidRDefault="00B9228B">
            <w:r>
              <w:t>Codex /root / P0</w:t>
            </w:r>
          </w:p>
        </w:tc>
      </w:tr>
      <w:tr w:rsidR="009F7F78" w14:paraId="4EAB62F4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43BCA" w14:textId="77777777" w:rsidR="009F7F78" w:rsidRDefault="00B9228B">
            <w:r>
              <w:t>plot_clover_ready_v1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6799D" w14:textId="77777777" w:rsidR="009F7F78" w:rsidRDefault="00B9228B">
            <w:r>
              <w:t>成熟田块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475F2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；田地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D8CB1" w14:textId="77777777" w:rsidR="009F7F78" w:rsidRDefault="00B9228B">
            <w:r>
              <w:t>Codex /root / P1</w:t>
            </w:r>
          </w:p>
        </w:tc>
      </w:tr>
      <w:tr w:rsidR="009F7F78" w14:paraId="7C114B3D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FFFD6" w14:textId="77777777" w:rsidR="009F7F78" w:rsidRDefault="00B9228B">
            <w:r>
              <w:t>plot_sunflower_ready_v1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67C60" w14:textId="77777777" w:rsidR="009F7F78" w:rsidRDefault="00B9228B">
            <w:r>
              <w:t>成熟田块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E3B3B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；田地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92FD6F" w14:textId="77777777" w:rsidR="009F7F78" w:rsidRDefault="00B9228B">
            <w:r>
              <w:t>Codex /root / P1</w:t>
            </w:r>
          </w:p>
        </w:tc>
      </w:tr>
      <w:tr w:rsidR="009F7F78" w14:paraId="08459DD2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051AE" w14:textId="77777777" w:rsidR="009F7F78" w:rsidRDefault="00B9228B">
            <w:r>
              <w:t>plot_carrot_ready_v1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CA570D" w14:textId="77777777" w:rsidR="009F7F78" w:rsidRDefault="00B9228B">
            <w:r>
              <w:t>成熟田块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A7B90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；田地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34E75" w14:textId="77777777" w:rsidR="009F7F78" w:rsidRDefault="00B9228B">
            <w:r>
              <w:t>Codex /root / P0</w:t>
            </w:r>
          </w:p>
        </w:tc>
      </w:tr>
      <w:tr w:rsidR="009F7F78" w14:paraId="16FCCA0B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4476C" w14:textId="77777777" w:rsidR="009F7F78" w:rsidRDefault="00B9228B">
            <w:r>
              <w:t>orchard_apple_v1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4EBAB" w14:textId="77777777" w:rsidR="009F7F78" w:rsidRDefault="00B9228B">
            <w:r>
              <w:t>果园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1C9F9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；后续内容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E40E7" w14:textId="77777777" w:rsidR="009F7F78" w:rsidRDefault="00B9228B">
            <w:r>
              <w:t>Codex /root / P2</w:t>
            </w:r>
          </w:p>
        </w:tc>
      </w:tr>
      <w:tr w:rsidR="009F7F78" w14:paraId="48C8DBCC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FBFAA" w14:textId="77777777" w:rsidR="009F7F78" w:rsidRDefault="00B9228B">
            <w:r>
              <w:lastRenderedPageBreak/>
              <w:t>plot_tea_bush_v1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8DB62" w14:textId="77777777" w:rsidR="009F7F78" w:rsidRDefault="00B9228B">
            <w:r>
              <w:t>灌木田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53DE7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；后续内容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4B822" w14:textId="77777777" w:rsidR="009F7F78" w:rsidRDefault="00B9228B">
            <w:r>
              <w:t>Codex /root / P2</w:t>
            </w:r>
          </w:p>
        </w:tc>
      </w:tr>
      <w:tr w:rsidR="009F7F78" w14:paraId="152A3A1F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50D3B" w14:textId="77777777" w:rsidR="009F7F78" w:rsidRDefault="00B9228B">
            <w:r>
              <w:t>building_feedworks_v1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96E65" w14:textId="77777777" w:rsidR="009F7F78" w:rsidRDefault="00B9228B">
            <w:r>
              <w:t>混粮坊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CE9FC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；机器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96BD2" w14:textId="77777777" w:rsidR="009F7F78" w:rsidRDefault="00B9228B">
            <w:r>
              <w:t>Codex /root / P0</w:t>
            </w:r>
          </w:p>
        </w:tc>
      </w:tr>
      <w:tr w:rsidR="009F7F78" w14:paraId="26DD0955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48125" w14:textId="77777777" w:rsidR="009F7F78" w:rsidRDefault="00B9228B">
            <w:r>
              <w:t>pen_sheep_v1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B1FAB" w14:textId="77777777" w:rsidR="009F7F78" w:rsidRDefault="00B9228B">
            <w:r>
              <w:t>羊栏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5A9194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；后续养殖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FA5EB" w14:textId="77777777" w:rsidR="009F7F78" w:rsidRDefault="00B9228B">
            <w:r>
              <w:t>Codex /root / P2</w:t>
            </w:r>
          </w:p>
        </w:tc>
      </w:tr>
      <w:tr w:rsidR="009F7F78" w14:paraId="3A3D7D1C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BB702" w14:textId="77777777" w:rsidR="009F7F78" w:rsidRDefault="00B9228B">
            <w:r>
              <w:t>building_chicken_coop_v1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872E3" w14:textId="77777777" w:rsidR="009F7F78" w:rsidRDefault="00B9228B">
            <w:r>
              <w:t>小鸡舍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C39EB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；养殖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6C2D7" w14:textId="77777777" w:rsidR="009F7F78" w:rsidRDefault="00B9228B">
            <w:r>
              <w:t>Codex /root / P0</w:t>
            </w:r>
          </w:p>
        </w:tc>
      </w:tr>
      <w:tr w:rsidR="009F7F78" w14:paraId="0C807C92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56E31" w14:textId="77777777" w:rsidR="009F7F78" w:rsidRDefault="00B9228B">
            <w:r>
              <w:t>pen_pig_v1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13187" w14:textId="77777777" w:rsidR="009F7F78" w:rsidRDefault="00B9228B">
            <w:r>
              <w:t>猪栏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5FF2E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；后续养殖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BB5A34" w14:textId="77777777" w:rsidR="009F7F78" w:rsidRDefault="00B9228B">
            <w:r>
              <w:t>Codex /root / P2</w:t>
            </w:r>
          </w:p>
        </w:tc>
      </w:tr>
      <w:tr w:rsidR="009F7F78" w14:paraId="6FB18FE0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7B44C" w14:textId="77777777" w:rsidR="009F7F78" w:rsidRDefault="00B9228B">
            <w:r>
              <w:t>building_granary_v1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0C977C" w14:textId="77777777" w:rsidR="009F7F78" w:rsidRDefault="00B9228B">
            <w:r>
              <w:t>粮仓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C3BA7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；仓储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933B5" w14:textId="77777777" w:rsidR="009F7F78" w:rsidRDefault="00B9228B">
            <w:r>
              <w:t>Codex /root / P0</w:t>
            </w:r>
          </w:p>
        </w:tc>
      </w:tr>
      <w:tr w:rsidR="009F7F78" w14:paraId="5685931E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97E83" w14:textId="77777777" w:rsidR="009F7F78" w:rsidRDefault="00B9228B">
            <w:r>
              <w:t>building_dairy_v1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71E10" w14:textId="77777777" w:rsidR="009F7F78" w:rsidRDefault="00B9228B">
            <w:r>
              <w:t>乳坊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927AC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；机器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B3E5D8" w14:textId="77777777" w:rsidR="009F7F78" w:rsidRDefault="00B9228B">
            <w:r>
              <w:t>Codex /root / P0</w:t>
            </w:r>
          </w:p>
        </w:tc>
      </w:tr>
      <w:tr w:rsidR="009F7F78" w14:paraId="686D244D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9C548" w14:textId="77777777" w:rsidR="009F7F78" w:rsidRDefault="00B9228B">
            <w:r>
              <w:t>building_preserve_v1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23DC3" w14:textId="77777777" w:rsidR="009F7F78" w:rsidRDefault="00B9228B">
            <w:r>
              <w:t>制酱坊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83D2D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；后续机器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FD14C" w14:textId="77777777" w:rsidR="009F7F78" w:rsidRDefault="00B9228B">
            <w:r>
              <w:t>Codex /root / P1</w:t>
            </w:r>
          </w:p>
        </w:tc>
      </w:tr>
      <w:tr w:rsidR="009F7F78" w14:paraId="12014738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69A0E" w14:textId="77777777" w:rsidR="009F7F78" w:rsidRDefault="00B9228B">
            <w:r>
              <w:t>building_textile_v1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0DD23" w14:textId="77777777" w:rsidR="009F7F78" w:rsidRDefault="00B9228B">
            <w:r>
              <w:t>纺织坊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03737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；后续机器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33F53" w14:textId="77777777" w:rsidR="009F7F78" w:rsidRDefault="00B9228B">
            <w:r>
              <w:t>Codex /root / P1</w:t>
            </w:r>
          </w:p>
        </w:tc>
      </w:tr>
      <w:tr w:rsidR="009F7F78" w14:paraId="7A9174C6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5F0C1" w14:textId="77777777" w:rsidR="009F7F78" w:rsidRDefault="00B9228B">
            <w:r>
              <w:t>building_juice_press_v1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20BE9" w14:textId="77777777" w:rsidR="009F7F78" w:rsidRDefault="00B9228B">
            <w:r>
              <w:t>榨汁坊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F9D6C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；后续机器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6FF6A" w14:textId="77777777" w:rsidR="009F7F78" w:rsidRDefault="00B9228B">
            <w:r>
              <w:t>Codex /root / P1</w:t>
            </w:r>
          </w:p>
        </w:tc>
      </w:tr>
      <w:tr w:rsidR="009F7F78" w14:paraId="61B91561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9C604" w14:textId="77777777" w:rsidR="009F7F78" w:rsidRDefault="00B9228B">
            <w:r>
              <w:t>building_bakery_industrial_v1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E6B7B" w14:textId="77777777" w:rsidR="009F7F78" w:rsidRDefault="00B9228B">
            <w:r>
              <w:t>工业面包房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E3A54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；机器候选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0910B" w14:textId="77777777" w:rsidR="009F7F78" w:rsidRDefault="00B9228B">
            <w:r>
              <w:t>Codex /root / P1</w:t>
            </w:r>
          </w:p>
        </w:tc>
      </w:tr>
      <w:tr w:rsidR="009F7F78" w14:paraId="1D23D169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627E5" w14:textId="77777777" w:rsidR="009F7F78" w:rsidRDefault="00B9228B">
            <w:r>
              <w:t>building_chicken_coop_v2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5471F" w14:textId="77777777" w:rsidR="009F7F78" w:rsidRDefault="00B9228B">
            <w:r>
              <w:t>大鸡舍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63C50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；养殖候选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4B0E9" w14:textId="77777777" w:rsidR="009F7F78" w:rsidRDefault="00B9228B">
            <w:r>
              <w:t>Codex /root / P1</w:t>
            </w:r>
          </w:p>
        </w:tc>
      </w:tr>
      <w:tr w:rsidR="009F7F78" w14:paraId="65E355DA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558CE" w14:textId="77777777" w:rsidR="009F7F78" w:rsidRDefault="00B9228B">
            <w:r>
              <w:t>building_storehouse_v1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C7807" w14:textId="77777777" w:rsidR="009F7F78" w:rsidRDefault="00B9228B">
            <w:r>
              <w:t>货物屋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5904B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；仓储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D5F72" w14:textId="77777777" w:rsidR="009F7F78" w:rsidRDefault="00B9228B">
            <w:r>
              <w:t>Codex /root / P0</w:t>
            </w:r>
          </w:p>
        </w:tc>
      </w:tr>
      <w:tr w:rsidR="009F7F78" w14:paraId="329D80A5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18A4C" w14:textId="77777777" w:rsidR="009F7F78" w:rsidRDefault="00B9228B">
            <w:r>
              <w:t>building_grainworks_v1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37A5A" w14:textId="77777777" w:rsidR="009F7F78" w:rsidRDefault="00B9228B">
            <w:r>
              <w:t>谷物加工坊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98205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；机器候选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DE3EC" w14:textId="77777777" w:rsidR="009F7F78" w:rsidRDefault="00B9228B">
            <w:r>
              <w:t>Codex /root / P1</w:t>
            </w:r>
          </w:p>
        </w:tc>
      </w:tr>
      <w:tr w:rsidR="009F7F78" w14:paraId="181A7FB3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CFE5A" w14:textId="77777777" w:rsidR="009F7F78" w:rsidRDefault="00B9228B">
            <w:r>
              <w:lastRenderedPageBreak/>
              <w:t>building_bakery_shop_v1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6AD52" w14:textId="77777777" w:rsidR="009F7F78" w:rsidRDefault="00B9228B">
            <w:r>
              <w:t>面包店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3E878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；机器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A40F3" w14:textId="77777777" w:rsidR="009F7F78" w:rsidRDefault="00B9228B">
            <w:r>
              <w:t>Codex /root / P0</w:t>
            </w:r>
          </w:p>
        </w:tc>
      </w:tr>
      <w:tr w:rsidR="009F7F78" w14:paraId="61C0E14C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1AC33" w14:textId="77777777" w:rsidR="009F7F78" w:rsidRDefault="00B9228B">
            <w:r>
              <w:t>building_roadside_market_v1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806E2" w14:textId="77777777" w:rsidR="009F7F78" w:rsidRDefault="00B9228B">
            <w:r>
              <w:t>橡果集市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CC43A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；市场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09A6B" w14:textId="77777777" w:rsidR="009F7F78" w:rsidRDefault="00B9228B">
            <w:r>
              <w:t>Codex /root / P0</w:t>
            </w:r>
          </w:p>
        </w:tc>
      </w:tr>
      <w:tr w:rsidR="009F7F78" w14:paraId="45E671C7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00610" w14:textId="77777777" w:rsidR="009F7F78" w:rsidRDefault="00B9228B">
            <w:r>
              <w:t>animal_chicken_v1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56B68" w14:textId="77777777" w:rsidR="009F7F78" w:rsidRDefault="00B9228B">
            <w:r>
              <w:t>鸡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63538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；动物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48746" w14:textId="77777777" w:rsidR="009F7F78" w:rsidRDefault="00B9228B">
            <w:r>
              <w:t>Codex /root / P0</w:t>
            </w:r>
          </w:p>
        </w:tc>
      </w:tr>
      <w:tr w:rsidR="009F7F78" w14:paraId="1E65B485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7C7F8" w14:textId="77777777" w:rsidR="009F7F78" w:rsidRDefault="00B9228B">
            <w:r>
              <w:t>animal_cow_v1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F456B" w14:textId="77777777" w:rsidR="009F7F78" w:rsidRDefault="00B9228B">
            <w:r>
              <w:t>牛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6E8EC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；动物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2716A" w14:textId="77777777" w:rsidR="009F7F78" w:rsidRDefault="00B9228B">
            <w:r>
              <w:t>Codex /root / P0</w:t>
            </w:r>
          </w:p>
        </w:tc>
      </w:tr>
      <w:tr w:rsidR="009F7F78" w14:paraId="15E6107D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B10F5" w14:textId="77777777" w:rsidR="009F7F78" w:rsidRDefault="00B9228B">
            <w:r>
              <w:t>animal_pig_v1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65B27" w14:textId="77777777" w:rsidR="009F7F78" w:rsidRDefault="00B9228B">
            <w:r>
              <w:t>猪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399F7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；后续动物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69EC7" w14:textId="77777777" w:rsidR="009F7F78" w:rsidRDefault="00B9228B">
            <w:r>
              <w:t>Codex /root / P2</w:t>
            </w:r>
          </w:p>
        </w:tc>
      </w:tr>
      <w:tr w:rsidR="009F7F78" w14:paraId="54FDF68A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336DF" w14:textId="77777777" w:rsidR="009F7F78" w:rsidRDefault="00B9228B">
            <w:r>
              <w:t>animal_bear_v1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CC9FA" w14:textId="77777777" w:rsidR="009F7F78" w:rsidRDefault="00B9228B">
            <w:r>
              <w:t>熊村民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D41CE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；居民候选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24857" w14:textId="77777777" w:rsidR="009F7F78" w:rsidRDefault="00B9228B">
            <w:r>
              <w:t>Codex /root / P2</w:t>
            </w:r>
          </w:p>
        </w:tc>
      </w:tr>
      <w:tr w:rsidR="009F7F78" w14:paraId="6EFD5AA5" w14:textId="77777777">
        <w:trPr>
          <w:cantSplit/>
        </w:trPr>
        <w:tc>
          <w:tcPr>
            <w:tcW w:w="3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7EA2B" w14:textId="77777777" w:rsidR="009F7F78" w:rsidRDefault="00B9228B">
            <w:r>
              <w:t>animal_rabbit_v1</w:t>
            </w:r>
          </w:p>
        </w:tc>
        <w:tc>
          <w:tcPr>
            <w:tcW w:w="1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F4BE3" w14:textId="77777777" w:rsidR="009F7F78" w:rsidRDefault="00B9228B">
            <w:r>
              <w:t>兔村民</w:t>
            </w:r>
          </w:p>
        </w:tc>
        <w:tc>
          <w:tcPr>
            <w:tcW w:w="33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F1C42" w14:textId="77777777" w:rsidR="009F7F78" w:rsidRDefault="00B9228B">
            <w:r>
              <w:t>512 x 512 RGBA</w:t>
            </w:r>
            <w:r>
              <w:t>；</w:t>
            </w:r>
            <w:r>
              <w:t>ART-003 READY</w:t>
            </w:r>
            <w:r>
              <w:t>；</w:t>
            </w:r>
            <w:r>
              <w:t>NOT_RUNTIME</w:t>
            </w:r>
            <w:r>
              <w:t>；居民候选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BCCD1" w14:textId="77777777" w:rsidR="009F7F78" w:rsidRDefault="00B9228B">
            <w:r>
              <w:t>Codex /root / P2</w:t>
            </w:r>
          </w:p>
        </w:tc>
      </w:tr>
    </w:tbl>
    <w:p w14:paraId="088B5B4A" w14:textId="77777777" w:rsidR="009F7F78" w:rsidRDefault="009F7F78"/>
    <w:p w14:paraId="6539D65C" w14:textId="77777777" w:rsidR="009F7F78" w:rsidRDefault="00B9228B">
      <w:r>
        <w:t>来源与</w:t>
      </w:r>
      <w:r>
        <w:t xml:space="preserve"> SHA</w:t>
      </w:r>
      <w:r>
        <w:t>、切分矩形、</w:t>
      </w:r>
      <w:r>
        <w:t>alpha</w:t>
      </w:r>
      <w:r>
        <w:t>、包围盒、占用率和原点见</w:t>
      </w:r>
      <w:r>
        <w:t xml:space="preserve"> `output/art/ART-003-FARM2/split-manifest.json`</w:t>
      </w:r>
      <w:r>
        <w:t>。首次工程消费者必须把获选子集复制到新的正式</w:t>
      </w:r>
      <w:r>
        <w:t>/</w:t>
      </w:r>
      <w:r>
        <w:t>运行时目录，不得从</w:t>
      </w:r>
      <w:r>
        <w:t xml:space="preserve"> candidate </w:t>
      </w:r>
      <w:r>
        <w:t>路径加载。</w:t>
      </w:r>
    </w:p>
    <w:p w14:paraId="76E17544" w14:textId="77777777" w:rsidR="009F7F78" w:rsidRDefault="00B9228B">
      <w:pPr>
        <w:pStyle w:val="21"/>
      </w:pPr>
      <w:bookmarkStart w:id="25" w:name="_Toc235804850"/>
      <w:r>
        <w:t xml:space="preserve">10.2 </w:t>
      </w:r>
      <w:r>
        <w:t>音乐音效需求</w:t>
      </w:r>
      <w:bookmarkEnd w:id="25"/>
    </w:p>
    <w:tbl>
      <w:tblPr>
        <w:tblStyle w:val="aff1"/>
        <w:tblW w:w="10200" w:type="dxa"/>
        <w:tblLayout w:type="fixed"/>
        <w:tblLook w:val="04A0" w:firstRow="1" w:lastRow="0" w:firstColumn="1" w:lastColumn="0" w:noHBand="0" w:noVBand="1"/>
      </w:tblPr>
      <w:tblGrid>
        <w:gridCol w:w="2448"/>
        <w:gridCol w:w="2856"/>
        <w:gridCol w:w="3264"/>
        <w:gridCol w:w="1632"/>
      </w:tblGrid>
      <w:tr w:rsidR="009F7F78" w14:paraId="13EE4C55" w14:textId="77777777">
        <w:trPr>
          <w:cantSplit/>
          <w:tblHeader/>
        </w:trPr>
        <w:tc>
          <w:tcPr>
            <w:tcW w:w="2448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C967B" w14:textId="77777777" w:rsidR="009F7F78" w:rsidRDefault="00B9228B">
            <w:r>
              <w:rPr>
                <w:b/>
              </w:rPr>
              <w:t>音频</w:t>
            </w:r>
            <w:r>
              <w:rPr>
                <w:b/>
              </w:rPr>
              <w:t xml:space="preserve"> ID / </w:t>
            </w:r>
            <w:r>
              <w:rPr>
                <w:b/>
              </w:rPr>
              <w:t>名称</w:t>
            </w:r>
          </w:p>
        </w:tc>
        <w:tc>
          <w:tcPr>
            <w:tcW w:w="2856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5D25C" w14:textId="77777777" w:rsidR="009F7F78" w:rsidRDefault="00B9228B">
            <w:r>
              <w:rPr>
                <w:b/>
              </w:rPr>
              <w:t>触发条件</w:t>
            </w:r>
          </w:p>
        </w:tc>
        <w:tc>
          <w:tcPr>
            <w:tcW w:w="3264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3FFEA" w14:textId="77777777" w:rsidR="009F7F78" w:rsidRDefault="00B9228B">
            <w:r>
              <w:rPr>
                <w:b/>
              </w:rPr>
              <w:t>播放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中断规则</w:t>
            </w:r>
          </w:p>
        </w:tc>
        <w:tc>
          <w:tcPr>
            <w:tcW w:w="1632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DB4CF" w14:textId="77777777" w:rsidR="009F7F78" w:rsidRDefault="00B9228B">
            <w:r>
              <w:rPr>
                <w:b/>
              </w:rPr>
              <w:t>负责人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优先级</w:t>
            </w:r>
          </w:p>
        </w:tc>
      </w:tr>
      <w:tr w:rsidR="009F7F78" w14:paraId="767FC5A8" w14:textId="77777777">
        <w:trPr>
          <w:cantSplit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31845" w14:textId="77777777" w:rsidR="009F7F78" w:rsidRDefault="00B9228B">
            <w:r>
              <w:t>sfx_crop_swipe</w:t>
            </w:r>
          </w:p>
        </w:tc>
        <w:tc>
          <w:tcPr>
            <w:tcW w:w="28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6DC2C" w14:textId="77777777" w:rsidR="009F7F78" w:rsidRDefault="00B9228B">
            <w:r>
              <w:t>连续收获</w:t>
            </w:r>
            <w:r>
              <w:t>/</w:t>
            </w:r>
            <w:r>
              <w:t>播种逐格成功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933F1" w14:textId="77777777" w:rsidR="009F7F78" w:rsidRDefault="00B9228B">
            <w:r>
              <w:t>轻短、可叠加但限频；减弱动态不关闭声音</w:t>
            </w:r>
          </w:p>
        </w:tc>
        <w:tc>
          <w:tcPr>
            <w:tcW w:w="1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A619E" w14:textId="77777777" w:rsidR="009F7F78" w:rsidRDefault="00B9228B">
            <w:r>
              <w:t>Audio / P1</w:t>
            </w:r>
          </w:p>
        </w:tc>
      </w:tr>
      <w:tr w:rsidR="009F7F78" w14:paraId="271AB4E7" w14:textId="77777777">
        <w:trPr>
          <w:cantSplit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EC761" w14:textId="77777777" w:rsidR="009F7F78" w:rsidRDefault="00B9228B">
            <w:r>
              <w:t>sfx_collect_product</w:t>
            </w:r>
          </w:p>
        </w:tc>
        <w:tc>
          <w:tcPr>
            <w:tcW w:w="28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C385C3" w14:textId="77777777" w:rsidR="009F7F78" w:rsidRDefault="00B9228B">
            <w:r>
              <w:t>动物或机器收取成功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F8C84" w14:textId="77777777" w:rsidR="009F7F78" w:rsidRDefault="00B9228B">
            <w:r>
              <w:t>只在模型提交后播放</w:t>
            </w:r>
          </w:p>
        </w:tc>
        <w:tc>
          <w:tcPr>
            <w:tcW w:w="1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E7567" w14:textId="77777777" w:rsidR="009F7F78" w:rsidRDefault="00B9228B">
            <w:r>
              <w:t>Audio / P1</w:t>
            </w:r>
          </w:p>
        </w:tc>
      </w:tr>
      <w:tr w:rsidR="009F7F78" w14:paraId="5EB52FC5" w14:textId="77777777">
        <w:trPr>
          <w:cantSplit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ADC82" w14:textId="77777777" w:rsidR="009F7F78" w:rsidRDefault="00B9228B">
            <w:r>
              <w:t>sfx_blocked_storage</w:t>
            </w:r>
          </w:p>
        </w:tc>
        <w:tc>
          <w:tcPr>
            <w:tcW w:w="28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A31DB" w14:textId="77777777" w:rsidR="009F7F78" w:rsidRDefault="00B9228B">
            <w:r>
              <w:t>仓满阻塞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7751A" w14:textId="77777777" w:rsidR="009F7F78" w:rsidRDefault="00B9228B">
            <w:r>
              <w:t>一次提示；快速重试限频</w:t>
            </w:r>
          </w:p>
        </w:tc>
        <w:tc>
          <w:tcPr>
            <w:tcW w:w="1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4386C" w14:textId="77777777" w:rsidR="009F7F78" w:rsidRDefault="00B9228B">
            <w:r>
              <w:t>Audio / P1</w:t>
            </w:r>
          </w:p>
        </w:tc>
      </w:tr>
      <w:tr w:rsidR="009F7F78" w14:paraId="75A88EE5" w14:textId="77777777">
        <w:trPr>
          <w:cantSplit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67CAB" w14:textId="77777777" w:rsidR="009F7F78" w:rsidRDefault="00B9228B">
            <w:r>
              <w:t>sfx_queue_add</w:t>
            </w:r>
          </w:p>
        </w:tc>
        <w:tc>
          <w:tcPr>
            <w:tcW w:w="28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99FBC" w14:textId="77777777" w:rsidR="009F7F78" w:rsidRDefault="00B9228B">
            <w:r>
              <w:t>配方入队成功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1D38D" w14:textId="77777777" w:rsidR="009F7F78" w:rsidRDefault="00B9228B">
            <w:r>
              <w:t>失败不播放成功音</w:t>
            </w:r>
          </w:p>
        </w:tc>
        <w:tc>
          <w:tcPr>
            <w:tcW w:w="1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DA38F" w14:textId="77777777" w:rsidR="009F7F78" w:rsidRDefault="00B9228B">
            <w:r>
              <w:t>Audio / P1</w:t>
            </w:r>
          </w:p>
        </w:tc>
      </w:tr>
      <w:tr w:rsidR="009F7F78" w14:paraId="4FF02F1A" w14:textId="77777777">
        <w:trPr>
          <w:cantSplit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EE140" w14:textId="77777777" w:rsidR="009F7F78" w:rsidRDefault="00B9228B">
            <w:r>
              <w:t>sfx_request_complete</w:t>
            </w:r>
          </w:p>
        </w:tc>
        <w:tc>
          <w:tcPr>
            <w:tcW w:w="28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42A0B" w14:textId="77777777" w:rsidR="009F7F78" w:rsidRDefault="00B9228B">
            <w:r>
              <w:t>委托事务完成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DC104" w14:textId="77777777" w:rsidR="009F7F78" w:rsidRDefault="00B9228B">
            <w:r>
              <w:t>奖励和换单事件后播放</w:t>
            </w:r>
          </w:p>
        </w:tc>
        <w:tc>
          <w:tcPr>
            <w:tcW w:w="1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261D7" w14:textId="77777777" w:rsidR="009F7F78" w:rsidRDefault="00B9228B">
            <w:r>
              <w:t>Audio / P1</w:t>
            </w:r>
          </w:p>
        </w:tc>
      </w:tr>
      <w:tr w:rsidR="009F7F78" w14:paraId="3467F617" w14:textId="77777777">
        <w:trPr>
          <w:cantSplit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BD98D" w14:textId="77777777" w:rsidR="009F7F78" w:rsidRDefault="00B9228B">
            <w:r>
              <w:t>music_town_day</w:t>
            </w:r>
          </w:p>
        </w:tc>
        <w:tc>
          <w:tcPr>
            <w:tcW w:w="28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5DFA6" w14:textId="77777777" w:rsidR="009F7F78" w:rsidRDefault="00B9228B">
            <w:r>
              <w:t>进入主地图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1AC95" w14:textId="77777777" w:rsidR="009F7F78" w:rsidRDefault="00B9228B">
            <w:r>
              <w:t>循环；设置音量控制</w:t>
            </w:r>
          </w:p>
        </w:tc>
        <w:tc>
          <w:tcPr>
            <w:tcW w:w="1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6C2B3" w14:textId="77777777" w:rsidR="009F7F78" w:rsidRDefault="00B9228B">
            <w:r>
              <w:t>Audio / P2</w:t>
            </w:r>
          </w:p>
        </w:tc>
      </w:tr>
    </w:tbl>
    <w:p w14:paraId="13589884" w14:textId="77777777" w:rsidR="009F7F78" w:rsidRDefault="009F7F78"/>
    <w:p w14:paraId="48DFB05B" w14:textId="77777777" w:rsidR="009F7F78" w:rsidRDefault="00B9228B">
      <w:pPr>
        <w:pStyle w:val="21"/>
      </w:pPr>
      <w:bookmarkStart w:id="26" w:name="_Toc235804851"/>
      <w:r>
        <w:lastRenderedPageBreak/>
        <w:t xml:space="preserve">10.3 </w:t>
      </w:r>
      <w:r>
        <w:t>功能打点需求</w:t>
      </w:r>
      <w:bookmarkEnd w:id="26"/>
    </w:p>
    <w:tbl>
      <w:tblPr>
        <w:tblStyle w:val="aff1"/>
        <w:tblW w:w="10200" w:type="dxa"/>
        <w:tblLayout w:type="fixed"/>
        <w:tblLook w:val="04A0" w:firstRow="1" w:lastRow="0" w:firstColumn="1" w:lastColumn="0" w:noHBand="0" w:noVBand="1"/>
      </w:tblPr>
      <w:tblGrid>
        <w:gridCol w:w="2295"/>
        <w:gridCol w:w="2550"/>
        <w:gridCol w:w="3315"/>
        <w:gridCol w:w="2040"/>
      </w:tblGrid>
      <w:tr w:rsidR="009F7F78" w14:paraId="669D22AD" w14:textId="77777777">
        <w:trPr>
          <w:cantSplit/>
          <w:tblHeader/>
        </w:trPr>
        <w:tc>
          <w:tcPr>
            <w:tcW w:w="2295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D79EF" w14:textId="77777777" w:rsidR="009F7F78" w:rsidRDefault="00B9228B">
            <w:r>
              <w:rPr>
                <w:b/>
              </w:rPr>
              <w:t>事件名</w:t>
            </w:r>
          </w:p>
        </w:tc>
        <w:tc>
          <w:tcPr>
            <w:tcW w:w="2550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BAEBA" w14:textId="77777777" w:rsidR="009F7F78" w:rsidRDefault="00B9228B">
            <w:r>
              <w:rPr>
                <w:b/>
              </w:rPr>
              <w:t>触发时机</w:t>
            </w:r>
          </w:p>
        </w:tc>
        <w:tc>
          <w:tcPr>
            <w:tcW w:w="3315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AD470" w14:textId="77777777" w:rsidR="009F7F78" w:rsidRDefault="00B9228B">
            <w:r>
              <w:rPr>
                <w:b/>
              </w:rPr>
              <w:t>参数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数据源</w:t>
            </w:r>
          </w:p>
        </w:tc>
        <w:tc>
          <w:tcPr>
            <w:tcW w:w="2040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48F61" w14:textId="77777777" w:rsidR="009F7F78" w:rsidRDefault="00B9228B">
            <w:r>
              <w:rPr>
                <w:b/>
              </w:rPr>
              <w:t>分析目的</w:t>
            </w:r>
          </w:p>
        </w:tc>
      </w:tr>
      <w:tr w:rsidR="009F7F78" w14:paraId="7BCC0BB3" w14:textId="77777777">
        <w:trPr>
          <w:cantSplit/>
        </w:trPr>
        <w:tc>
          <w:tcPr>
            <w:tcW w:w="22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827A8" w14:textId="77777777" w:rsidR="009F7F78" w:rsidRDefault="00B9228B">
            <w:r>
              <w:t>crop_planted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62595" w14:textId="77777777" w:rsidR="009F7F78" w:rsidRDefault="00B9228B">
            <w:r>
              <w:t>模型提交播种</w:t>
            </w:r>
          </w:p>
        </w:tc>
        <w:tc>
          <w:tcPr>
            <w:tcW w:w="33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C9EE4" w14:textId="77777777" w:rsidR="009F7F78" w:rsidRDefault="00B9228B">
            <w:r>
              <w:t>crop_id, plot_count, seed_before/after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881E6" w14:textId="77777777" w:rsidR="009F7F78" w:rsidRDefault="00B9228B">
            <w:r>
              <w:t>验证种子经济与连续操作</w:t>
            </w:r>
          </w:p>
        </w:tc>
      </w:tr>
      <w:tr w:rsidR="009F7F78" w14:paraId="2B7A22C6" w14:textId="77777777">
        <w:trPr>
          <w:cantSplit/>
        </w:trPr>
        <w:tc>
          <w:tcPr>
            <w:tcW w:w="22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9C63D" w14:textId="77777777" w:rsidR="009F7F78" w:rsidRDefault="00B9228B">
            <w:r>
              <w:t>crop_harvested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6707DF" w14:textId="77777777" w:rsidR="009F7F78" w:rsidRDefault="00B9228B">
            <w:r>
              <w:t>模型提交收获</w:t>
            </w:r>
          </w:p>
        </w:tc>
        <w:tc>
          <w:tcPr>
            <w:tcW w:w="33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5DD90" w14:textId="77777777" w:rsidR="009F7F78" w:rsidRDefault="00B9228B">
            <w:r>
              <w:t>crop_id, yield, granary_fill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1B85A" w14:textId="77777777" w:rsidR="009F7F78" w:rsidRDefault="00B9228B">
            <w:r>
              <w:t>验证净增殖与容量压力</w:t>
            </w:r>
          </w:p>
        </w:tc>
      </w:tr>
      <w:tr w:rsidR="009F7F78" w14:paraId="5B0F7D65" w14:textId="77777777">
        <w:trPr>
          <w:cantSplit/>
        </w:trPr>
        <w:tc>
          <w:tcPr>
            <w:tcW w:w="22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4C3C0" w14:textId="77777777" w:rsidR="009F7F78" w:rsidRDefault="00B9228B">
            <w:r>
              <w:t>production_queued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64A9A" w14:textId="77777777" w:rsidR="009F7F78" w:rsidRDefault="00B9228B">
            <w:r>
              <w:t>配方成功入队</w:t>
            </w:r>
          </w:p>
        </w:tc>
        <w:tc>
          <w:tcPr>
            <w:tcW w:w="33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8FC71" w14:textId="77777777" w:rsidR="009F7F78" w:rsidRDefault="00B9228B">
            <w:r>
              <w:t>machine_id, recipe_id, queue_depth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956B1" w14:textId="77777777" w:rsidR="009F7F78" w:rsidRDefault="00B9228B">
            <w:r>
              <w:t>验证队列使用</w:t>
            </w:r>
          </w:p>
        </w:tc>
      </w:tr>
      <w:tr w:rsidR="009F7F78" w14:paraId="2CDB9638" w14:textId="77777777">
        <w:trPr>
          <w:cantSplit/>
        </w:trPr>
        <w:tc>
          <w:tcPr>
            <w:tcW w:w="22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A7543" w14:textId="77777777" w:rsidR="009F7F78" w:rsidRDefault="00B9228B">
            <w:r>
              <w:t>production_blocked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188EB" w14:textId="77777777" w:rsidR="009F7F78" w:rsidRDefault="00B9228B">
            <w:r>
              <w:t>入队</w:t>
            </w:r>
            <w:r>
              <w:t>/</w:t>
            </w:r>
            <w:r>
              <w:t>收取失败</w:t>
            </w:r>
          </w:p>
        </w:tc>
        <w:tc>
          <w:tcPr>
            <w:tcW w:w="33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E89B2" w14:textId="77777777" w:rsidR="009F7F78" w:rsidRDefault="00B9228B">
            <w:r>
              <w:t>reason, missing_item, storage_fill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541D7" w14:textId="77777777" w:rsidR="009F7F78" w:rsidRDefault="00B9228B">
            <w:r>
              <w:t>定位阻塞</w:t>
            </w:r>
          </w:p>
        </w:tc>
      </w:tr>
      <w:tr w:rsidR="009F7F78" w14:paraId="2E26CDCF" w14:textId="77777777">
        <w:trPr>
          <w:cantSplit/>
        </w:trPr>
        <w:tc>
          <w:tcPr>
            <w:tcW w:w="22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EB643" w14:textId="77777777" w:rsidR="009F7F78" w:rsidRDefault="00B9228B">
            <w:r>
              <w:t>animal_fed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312F6" w14:textId="77777777" w:rsidR="009F7F78" w:rsidRDefault="00B9228B">
            <w:r>
              <w:t>喂养提交</w:t>
            </w:r>
          </w:p>
        </w:tc>
        <w:tc>
          <w:tcPr>
            <w:tcW w:w="33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B537E" w14:textId="77777777" w:rsidR="009F7F78" w:rsidRDefault="00B9228B">
            <w:r>
              <w:t>pen_id, feed_cost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EC05F" w14:textId="77777777" w:rsidR="009F7F78" w:rsidRDefault="00B9228B">
            <w:r>
              <w:t>验证饲料闭环</w:t>
            </w:r>
          </w:p>
        </w:tc>
      </w:tr>
      <w:tr w:rsidR="009F7F78" w14:paraId="6A5CB2FD" w14:textId="77777777">
        <w:trPr>
          <w:cantSplit/>
        </w:trPr>
        <w:tc>
          <w:tcPr>
            <w:tcW w:w="22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B25B1D" w14:textId="77777777" w:rsidR="009F7F78" w:rsidRDefault="00B9228B">
            <w:r>
              <w:t>request_completed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5E2400" w14:textId="77777777" w:rsidR="009F7F78" w:rsidRDefault="00B9228B">
            <w:r>
              <w:t>委托事务成功</w:t>
            </w:r>
          </w:p>
        </w:tc>
        <w:tc>
          <w:tcPr>
            <w:tcW w:w="33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8043F" w14:textId="77777777" w:rsidR="009F7F78" w:rsidRDefault="00B9228B">
            <w:r>
              <w:t>slot, item_count, coin, renown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79C1B" w14:textId="77777777" w:rsidR="009F7F78" w:rsidRDefault="00B9228B">
            <w:r>
              <w:t>验证目标节奏</w:t>
            </w:r>
          </w:p>
        </w:tc>
      </w:tr>
      <w:tr w:rsidR="009F7F78" w14:paraId="467384B8" w14:textId="77777777">
        <w:trPr>
          <w:cantSplit/>
        </w:trPr>
        <w:tc>
          <w:tcPr>
            <w:tcW w:w="22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B90E5" w14:textId="77777777" w:rsidR="009F7F78" w:rsidRDefault="00B9228B">
            <w:r>
              <w:t>request_discarded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253C5" w14:textId="77777777" w:rsidR="009F7F78" w:rsidRDefault="00B9228B">
            <w:r>
              <w:t>玩家丢弃请求</w:t>
            </w:r>
          </w:p>
        </w:tc>
        <w:tc>
          <w:tcPr>
            <w:tcW w:w="33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47759" w14:textId="77777777" w:rsidR="009F7F78" w:rsidRDefault="00B9228B">
            <w:r>
              <w:t>slot, refresh_seconds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35AE9" w14:textId="77777777" w:rsidR="009F7F78" w:rsidRDefault="00B9228B">
            <w:r>
              <w:t>评估请求质量</w:t>
            </w:r>
          </w:p>
        </w:tc>
      </w:tr>
      <w:tr w:rsidR="009F7F78" w14:paraId="21715E07" w14:textId="77777777">
        <w:trPr>
          <w:cantSplit/>
        </w:trPr>
        <w:tc>
          <w:tcPr>
            <w:tcW w:w="22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76C25" w14:textId="77777777" w:rsidR="009F7F78" w:rsidRDefault="00B9228B">
            <w:r>
              <w:t>market_sold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CB776" w14:textId="77777777" w:rsidR="009F7F78" w:rsidRDefault="00B9228B">
            <w:r>
              <w:t>集市事务成功</w:t>
            </w:r>
          </w:p>
        </w:tc>
        <w:tc>
          <w:tcPr>
            <w:tcW w:w="33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6F28C" w14:textId="77777777" w:rsidR="009F7F78" w:rsidRDefault="00B9228B">
            <w:r>
              <w:t>item_id, amount, coin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3C60B" w14:textId="77777777" w:rsidR="009F7F78" w:rsidRDefault="00B9228B">
            <w:r>
              <w:t>验证仓位安全阀</w:t>
            </w:r>
          </w:p>
        </w:tc>
      </w:tr>
      <w:tr w:rsidR="009F7F78" w14:paraId="7132A6DC" w14:textId="77777777">
        <w:trPr>
          <w:cantSplit/>
        </w:trPr>
        <w:tc>
          <w:tcPr>
            <w:tcW w:w="22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0F7B4" w14:textId="77777777" w:rsidR="009F7F78" w:rsidRDefault="00B9228B">
            <w:r>
              <w:t>camera_pan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B80F8" w14:textId="77777777" w:rsidR="009F7F78" w:rsidRDefault="00B9228B">
            <w:r>
              <w:t>相机拖动结束</w:t>
            </w:r>
          </w:p>
        </w:tc>
        <w:tc>
          <w:tcPr>
            <w:tcW w:w="33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F75FE" w14:textId="77777777" w:rsidR="009F7F78" w:rsidRDefault="00B9228B">
            <w:r>
              <w:t>distance, duration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E918D" w14:textId="77777777" w:rsidR="009F7F78" w:rsidRDefault="00B9228B">
            <w:r>
              <w:t>验证大地图可用性</w:t>
            </w:r>
          </w:p>
        </w:tc>
      </w:tr>
      <w:tr w:rsidR="009F7F78" w14:paraId="27C77D76" w14:textId="77777777">
        <w:trPr>
          <w:cantSplit/>
        </w:trPr>
        <w:tc>
          <w:tcPr>
            <w:tcW w:w="22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8418E" w14:textId="77777777" w:rsidR="009F7F78" w:rsidRDefault="00B9228B">
            <w:r>
              <w:t>language_changed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7B355" w14:textId="77777777" w:rsidR="009F7F78" w:rsidRDefault="00B9228B">
            <w:r>
              <w:t>语言保存成功</w:t>
            </w:r>
          </w:p>
        </w:tc>
        <w:tc>
          <w:tcPr>
            <w:tcW w:w="33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7C069" w14:textId="77777777" w:rsidR="009F7F78" w:rsidRDefault="00B9228B">
            <w:r>
              <w:t>from, to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D51C9" w14:textId="77777777" w:rsidR="009F7F78" w:rsidRDefault="00B9228B">
            <w:r>
              <w:t>验证语言入口</w:t>
            </w:r>
          </w:p>
        </w:tc>
      </w:tr>
    </w:tbl>
    <w:p w14:paraId="2B24F1DC" w14:textId="77777777" w:rsidR="009F7F78" w:rsidRDefault="009F7F78"/>
    <w:p w14:paraId="435F3E2B" w14:textId="77777777" w:rsidR="009F7F78" w:rsidRDefault="00B9228B">
      <w:pPr>
        <w:pStyle w:val="1"/>
      </w:pPr>
      <w:bookmarkStart w:id="27" w:name="_Toc235804852"/>
      <w:r>
        <w:t xml:space="preserve">11. </w:t>
      </w:r>
      <w:r>
        <w:t>关联拓展</w:t>
      </w:r>
      <w:bookmarkEnd w:id="27"/>
    </w:p>
    <w:p w14:paraId="37E0C8C5" w14:textId="77777777" w:rsidR="009F7F78" w:rsidRDefault="00B9228B">
      <w:pPr>
        <w:pStyle w:val="a0"/>
      </w:pPr>
      <w:r>
        <w:t xml:space="preserve">F-004 </w:t>
      </w:r>
      <w:r>
        <w:t>农场分区与工业</w:t>
      </w:r>
      <w:r>
        <w:t xml:space="preserve"> I</w:t>
      </w:r>
      <w:r>
        <w:t>：依赖</w:t>
      </w:r>
      <w:r>
        <w:t xml:space="preserve"> F-003 </w:t>
      </w:r>
      <w:r>
        <w:t>行为验收；复用双仓、机器、动物和建设合同。</w:t>
      </w:r>
    </w:p>
    <w:p w14:paraId="4582FC8A" w14:textId="77777777" w:rsidR="009F7F78" w:rsidRDefault="00B9228B">
      <w:pPr>
        <w:pStyle w:val="a0"/>
      </w:pPr>
      <w:r>
        <w:t xml:space="preserve">F-005 </w:t>
      </w:r>
      <w:r>
        <w:t>火车货运：等级解锁后的多箱、多物品、中期订单；不进入当前工程范围。</w:t>
      </w:r>
    </w:p>
    <w:p w14:paraId="4D1F2534" w14:textId="77777777" w:rsidR="009F7F78" w:rsidRDefault="00B9228B">
      <w:pPr>
        <w:pStyle w:val="a0"/>
      </w:pPr>
      <w:r>
        <w:t xml:space="preserve">F-006 </w:t>
      </w:r>
      <w:r>
        <w:t>城镇服务：访客与服务建筑消费产物；不改变库存权威。</w:t>
      </w:r>
    </w:p>
    <w:p w14:paraId="3EE32B62" w14:textId="77777777" w:rsidR="009F7F78" w:rsidRDefault="00B9228B">
      <w:pPr>
        <w:pStyle w:val="a0"/>
      </w:pPr>
      <w:r>
        <w:t xml:space="preserve">F-007 </w:t>
      </w:r>
      <w:r>
        <w:t>空运大订单：长周期混合货物批次；需要独立时间和奖励合同。</w:t>
      </w:r>
    </w:p>
    <w:p w14:paraId="2C04333B" w14:textId="77777777" w:rsidR="009F7F78" w:rsidRDefault="00B9228B">
      <w:pPr>
        <w:pStyle w:val="a0"/>
      </w:pPr>
      <w:r>
        <w:t xml:space="preserve">F-008 </w:t>
      </w:r>
      <w:r>
        <w:t>土地与分区扩张：清障、地块和建筑网络；沿用</w:t>
      </w:r>
      <w:r>
        <w:t xml:space="preserve"> world.csv </w:t>
      </w:r>
      <w:r>
        <w:t>与占地元数据。</w:t>
      </w:r>
    </w:p>
    <w:p w14:paraId="382E361A" w14:textId="77777777" w:rsidR="009F7F78" w:rsidRDefault="00B9228B">
      <w:pPr>
        <w:pStyle w:val="a0"/>
      </w:pPr>
      <w:r>
        <w:t>联网市场、合作社和排行涉及服务器权威；若立项必须使用制作人授权的阿里云档案，不得在本机部署持久服务。</w:t>
      </w:r>
    </w:p>
    <w:p w14:paraId="5FDE4ADA" w14:textId="77777777" w:rsidR="009F7F78" w:rsidRDefault="00B9228B">
      <w:pPr>
        <w:pStyle w:val="1"/>
      </w:pPr>
      <w:bookmarkStart w:id="28" w:name="_Toc235804853"/>
      <w:r>
        <w:t xml:space="preserve">12. </w:t>
      </w:r>
      <w:r>
        <w:t>验收与</w:t>
      </w:r>
      <w:r>
        <w:t xml:space="preserve"> QA</w:t>
      </w:r>
      <w:bookmarkEnd w:id="28"/>
    </w:p>
    <w:p w14:paraId="6DEA6B01" w14:textId="77777777" w:rsidR="009F7F78" w:rsidRDefault="00B9228B">
      <w:pPr>
        <w:pStyle w:val="21"/>
      </w:pPr>
      <w:bookmarkStart w:id="29" w:name="_Toc235804854"/>
      <w:r>
        <w:t xml:space="preserve">12.1 </w:t>
      </w:r>
      <w:r>
        <w:t>交付验收</w:t>
      </w:r>
      <w:bookmarkEnd w:id="29"/>
    </w:p>
    <w:p w14:paraId="5517EF16" w14:textId="77777777" w:rsidR="009F7F78" w:rsidRDefault="00B9228B">
      <w:pPr>
        <w:pStyle w:val="a0"/>
      </w:pPr>
      <w:r>
        <w:t>☒</w:t>
      </w:r>
      <w:r>
        <w:t xml:space="preserve"> </w:t>
      </w:r>
      <w:r>
        <w:t>策划：目标、规则、状态、边界、配置和版本一致。</w:t>
      </w:r>
    </w:p>
    <w:p w14:paraId="123C0439" w14:textId="77777777" w:rsidR="009F7F78" w:rsidRDefault="00B9228B">
      <w:pPr>
        <w:pStyle w:val="a0"/>
      </w:pPr>
      <w:r>
        <w:lastRenderedPageBreak/>
        <w:t>☒</w:t>
      </w:r>
      <w:r>
        <w:t xml:space="preserve"> Figma</w:t>
      </w:r>
      <w:r>
        <w:t>：系统框架、</w:t>
      </w:r>
      <w:r>
        <w:t>UE</w:t>
      </w:r>
      <w:r>
        <w:t>、主地图、对象交互、状态和设置有可编辑层及完整预览。</w:t>
      </w:r>
    </w:p>
    <w:p w14:paraId="237AC165" w14:textId="77777777" w:rsidR="009F7F78" w:rsidRDefault="00B9228B">
      <w:pPr>
        <w:pStyle w:val="a0"/>
      </w:pPr>
      <w:r>
        <w:t>☒</w:t>
      </w:r>
      <w:r>
        <w:t xml:space="preserve"> </w:t>
      </w:r>
      <w:r>
        <w:t>美术准备：</w:t>
      </w:r>
      <w:r>
        <w:t xml:space="preserve">26 </w:t>
      </w:r>
      <w:r>
        <w:t>项</w:t>
      </w:r>
      <w:r>
        <w:t xml:space="preserve"> ART-003 </w:t>
      </w:r>
      <w:r>
        <w:t>候选具备来源、透明化、尺寸、原点和联系表；仍为</w:t>
      </w:r>
      <w:r>
        <w:t xml:space="preserve"> NOT_RUNTIME</w:t>
      </w:r>
      <w:r>
        <w:t>。</w:t>
      </w:r>
    </w:p>
    <w:p w14:paraId="375A0C7E" w14:textId="77777777" w:rsidR="009F7F78" w:rsidRDefault="00B9228B">
      <w:pPr>
        <w:pStyle w:val="a0"/>
      </w:pPr>
      <w:r>
        <w:t>☐</w:t>
      </w:r>
      <w:r>
        <w:t xml:space="preserve"> </w:t>
      </w:r>
      <w:r>
        <w:t>数据：九张</w:t>
      </w:r>
      <w:r>
        <w:t xml:space="preserve"> f003_v2 CSV </w:t>
      </w:r>
      <w:r>
        <w:t>已创建并由运行时校验。</w:t>
      </w:r>
    </w:p>
    <w:p w14:paraId="149E1E95" w14:textId="77777777" w:rsidR="009F7F78" w:rsidRDefault="00B9228B">
      <w:pPr>
        <w:pStyle w:val="a0"/>
      </w:pPr>
      <w:r>
        <w:t>☐</w:t>
      </w:r>
      <w:r>
        <w:t xml:space="preserve"> </w:t>
      </w:r>
      <w:r>
        <w:t>程序：种子经济、双仓、动物、队列、委托和市场全部由权威模型处理。</w:t>
      </w:r>
    </w:p>
    <w:p w14:paraId="110807AF" w14:textId="77777777" w:rsidR="009F7F78" w:rsidRDefault="00B9228B">
      <w:pPr>
        <w:pStyle w:val="a0"/>
      </w:pPr>
      <w:r>
        <w:t>☐</w:t>
      </w:r>
      <w:r>
        <w:t xml:space="preserve"> </w:t>
      </w:r>
      <w:r>
        <w:t>地图：</w:t>
      </w:r>
      <w:r>
        <w:t xml:space="preserve">720 x 1280 </w:t>
      </w:r>
      <w:r>
        <w:t>真机画面显示大于一屏世界、拖拽相机和</w:t>
      </w:r>
      <w:r>
        <w:t xml:space="preserve"> 18+ </w:t>
      </w:r>
      <w:r>
        <w:t>可辨对象。</w:t>
      </w:r>
    </w:p>
    <w:p w14:paraId="7C1B77F9" w14:textId="77777777" w:rsidR="009F7F78" w:rsidRDefault="00B9228B">
      <w:pPr>
        <w:pStyle w:val="a0"/>
      </w:pPr>
      <w:r>
        <w:t>☐</w:t>
      </w:r>
      <w:r>
        <w:t xml:space="preserve"> </w:t>
      </w:r>
      <w:r>
        <w:t>操作：田地连续操作与相机拖动不冲突。</w:t>
      </w:r>
    </w:p>
    <w:p w14:paraId="44D67C86" w14:textId="77777777" w:rsidR="009F7F78" w:rsidRDefault="00B9228B">
      <w:pPr>
        <w:pStyle w:val="a0"/>
      </w:pPr>
      <w:r>
        <w:t>☐</w:t>
      </w:r>
      <w:r>
        <w:t xml:space="preserve"> </w:t>
      </w:r>
      <w:r>
        <w:t>边界：缺种、缺料、仓满、队列满、刷新、中断和旧存档无丢失</w:t>
      </w:r>
      <w:r>
        <w:t>/</w:t>
      </w:r>
      <w:r>
        <w:t>透支。</w:t>
      </w:r>
    </w:p>
    <w:p w14:paraId="7373FE43" w14:textId="77777777" w:rsidR="009F7F78" w:rsidRDefault="00B9228B">
      <w:pPr>
        <w:pStyle w:val="a0"/>
      </w:pPr>
      <w:r>
        <w:t>☐</w:t>
      </w:r>
      <w:r>
        <w:t xml:space="preserve"> </w:t>
      </w:r>
      <w:r>
        <w:t>节奏：配置化前</w:t>
      </w:r>
      <w:r>
        <w:t xml:space="preserve"> 10 </w:t>
      </w:r>
      <w:r>
        <w:t>分钟模拟始终存在至少一个有意义动作。</w:t>
      </w:r>
    </w:p>
    <w:p w14:paraId="43EE4B86" w14:textId="77777777" w:rsidR="009F7F78" w:rsidRDefault="00B9228B">
      <w:pPr>
        <w:pStyle w:val="a0"/>
      </w:pPr>
      <w:r>
        <w:t>☐</w:t>
      </w:r>
      <w:r>
        <w:t xml:space="preserve"> </w:t>
      </w:r>
      <w:r>
        <w:t>语言：首次</w:t>
      </w:r>
      <w:r>
        <w:t xml:space="preserve"> zh-CN</w:t>
      </w:r>
      <w:r>
        <w:t>；</w:t>
      </w:r>
      <w:r>
        <w:t xml:space="preserve">en </w:t>
      </w:r>
      <w:r>
        <w:t>可选且重启保持；无未登记硬编码玩家文本。</w:t>
      </w:r>
    </w:p>
    <w:p w14:paraId="27D41ED6" w14:textId="77777777" w:rsidR="009F7F78" w:rsidRDefault="00B9228B">
      <w:pPr>
        <w:pStyle w:val="a0"/>
      </w:pPr>
      <w:r>
        <w:t>☐</w:t>
      </w:r>
      <w:r>
        <w:t xml:space="preserve"> QA</w:t>
      </w:r>
      <w:r>
        <w:t>：模型测试、无头启动、真实玩家画面、操作路径和作用域回归通过。</w:t>
      </w:r>
    </w:p>
    <w:p w14:paraId="0FAFB257" w14:textId="77777777" w:rsidR="009F7F78" w:rsidRDefault="00B9228B">
      <w:pPr>
        <w:pStyle w:val="a0"/>
      </w:pPr>
      <w:r>
        <w:t>☒</w:t>
      </w:r>
      <w:r>
        <w:t xml:space="preserve"> </w:t>
      </w:r>
      <w:r>
        <w:t>文档：</w:t>
      </w:r>
      <w:r>
        <w:t xml:space="preserve">DOCX/PDF </w:t>
      </w:r>
      <w:r>
        <w:t>结构、</w:t>
      </w:r>
      <w:r>
        <w:t xml:space="preserve">Figma </w:t>
      </w:r>
      <w:r>
        <w:t>登记和</w:t>
      </w:r>
      <w:r>
        <w:t xml:space="preserve"> ART-003 </w:t>
      </w:r>
      <w:r>
        <w:t>证据齐备；逐页视觉</w:t>
      </w:r>
      <w:r>
        <w:t xml:space="preserve"> QA </w:t>
      </w:r>
      <w:r>
        <w:t>在本回执后归档。</w:t>
      </w:r>
    </w:p>
    <w:p w14:paraId="625968BA" w14:textId="77777777" w:rsidR="009F7F78" w:rsidRDefault="00B9228B">
      <w:pPr>
        <w:pStyle w:val="21"/>
      </w:pPr>
      <w:bookmarkStart w:id="30" w:name="_Toc235804855"/>
      <w:r>
        <w:t xml:space="preserve">12.2 </w:t>
      </w:r>
      <w:r>
        <w:t>关键行为测试</w:t>
      </w:r>
      <w:bookmarkEnd w:id="30"/>
    </w:p>
    <w:tbl>
      <w:tblPr>
        <w:tblStyle w:val="aff1"/>
        <w:tblW w:w="10200" w:type="dxa"/>
        <w:tblLayout w:type="fixed"/>
        <w:tblLook w:val="04A0" w:firstRow="1" w:lastRow="0" w:firstColumn="1" w:lastColumn="0" w:noHBand="0" w:noVBand="1"/>
      </w:tblPr>
      <w:tblGrid>
        <w:gridCol w:w="915"/>
        <w:gridCol w:w="3662"/>
        <w:gridCol w:w="3662"/>
        <w:gridCol w:w="1961"/>
      </w:tblGrid>
      <w:tr w:rsidR="009F7F78" w14:paraId="2FE38F64" w14:textId="77777777">
        <w:trPr>
          <w:cantSplit/>
          <w:tblHeader/>
        </w:trPr>
        <w:tc>
          <w:tcPr>
            <w:tcW w:w="915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39F75" w14:textId="77777777" w:rsidR="009F7F78" w:rsidRDefault="00B9228B">
            <w:r>
              <w:rPr>
                <w:b/>
              </w:rPr>
              <w:t>ID</w:t>
            </w:r>
          </w:p>
        </w:tc>
        <w:tc>
          <w:tcPr>
            <w:tcW w:w="3662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916F5" w14:textId="77777777" w:rsidR="009F7F78" w:rsidRDefault="00B9228B">
            <w:r>
              <w:rPr>
                <w:b/>
              </w:rPr>
              <w:t>步骤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条件</w:t>
            </w:r>
          </w:p>
        </w:tc>
        <w:tc>
          <w:tcPr>
            <w:tcW w:w="3662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28B78" w14:textId="77777777" w:rsidR="009F7F78" w:rsidRDefault="00B9228B">
            <w:r>
              <w:rPr>
                <w:b/>
              </w:rPr>
              <w:t>预期结果</w:t>
            </w:r>
          </w:p>
        </w:tc>
        <w:tc>
          <w:tcPr>
            <w:tcW w:w="1961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D6BF5" w14:textId="77777777" w:rsidR="009F7F78" w:rsidRDefault="00B9228B">
            <w:r>
              <w:rPr>
                <w:b/>
              </w:rPr>
              <w:t>证据</w:t>
            </w:r>
          </w:p>
        </w:tc>
      </w:tr>
      <w:tr w:rsidR="009F7F78" w14:paraId="26092796" w14:textId="77777777">
        <w:trPr>
          <w:cantSplit/>
        </w:trPr>
        <w:tc>
          <w:tcPr>
            <w:tcW w:w="9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0ACB2" w14:textId="77777777" w:rsidR="009F7F78" w:rsidRDefault="00B9228B">
            <w:r>
              <w:t>QA-01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EDF96F" w14:textId="77777777" w:rsidR="009F7F78" w:rsidRDefault="00B9228B">
            <w:r>
              <w:t xml:space="preserve">12 </w:t>
            </w:r>
            <w:r>
              <w:t>个金穗草连续播种</w:t>
            </w:r>
            <w:r>
              <w:t xml:space="preserve"> 12 </w:t>
            </w:r>
            <w:r>
              <w:t>格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7102F" w14:textId="77777777" w:rsidR="009F7F78" w:rsidRDefault="00B9228B">
            <w:r>
              <w:t>库存恰好为</w:t>
            </w:r>
            <w:r>
              <w:t xml:space="preserve"> 0</w:t>
            </w:r>
            <w:r>
              <w:t>；第</w:t>
            </w:r>
            <w:r>
              <w:t xml:space="preserve"> 13 </w:t>
            </w:r>
            <w:r>
              <w:t>格不透支</w:t>
            </w:r>
          </w:p>
        </w:tc>
        <w:tc>
          <w:tcPr>
            <w:tcW w:w="19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4B463" w14:textId="77777777" w:rsidR="009F7F78" w:rsidRDefault="00B9228B">
            <w:r>
              <w:t>模型测试</w:t>
            </w:r>
            <w:r>
              <w:t xml:space="preserve"> + </w:t>
            </w:r>
            <w:r>
              <w:t>画面</w:t>
            </w:r>
          </w:p>
        </w:tc>
      </w:tr>
      <w:tr w:rsidR="009F7F78" w14:paraId="2BC79204" w14:textId="77777777">
        <w:trPr>
          <w:cantSplit/>
        </w:trPr>
        <w:tc>
          <w:tcPr>
            <w:tcW w:w="9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0755E" w14:textId="77777777" w:rsidR="009F7F78" w:rsidRDefault="00B9228B">
            <w:r>
              <w:t>QA-02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362C0" w14:textId="77777777" w:rsidR="009F7F78" w:rsidRDefault="00B9228B">
            <w:r>
              <w:t xml:space="preserve">12 </w:t>
            </w:r>
            <w:r>
              <w:t>格成熟后收获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04428" w14:textId="77777777" w:rsidR="009F7F78" w:rsidRDefault="00B9228B">
            <w:r>
              <w:t>获得</w:t>
            </w:r>
            <w:r>
              <w:t xml:space="preserve"> 36</w:t>
            </w:r>
            <w:r>
              <w:t>，净增长</w:t>
            </w:r>
            <w:r>
              <w:t xml:space="preserve"> 24</w:t>
            </w:r>
          </w:p>
        </w:tc>
        <w:tc>
          <w:tcPr>
            <w:tcW w:w="19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3754B" w14:textId="77777777" w:rsidR="009F7F78" w:rsidRDefault="00B9228B">
            <w:r>
              <w:t>模型测试</w:t>
            </w:r>
          </w:p>
        </w:tc>
      </w:tr>
      <w:tr w:rsidR="009F7F78" w14:paraId="056CBE1B" w14:textId="77777777">
        <w:trPr>
          <w:cantSplit/>
        </w:trPr>
        <w:tc>
          <w:tcPr>
            <w:tcW w:w="9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98024" w14:textId="77777777" w:rsidR="009F7F78" w:rsidRDefault="00B9228B">
            <w:r>
              <w:t>QA-03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5B302" w14:textId="77777777" w:rsidR="009F7F78" w:rsidRDefault="00B9228B">
            <w:r>
              <w:t>容量不足以容纳一格完整产量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1039A" w14:textId="77777777" w:rsidR="009F7F78" w:rsidRDefault="00B9228B">
            <w:r>
              <w:t>田格保持成熟；不部分收取</w:t>
            </w:r>
          </w:p>
        </w:tc>
        <w:tc>
          <w:tcPr>
            <w:tcW w:w="19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42DC5" w14:textId="77777777" w:rsidR="009F7F78" w:rsidRDefault="00B9228B">
            <w:r>
              <w:t>状态测试</w:t>
            </w:r>
            <w:r>
              <w:t xml:space="preserve"> + </w:t>
            </w:r>
            <w:r>
              <w:t>画面</w:t>
            </w:r>
          </w:p>
        </w:tc>
      </w:tr>
      <w:tr w:rsidR="009F7F78" w14:paraId="777AEA2C" w14:textId="77777777">
        <w:trPr>
          <w:cantSplit/>
        </w:trPr>
        <w:tc>
          <w:tcPr>
            <w:tcW w:w="9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5B5A0" w14:textId="77777777" w:rsidR="009F7F78" w:rsidRDefault="00B9228B">
            <w:r>
              <w:t>QA-04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58E39" w14:textId="77777777" w:rsidR="009F7F78" w:rsidRDefault="00B9228B">
            <w:r>
              <w:t>机器入队失败</w:t>
            </w:r>
            <w:r>
              <w:t>/</w:t>
            </w:r>
            <w:r>
              <w:t>成功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BDE50B" w14:textId="77777777" w:rsidR="009F7F78" w:rsidRDefault="00B9228B">
            <w:r>
              <w:t>失败不扣料；成功只扣一次</w:t>
            </w:r>
          </w:p>
        </w:tc>
        <w:tc>
          <w:tcPr>
            <w:tcW w:w="19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8A3A6" w14:textId="77777777" w:rsidR="009F7F78" w:rsidRDefault="00B9228B">
            <w:r>
              <w:t>模型测试</w:t>
            </w:r>
          </w:p>
        </w:tc>
      </w:tr>
      <w:tr w:rsidR="009F7F78" w14:paraId="4590622A" w14:textId="77777777">
        <w:trPr>
          <w:cantSplit/>
        </w:trPr>
        <w:tc>
          <w:tcPr>
            <w:tcW w:w="9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69624" w14:textId="77777777" w:rsidR="009F7F78" w:rsidRDefault="00B9228B">
            <w:r>
              <w:t>QA-05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ABC2A" w14:textId="77777777" w:rsidR="009F7F78" w:rsidRDefault="00B9228B">
            <w:r>
              <w:t>成品位未收时跨过多个完成时间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19657" w14:textId="77777777" w:rsidR="009F7F78" w:rsidRDefault="00B9228B">
            <w:r>
              <w:t>后续队列不穿透完成</w:t>
            </w:r>
          </w:p>
        </w:tc>
        <w:tc>
          <w:tcPr>
            <w:tcW w:w="19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B13D7A" w14:textId="77777777" w:rsidR="009F7F78" w:rsidRDefault="00B9228B">
            <w:r>
              <w:t>返场测试</w:t>
            </w:r>
          </w:p>
        </w:tc>
      </w:tr>
      <w:tr w:rsidR="009F7F78" w14:paraId="7F862898" w14:textId="77777777">
        <w:trPr>
          <w:cantSplit/>
        </w:trPr>
        <w:tc>
          <w:tcPr>
            <w:tcW w:w="9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2C4DE" w14:textId="77777777" w:rsidR="009F7F78" w:rsidRDefault="00B9228B">
            <w:r>
              <w:t>QA-06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749CC" w14:textId="77777777" w:rsidR="009F7F78" w:rsidRDefault="00B9228B">
            <w:r>
              <w:t>货物屋满时收动物</w:t>
            </w:r>
            <w:r>
              <w:t>/</w:t>
            </w:r>
            <w:r>
              <w:t>机器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6E615" w14:textId="77777777" w:rsidR="009F7F78" w:rsidRDefault="00B9228B">
            <w:r>
              <w:t>保持可收取，无丢失</w:t>
            </w:r>
          </w:p>
        </w:tc>
        <w:tc>
          <w:tcPr>
            <w:tcW w:w="19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59EB4" w14:textId="77777777" w:rsidR="009F7F78" w:rsidRDefault="00B9228B">
            <w:r>
              <w:t>边界测试</w:t>
            </w:r>
            <w:r>
              <w:t xml:space="preserve"> + </w:t>
            </w:r>
            <w:r>
              <w:t>画面</w:t>
            </w:r>
          </w:p>
        </w:tc>
      </w:tr>
      <w:tr w:rsidR="009F7F78" w14:paraId="17123F66" w14:textId="77777777">
        <w:trPr>
          <w:cantSplit/>
        </w:trPr>
        <w:tc>
          <w:tcPr>
            <w:tcW w:w="9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03AD1" w14:textId="77777777" w:rsidR="009F7F78" w:rsidRDefault="00B9228B">
            <w:r>
              <w:t>QA-07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D3778" w14:textId="77777777" w:rsidR="009F7F78" w:rsidRDefault="00B9228B">
            <w:r>
              <w:t>多物品委托任一不足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5E4BD" w14:textId="77777777" w:rsidR="009F7F78" w:rsidRDefault="00B9228B">
            <w:r>
              <w:t>全部不扣；请求不更换</w:t>
            </w:r>
          </w:p>
        </w:tc>
        <w:tc>
          <w:tcPr>
            <w:tcW w:w="19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500F3" w14:textId="77777777" w:rsidR="009F7F78" w:rsidRDefault="00B9228B">
            <w:r>
              <w:t>事务测试</w:t>
            </w:r>
          </w:p>
        </w:tc>
      </w:tr>
      <w:tr w:rsidR="009F7F78" w14:paraId="3C8495AC" w14:textId="77777777">
        <w:trPr>
          <w:cantSplit/>
        </w:trPr>
        <w:tc>
          <w:tcPr>
            <w:tcW w:w="9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6ECB8" w14:textId="77777777" w:rsidR="009F7F78" w:rsidRDefault="00B9228B">
            <w:r>
              <w:t>QA-08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41F51" w14:textId="77777777" w:rsidR="009F7F78" w:rsidRDefault="00B9228B">
            <w:r>
              <w:t>丢弃委托后重进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24369" w14:textId="77777777" w:rsidR="009F7F78" w:rsidRDefault="00B9228B">
            <w:r>
              <w:t xml:space="preserve">refresh_at </w:t>
            </w:r>
            <w:r>
              <w:t>连续；请求不随机变化</w:t>
            </w:r>
          </w:p>
        </w:tc>
        <w:tc>
          <w:tcPr>
            <w:tcW w:w="19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0FCF2" w14:textId="77777777" w:rsidR="009F7F78" w:rsidRDefault="00B9228B">
            <w:r>
              <w:t>保存重进测试</w:t>
            </w:r>
          </w:p>
        </w:tc>
      </w:tr>
      <w:tr w:rsidR="009F7F78" w14:paraId="67F6CDC1" w14:textId="77777777">
        <w:trPr>
          <w:cantSplit/>
        </w:trPr>
        <w:tc>
          <w:tcPr>
            <w:tcW w:w="9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EC572" w14:textId="77777777" w:rsidR="009F7F78" w:rsidRDefault="00B9228B">
            <w:r>
              <w:t>QA-09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9977B6" w14:textId="77777777" w:rsidR="009F7F78" w:rsidRDefault="00B9228B">
            <w:r>
              <w:t>从空地拖动与从田格划动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25E08" w14:textId="77777777" w:rsidR="009F7F78" w:rsidRDefault="00B9228B">
            <w:r>
              <w:t>相机</w:t>
            </w:r>
            <w:r>
              <w:t>/</w:t>
            </w:r>
            <w:r>
              <w:t>田地手势不互触发</w:t>
            </w:r>
          </w:p>
        </w:tc>
        <w:tc>
          <w:tcPr>
            <w:tcW w:w="19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E1560" w14:textId="77777777" w:rsidR="009F7F78" w:rsidRDefault="00B9228B">
            <w:r>
              <w:t>输入测试</w:t>
            </w:r>
            <w:r>
              <w:t xml:space="preserve"> + </w:t>
            </w:r>
            <w:r>
              <w:t>录像</w:t>
            </w:r>
          </w:p>
        </w:tc>
      </w:tr>
      <w:tr w:rsidR="009F7F78" w14:paraId="577868A6" w14:textId="77777777">
        <w:trPr>
          <w:cantSplit/>
        </w:trPr>
        <w:tc>
          <w:tcPr>
            <w:tcW w:w="9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042B4" w14:textId="77777777" w:rsidR="009F7F78" w:rsidRDefault="00B9228B">
            <w:r>
              <w:t>QA-10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BA1D8" w14:textId="77777777" w:rsidR="009F7F78" w:rsidRDefault="00B9228B">
            <w:r>
              <w:t>切后台跨越完成时间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CCCFD" w14:textId="77777777" w:rsidR="009F7F78" w:rsidRDefault="00B9228B">
            <w:r>
              <w:t>只推进状态，不自动收取</w:t>
            </w:r>
          </w:p>
        </w:tc>
        <w:tc>
          <w:tcPr>
            <w:tcW w:w="19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0D783" w14:textId="77777777" w:rsidR="009F7F78" w:rsidRDefault="00B9228B">
            <w:r>
              <w:t>中断测试</w:t>
            </w:r>
          </w:p>
        </w:tc>
      </w:tr>
      <w:tr w:rsidR="009F7F78" w14:paraId="472A5101" w14:textId="77777777">
        <w:trPr>
          <w:cantSplit/>
        </w:trPr>
        <w:tc>
          <w:tcPr>
            <w:tcW w:w="9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37AA7" w14:textId="77777777" w:rsidR="009F7F78" w:rsidRDefault="00B9228B">
            <w:r>
              <w:t>QA-11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5240C" w14:textId="77777777" w:rsidR="009F7F78" w:rsidRDefault="00B9228B">
            <w:r>
              <w:t>旧</w:t>
            </w:r>
            <w:r>
              <w:t xml:space="preserve"> F003-FARM.1 </w:t>
            </w:r>
            <w:r>
              <w:t>存档迁移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4AFDD" w14:textId="77777777" w:rsidR="009F7F78" w:rsidRDefault="00B9228B">
            <w:r>
              <w:t>安全初始种子、无负数、无丢建筑</w:t>
            </w:r>
            <w:r>
              <w:t>/</w:t>
            </w:r>
            <w:r>
              <w:t>语言</w:t>
            </w:r>
          </w:p>
        </w:tc>
        <w:tc>
          <w:tcPr>
            <w:tcW w:w="19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B5A0D" w14:textId="77777777" w:rsidR="009F7F78" w:rsidRDefault="00B9228B">
            <w:r>
              <w:t>迁移测试</w:t>
            </w:r>
          </w:p>
        </w:tc>
      </w:tr>
      <w:tr w:rsidR="009F7F78" w14:paraId="17A5F934" w14:textId="77777777">
        <w:trPr>
          <w:cantSplit/>
        </w:trPr>
        <w:tc>
          <w:tcPr>
            <w:tcW w:w="9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27A9D" w14:textId="77777777" w:rsidR="009F7F78" w:rsidRDefault="00B9228B">
            <w:r>
              <w:t>QA-12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6BE69" w14:textId="77777777" w:rsidR="009F7F78" w:rsidRDefault="00B9228B">
            <w:r>
              <w:t>切换</w:t>
            </w:r>
            <w:r>
              <w:t xml:space="preserve"> en </w:t>
            </w:r>
            <w:r>
              <w:t>后重启</w:t>
            </w:r>
          </w:p>
        </w:tc>
        <w:tc>
          <w:tcPr>
            <w:tcW w:w="3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3B922" w14:textId="77777777" w:rsidR="009F7F78" w:rsidRDefault="00B9228B">
            <w:r>
              <w:t>英文保持；切回</w:t>
            </w:r>
            <w:r>
              <w:t xml:space="preserve"> zh-CN </w:t>
            </w:r>
            <w:r>
              <w:t>同样持久</w:t>
            </w:r>
          </w:p>
        </w:tc>
        <w:tc>
          <w:tcPr>
            <w:tcW w:w="19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211EA" w14:textId="77777777" w:rsidR="009F7F78" w:rsidRDefault="00B9228B">
            <w:r>
              <w:t>设置测试</w:t>
            </w:r>
            <w:r>
              <w:t xml:space="preserve"> + </w:t>
            </w:r>
            <w:r>
              <w:t>画面</w:t>
            </w:r>
          </w:p>
        </w:tc>
      </w:tr>
    </w:tbl>
    <w:p w14:paraId="55560666" w14:textId="77777777" w:rsidR="009F7F78" w:rsidRDefault="009F7F78"/>
    <w:p w14:paraId="60404DF8" w14:textId="77777777" w:rsidR="009F7F78" w:rsidRDefault="00B9228B">
      <w:pPr>
        <w:pStyle w:val="21"/>
      </w:pPr>
      <w:bookmarkStart w:id="31" w:name="_Toc235804856"/>
      <w:r>
        <w:t xml:space="preserve">12.3 </w:t>
      </w:r>
      <w:r>
        <w:t>待确认与评审记录</w:t>
      </w:r>
      <w:bookmarkEnd w:id="31"/>
    </w:p>
    <w:tbl>
      <w:tblPr>
        <w:tblStyle w:val="aff1"/>
        <w:tblW w:w="10200" w:type="dxa"/>
        <w:tblLayout w:type="fixed"/>
        <w:tblLook w:val="04A0" w:firstRow="1" w:lastRow="0" w:firstColumn="1" w:lastColumn="0" w:noHBand="0" w:noVBand="1"/>
      </w:tblPr>
      <w:tblGrid>
        <w:gridCol w:w="2550"/>
        <w:gridCol w:w="1530"/>
        <w:gridCol w:w="1530"/>
        <w:gridCol w:w="1402"/>
        <w:gridCol w:w="3188"/>
      </w:tblGrid>
      <w:tr w:rsidR="009F7F78" w14:paraId="04EB227B" w14:textId="77777777">
        <w:trPr>
          <w:cantSplit/>
          <w:tblHeader/>
        </w:trPr>
        <w:tc>
          <w:tcPr>
            <w:tcW w:w="2550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FC17E9" w14:textId="77777777" w:rsidR="009F7F78" w:rsidRDefault="00B9228B">
            <w:r>
              <w:rPr>
                <w:b/>
              </w:rPr>
              <w:t>问题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决策</w:t>
            </w:r>
          </w:p>
        </w:tc>
        <w:tc>
          <w:tcPr>
            <w:tcW w:w="1530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DFFF0" w14:textId="77777777" w:rsidR="009F7F78" w:rsidRDefault="00B9228B">
            <w:r>
              <w:rPr>
                <w:b/>
              </w:rPr>
              <w:t>状态</w:t>
            </w:r>
          </w:p>
        </w:tc>
        <w:tc>
          <w:tcPr>
            <w:tcW w:w="1530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0802A" w14:textId="77777777" w:rsidR="009F7F78" w:rsidRDefault="00B9228B">
            <w:r>
              <w:rPr>
                <w:b/>
              </w:rPr>
              <w:t>责任人</w:t>
            </w:r>
          </w:p>
        </w:tc>
        <w:tc>
          <w:tcPr>
            <w:tcW w:w="1402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1AD57" w14:textId="77777777" w:rsidR="009F7F78" w:rsidRDefault="00B9228B">
            <w:r>
              <w:rPr>
                <w:b/>
              </w:rPr>
              <w:t>截止日期</w:t>
            </w:r>
          </w:p>
        </w:tc>
        <w:tc>
          <w:tcPr>
            <w:tcW w:w="3188" w:type="dxa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3B387" w14:textId="77777777" w:rsidR="009F7F78" w:rsidRDefault="00B9228B">
            <w:r>
              <w:rPr>
                <w:b/>
              </w:rPr>
              <w:t>结论及影响版本</w:t>
            </w:r>
          </w:p>
        </w:tc>
      </w:tr>
      <w:tr w:rsidR="009F7F78" w14:paraId="10FC6EE9" w14:textId="77777777">
        <w:trPr>
          <w:cantSplit/>
        </w:trPr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67364" w14:textId="77777777" w:rsidR="009F7F78" w:rsidRDefault="00B9228B">
            <w:r>
              <w:lastRenderedPageBreak/>
              <w:t>可编辑</w:t>
            </w:r>
            <w:r>
              <w:t xml:space="preserve"> Figma </w:t>
            </w:r>
            <w:r>
              <w:t>节点与预览</w:t>
            </w:r>
          </w:p>
        </w:tc>
        <w:tc>
          <w:tcPr>
            <w:tcW w:w="15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5B1B2" w14:textId="77777777" w:rsidR="009F7F78" w:rsidRDefault="00B9228B">
            <w:r>
              <w:t>已完成</w:t>
            </w:r>
          </w:p>
        </w:tc>
        <w:tc>
          <w:tcPr>
            <w:tcW w:w="15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EE8DB" w14:textId="77777777" w:rsidR="009F7F78" w:rsidRDefault="00B9228B">
            <w:r>
              <w:t>Codex /root</w:t>
            </w:r>
          </w:p>
        </w:tc>
        <w:tc>
          <w:tcPr>
            <w:tcW w:w="1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808AE" w14:textId="77777777" w:rsidR="009F7F78" w:rsidRDefault="00B9228B">
            <w:r>
              <w:t>2026-07-24</w:t>
            </w:r>
          </w:p>
        </w:tc>
        <w:tc>
          <w:tcPr>
            <w:tcW w:w="31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1BCFF" w14:textId="77777777" w:rsidR="009F7F78" w:rsidRDefault="00B9228B">
            <w:r>
              <w:t xml:space="preserve">F003-FARM.2 UI/UE </w:t>
            </w:r>
            <w:r>
              <w:t>门禁通过</w:t>
            </w:r>
          </w:p>
        </w:tc>
      </w:tr>
      <w:tr w:rsidR="009F7F78" w14:paraId="68F0B606" w14:textId="77777777">
        <w:trPr>
          <w:cantSplit/>
        </w:trPr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7A62E" w14:textId="77777777" w:rsidR="009F7F78" w:rsidRDefault="00B9228B">
            <w:r>
              <w:t xml:space="preserve">ART-003 </w:t>
            </w:r>
            <w:r>
              <w:t>资源准备</w:t>
            </w:r>
          </w:p>
        </w:tc>
        <w:tc>
          <w:tcPr>
            <w:tcW w:w="15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EFBC4" w14:textId="77777777" w:rsidR="009F7F78" w:rsidRDefault="00B9228B">
            <w:r>
              <w:t>已完成</w:t>
            </w:r>
            <w:r>
              <w:t xml:space="preserve"> / NOT_RUNTIME</w:t>
            </w:r>
          </w:p>
        </w:tc>
        <w:tc>
          <w:tcPr>
            <w:tcW w:w="15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D6BDC" w14:textId="77777777" w:rsidR="009F7F78" w:rsidRDefault="00B9228B">
            <w:r>
              <w:t>Codex /root</w:t>
            </w:r>
          </w:p>
        </w:tc>
        <w:tc>
          <w:tcPr>
            <w:tcW w:w="1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FD913" w14:textId="77777777" w:rsidR="009F7F78" w:rsidRDefault="00B9228B">
            <w:r>
              <w:t>2026-07-24</w:t>
            </w:r>
          </w:p>
        </w:tc>
        <w:tc>
          <w:tcPr>
            <w:tcW w:w="31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77502" w14:textId="77777777" w:rsidR="009F7F78" w:rsidRDefault="00B9228B">
            <w:r>
              <w:t xml:space="preserve">26 </w:t>
            </w:r>
            <w:r>
              <w:t>项可供工程回执选择</w:t>
            </w:r>
          </w:p>
        </w:tc>
      </w:tr>
      <w:tr w:rsidR="009F7F78" w14:paraId="5F0BB3B2" w14:textId="77777777">
        <w:trPr>
          <w:cantSplit/>
        </w:trPr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3FE63" w14:textId="77777777" w:rsidR="009F7F78" w:rsidRDefault="00B9228B">
            <w:r>
              <w:t>通用模板</w:t>
            </w:r>
            <w:r>
              <w:t xml:space="preserve"> DOCX/PDF</w:t>
            </w:r>
          </w:p>
        </w:tc>
        <w:tc>
          <w:tcPr>
            <w:tcW w:w="15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2FF9E" w14:textId="77777777" w:rsidR="009F7F78" w:rsidRDefault="00B9228B">
            <w:r>
              <w:t>本轮评审</w:t>
            </w:r>
          </w:p>
        </w:tc>
        <w:tc>
          <w:tcPr>
            <w:tcW w:w="15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540B7" w14:textId="77777777" w:rsidR="009F7F78" w:rsidRDefault="00B9228B">
            <w:r>
              <w:t>Codex /root</w:t>
            </w:r>
          </w:p>
        </w:tc>
        <w:tc>
          <w:tcPr>
            <w:tcW w:w="1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09108" w14:textId="77777777" w:rsidR="009F7F78" w:rsidRDefault="00B9228B">
            <w:r>
              <w:t>2026-07-24</w:t>
            </w:r>
          </w:p>
        </w:tc>
        <w:tc>
          <w:tcPr>
            <w:tcW w:w="31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8D6F7" w14:textId="77777777" w:rsidR="009F7F78" w:rsidRDefault="00B9228B">
            <w:r>
              <w:t>逐页通过后开启工程只读基线</w:t>
            </w:r>
          </w:p>
        </w:tc>
      </w:tr>
      <w:tr w:rsidR="009F7F78" w14:paraId="5D526B1C" w14:textId="77777777">
        <w:trPr>
          <w:cantSplit/>
        </w:trPr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99811" w14:textId="77777777" w:rsidR="009F7F78" w:rsidRDefault="00B9228B">
            <w:r>
              <w:t xml:space="preserve">Godot </w:t>
            </w:r>
            <w:r>
              <w:t>工程写锁</w:t>
            </w:r>
          </w:p>
        </w:tc>
        <w:tc>
          <w:tcPr>
            <w:tcW w:w="15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BAD4D" w14:textId="77777777" w:rsidR="009F7F78" w:rsidRDefault="00B9228B">
            <w:r>
              <w:t>待开启</w:t>
            </w:r>
          </w:p>
        </w:tc>
        <w:tc>
          <w:tcPr>
            <w:tcW w:w="15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436BD" w14:textId="77777777" w:rsidR="009F7F78" w:rsidRDefault="00B9228B">
            <w:r>
              <w:t>Codex /root</w:t>
            </w:r>
          </w:p>
        </w:tc>
        <w:tc>
          <w:tcPr>
            <w:tcW w:w="1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4F3B6" w14:textId="77777777" w:rsidR="009F7F78" w:rsidRDefault="00B9228B">
            <w:r>
              <w:t>后续</w:t>
            </w:r>
          </w:p>
        </w:tc>
        <w:tc>
          <w:tcPr>
            <w:tcW w:w="31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65B1E" w14:textId="77777777" w:rsidR="009F7F78" w:rsidRDefault="00B9228B">
            <w:r>
              <w:t>单独回执验证哈希、配置、资源和测试</w:t>
            </w:r>
          </w:p>
        </w:tc>
      </w:tr>
    </w:tbl>
    <w:p w14:paraId="3DE3E983" w14:textId="77777777" w:rsidR="009F7F78" w:rsidRDefault="009F7F78"/>
    <w:p w14:paraId="6B822659" w14:textId="77777777" w:rsidR="009F7F78" w:rsidRDefault="00B9228B">
      <w:pPr>
        <w:pStyle w:val="21"/>
      </w:pPr>
      <w:bookmarkStart w:id="32" w:name="_Toc235804857"/>
      <w:r>
        <w:t xml:space="preserve">12.4 </w:t>
      </w:r>
      <w:r>
        <w:t>正式证据索引</w:t>
      </w:r>
      <w:bookmarkEnd w:id="32"/>
    </w:p>
    <w:p w14:paraId="7B06036A" w14:textId="77777777" w:rsidR="009F7F78" w:rsidRDefault="00B9228B">
      <w:pPr>
        <w:pStyle w:val="a0"/>
      </w:pPr>
      <w:r>
        <w:t>`docs/receipts/F-003-FARM2-DESIGN-001.md`</w:t>
      </w:r>
      <w:r>
        <w:t>：可编辑</w:t>
      </w:r>
      <w:r>
        <w:t xml:space="preserve"> Figma </w:t>
      </w:r>
      <w:r>
        <w:t>门禁。</w:t>
      </w:r>
    </w:p>
    <w:p w14:paraId="30BDE6AE" w14:textId="77777777" w:rsidR="009F7F78" w:rsidRDefault="00B9228B">
      <w:pPr>
        <w:pStyle w:val="a0"/>
      </w:pPr>
      <w:r>
        <w:t>`docs/receipts/ART-003-FARM2-001.md`</w:t>
      </w:r>
      <w:r>
        <w:t>：来源板、</w:t>
      </w:r>
      <w:r>
        <w:t xml:space="preserve">26 </w:t>
      </w:r>
      <w:r>
        <w:t>项候选、机械与视觉</w:t>
      </w:r>
      <w:r>
        <w:t xml:space="preserve"> QA</w:t>
      </w:r>
      <w:r>
        <w:t>。</w:t>
      </w:r>
    </w:p>
    <w:p w14:paraId="00476DB8" w14:textId="77777777" w:rsidR="009F7F78" w:rsidRDefault="00B9228B">
      <w:pPr>
        <w:pStyle w:val="a0"/>
      </w:pPr>
      <w:r>
        <w:t>`output/figma/F003-FARM.2/city_of_animals_f003_farm2_ue-preview.png`</w:t>
      </w:r>
      <w:r>
        <w:t>：完整评审预览。</w:t>
      </w:r>
    </w:p>
    <w:p w14:paraId="4F48CA6A" w14:textId="77777777" w:rsidR="009F7F78" w:rsidRDefault="00B9228B">
      <w:pPr>
        <w:pStyle w:val="a0"/>
      </w:pPr>
      <w:r>
        <w:t>`output/art/ART-003-FARM2/split-manifest.json`</w:t>
      </w:r>
      <w:r>
        <w:t>：资源哈希、透明度、尺寸、包围盒、占用率和原点。</w:t>
      </w:r>
    </w:p>
    <w:p w14:paraId="368A228C" w14:textId="77777777" w:rsidR="009F7F78" w:rsidRDefault="00B9228B">
      <w:pPr>
        <w:pStyle w:val="a0"/>
      </w:pPr>
      <w:r>
        <w:t>`PM/feature_progress.xlsx`</w:t>
      </w:r>
      <w:r>
        <w:t>：当前阶段与后续里程碑。</w:t>
      </w:r>
    </w:p>
    <w:sectPr w:rsidR="009F7F78" w:rsidSect="00034616">
      <w:headerReference w:type="default" r:id="rId16"/>
      <w:footerReference w:type="default" r:id="rId17"/>
      <w:pgSz w:w="11906" w:h="16838"/>
      <w:pgMar w:top="850" w:right="850" w:bottom="850" w:left="85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EAAF2" w14:textId="77777777" w:rsidR="00B9228B" w:rsidRDefault="00B9228B">
      <w:pPr>
        <w:spacing w:after="0" w:line="240" w:lineRule="auto"/>
      </w:pPr>
      <w:r>
        <w:separator/>
      </w:r>
    </w:p>
  </w:endnote>
  <w:endnote w:type="continuationSeparator" w:id="0">
    <w:p w14:paraId="595C212C" w14:textId="77777777" w:rsidR="00B9228B" w:rsidRDefault="00B92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AB805" w14:textId="77777777" w:rsidR="008141BC" w:rsidRDefault="00072279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b/>
      </w:rPr>
      <w:t xml:space="preserve"> /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AD3FC" w14:textId="77777777" w:rsidR="00B9228B" w:rsidRDefault="00B9228B">
      <w:pPr>
        <w:spacing w:after="0" w:line="240" w:lineRule="auto"/>
      </w:pPr>
      <w:r>
        <w:separator/>
      </w:r>
    </w:p>
  </w:footnote>
  <w:footnote w:type="continuationSeparator" w:id="0">
    <w:p w14:paraId="2130CCB6" w14:textId="77777777" w:rsidR="00B9228B" w:rsidRDefault="00B922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C5513" w14:textId="77777777" w:rsidR="008141BC" w:rsidRDefault="008141BC">
    <w:pPr>
      <w:pBdr>
        <w:bottom w:val="single" w:sz="6" w:space="1" w:color="222222"/>
      </w:pBd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4698">
    <w:abstractNumId w:val="8"/>
  </w:num>
  <w:num w:numId="2" w16cid:durableId="2104759716">
    <w:abstractNumId w:val="6"/>
  </w:num>
  <w:num w:numId="3" w16cid:durableId="233126397">
    <w:abstractNumId w:val="5"/>
  </w:num>
  <w:num w:numId="4" w16cid:durableId="1067994297">
    <w:abstractNumId w:val="4"/>
  </w:num>
  <w:num w:numId="5" w16cid:durableId="78865793">
    <w:abstractNumId w:val="7"/>
  </w:num>
  <w:num w:numId="6" w16cid:durableId="1357736598">
    <w:abstractNumId w:val="3"/>
  </w:num>
  <w:num w:numId="7" w16cid:durableId="852301111">
    <w:abstractNumId w:val="2"/>
  </w:num>
  <w:num w:numId="8" w16cid:durableId="1738897314">
    <w:abstractNumId w:val="1"/>
  </w:num>
  <w:num w:numId="9" w16cid:durableId="174819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072279"/>
    <w:rsid w:val="00134A09"/>
    <w:rsid w:val="0015074B"/>
    <w:rsid w:val="0029639D"/>
    <w:rsid w:val="00326F90"/>
    <w:rsid w:val="0062205C"/>
    <w:rsid w:val="008141BC"/>
    <w:rsid w:val="009769BF"/>
    <w:rsid w:val="009F7F78"/>
    <w:rsid w:val="00AA1D8D"/>
    <w:rsid w:val="00B47730"/>
    <w:rsid w:val="00B9228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88D42D"/>
  <w14:defaultImageDpi w14:val="300"/>
  <w15:docId w15:val="{E3B88783-F5ED-4F23-8B03-5EA5E9E5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40" w:lineRule="exact"/>
      <w:jc w:val="both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40" w:after="330"/>
      <w:outlineLvl w:val="0"/>
    </w:pPr>
    <w:rPr>
      <w:rFonts w:asciiTheme="majorHAnsi" w:eastAsiaTheme="majorEastAsia" w:hAnsiTheme="majorHAnsi" w:cstheme="majorBidi"/>
      <w:b/>
      <w:bCs/>
      <w:color w:val="111111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260"/>
      <w:outlineLvl w:val="1"/>
    </w:pPr>
    <w:rPr>
      <w:rFonts w:asciiTheme="majorHAnsi" w:eastAsiaTheme="majorEastAsia" w:hAnsiTheme="majorHAnsi" w:cstheme="majorBidi"/>
      <w:b/>
      <w:bCs/>
      <w:color w:val="111111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bCs/>
      <w:color w:val="11111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  <w:rPr>
      <w:color w:val="2222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  <w:rPr>
      <w:color w:val="2222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111111"/>
      <w:sz w:val="44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7F7F7F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34A09"/>
  </w:style>
  <w:style w:type="paragraph" w:styleId="TOC2">
    <w:name w:val="toc 2"/>
    <w:basedOn w:val="a1"/>
    <w:next w:val="a1"/>
    <w:autoRedefine/>
    <w:uiPriority w:val="39"/>
    <w:unhideWhenUsed/>
    <w:rsid w:val="00134A09"/>
    <w:pPr>
      <w:ind w:leftChars="200" w:left="420"/>
    </w:pPr>
  </w:style>
  <w:style w:type="character" w:styleId="aff9">
    <w:name w:val="Hyperlink"/>
    <w:basedOn w:val="a2"/>
    <w:uiPriority w:val="99"/>
    <w:unhideWhenUsed/>
    <w:rsid w:val="00134A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www.youtube.com/watch?v=zgAysNgvDuk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2598</Words>
  <Characters>14812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动物小镇生产经营地基 V2</dc:title>
  <dc:subject>CityOfAnimals F003-FARM.2 通用复杂功能策划案</dc:subject>
  <dc:creator>Codex /root</dc:creator>
  <cp:keywords/>
  <dc:description>Commercial-safe original farm-town implementation plan.</dc:description>
  <cp:lastModifiedBy>y y tian</cp:lastModifiedBy>
  <cp:revision>3</cp:revision>
  <dcterms:created xsi:type="dcterms:W3CDTF">2013-12-23T23:15:00Z</dcterms:created>
  <dcterms:modified xsi:type="dcterms:W3CDTF">2026-07-24T08:59:00Z</dcterms:modified>
  <cp:category/>
</cp:coreProperties>
</file>